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图1-2　质量控制验收程序流程图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图2-2　监理工作程序流程图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