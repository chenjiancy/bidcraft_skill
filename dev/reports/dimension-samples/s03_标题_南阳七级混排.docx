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宋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/>
          <w:color w:val="1B2C52"/>
          <w:sz w:val="28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宋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/>
          <w:color w:val="1B2C52"/>
          <w:sz w:val="28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宋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/>
          <w:color w:val="1B2C52"/>
          <w:sz w:val="28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