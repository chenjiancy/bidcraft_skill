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现场主体结构已施工至十层，安全防护与绿色施工措施同步落实。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现场监理人员正在开展水准测量放线复核，实测实量数据同步录入监理台账。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监理例会与图纸会审制度保障参建各方信息畅通，重大问题及时协调解决。</w:t>
      </w:r>
    </w:p>
    <w:sectPr w:rsidR="00FC693F" w:rsidRPr="0006063C" w:rsidSect="00034616">
      <w:footerReference w:type="default" r:id="rId11"/>
      <w:headerReference w:type="default" r:id="rId12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