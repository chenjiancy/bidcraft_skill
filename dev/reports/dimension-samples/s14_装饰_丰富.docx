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shd w:val="clear" w:color="auto" w:fill="E8ECF4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shd w:val="clear" w:color="auto" w:fill="E8ECF4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shd w:val="clear" w:color="auto" w:fill="E8ECF4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shd w:val="clear" w:color="auto" w:fill="E8ECF4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shd w:val="clear" w:color="auto" w:fill="E8ECF4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shd w:val="clear" w:color="auto" w:fill="E8ECF4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  <w:background w:color="EAF1F8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