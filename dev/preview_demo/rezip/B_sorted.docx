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CBF6E" w14:textId="77777777" w:rsidR="00AF45C4" w:rsidRPr="0039028C" w:rsidRDefault="001A4727">
      <w:pPr>
        <w:spacing w:before="326" w:line="220" w:lineRule="auto"/>
        <w:jc w:val="center"/>
        <w:rPr>
          <w:rFonts w:ascii="仿宋" w:eastAsia="仿宋" w:hAnsi="仿宋"/>
          <w:sz w:val="28"/>
          <w:szCs w:val="28"/>
          <w:lang w:eastAsia="zh-CN"/>
        </w:rPr>
      </w:pPr>
      <w:r w:rsidRPr="0039028C">
        <w:rPr>
          <w:rFonts w:ascii="仿宋" w:eastAsia="仿宋" w:hAnsi="仿宋"/>
          <w:b/>
          <w:bCs/>
          <w:spacing w:val="-6"/>
          <w:sz w:val="28"/>
          <w:szCs w:val="28"/>
          <w:lang w:eastAsia="zh-CN"/>
        </w:rPr>
        <w:t>四、资格证明及辅助资料表</w:t>
      </w:r>
    </w:p>
    <w:p w14:paraId="1398CA69" w14:textId="77777777" w:rsidR="00AF45C4" w:rsidRPr="0039028C" w:rsidRDefault="00AF45C4">
      <w:pPr>
        <w:spacing w:line="349" w:lineRule="auto"/>
        <w:rPr>
          <w:rFonts w:ascii="仿宋" w:eastAsia="仿宋" w:hAnsi="仿宋"/>
          <w:lang w:eastAsia="zh-CN"/>
        </w:rPr>
      </w:pPr>
    </w:p>
    <w:p w14:paraId="6799E3C0" w14:textId="77777777" w:rsidR="00AF45C4" w:rsidRPr="0039028C" w:rsidRDefault="00AF45C4">
      <w:pPr>
        <w:spacing w:line="350" w:lineRule="auto"/>
        <w:rPr>
          <w:rFonts w:ascii="仿宋" w:eastAsia="仿宋" w:hAnsi="仿宋"/>
          <w:lang w:eastAsia="zh-CN"/>
        </w:rPr>
      </w:pPr>
    </w:p>
    <w:p w14:paraId="15C33324" w14:textId="77777777" w:rsidR="00AF45C4" w:rsidRPr="0039028C" w:rsidRDefault="001A4727">
      <w:pPr>
        <w:spacing w:before="79" w:line="263" w:lineRule="auto"/>
        <w:ind w:right="6796"/>
        <w:rPr>
          <w:rFonts w:ascii="仿宋" w:eastAsia="仿宋" w:hAnsi="仿宋"/>
          <w:sz w:val="24"/>
          <w:szCs w:val="24"/>
          <w:lang w:eastAsia="zh-CN"/>
        </w:rPr>
      </w:pPr>
      <w:r w:rsidRPr="0039028C">
        <w:rPr>
          <w:rFonts w:ascii="仿宋" w:eastAsia="仿宋" w:hAnsi="仿宋"/>
          <w:spacing w:val="-2"/>
          <w:sz w:val="24"/>
          <w:szCs w:val="24"/>
          <w:lang w:eastAsia="zh-CN"/>
        </w:rPr>
        <w:t>资格证明和辅助资料表包括</w:t>
      </w:r>
      <w:r w:rsidRPr="0039028C">
        <w:rPr>
          <w:rFonts w:ascii="仿宋" w:eastAsia="仿宋" w:hAnsi="仿宋"/>
          <w:spacing w:val="3"/>
          <w:sz w:val="24"/>
          <w:szCs w:val="24"/>
          <w:lang w:eastAsia="zh-CN"/>
        </w:rPr>
        <w:t xml:space="preserve"> </w:t>
      </w:r>
      <w:r w:rsidRPr="0039028C">
        <w:rPr>
          <w:rFonts w:ascii="仿宋" w:eastAsia="仿宋" w:hAnsi="仿宋"/>
          <w:spacing w:val="-8"/>
          <w:sz w:val="24"/>
          <w:szCs w:val="24"/>
          <w:lang w:eastAsia="zh-CN"/>
        </w:rPr>
        <w:t>表</w:t>
      </w:r>
      <w:r w:rsidRPr="0039028C">
        <w:rPr>
          <w:rFonts w:ascii="仿宋" w:eastAsia="仿宋" w:hAnsi="仿宋"/>
          <w:spacing w:val="-33"/>
          <w:sz w:val="24"/>
          <w:szCs w:val="24"/>
          <w:lang w:eastAsia="zh-CN"/>
        </w:rPr>
        <w:t xml:space="preserve"> </w:t>
      </w:r>
      <w:r w:rsidRPr="0039028C">
        <w:rPr>
          <w:rFonts w:ascii="仿宋" w:eastAsia="仿宋" w:hAnsi="仿宋"/>
          <w:spacing w:val="-8"/>
          <w:sz w:val="24"/>
          <w:szCs w:val="24"/>
          <w:lang w:eastAsia="zh-CN"/>
        </w:rPr>
        <w:t>1</w:t>
      </w:r>
      <w:r w:rsidRPr="0039028C">
        <w:rPr>
          <w:rFonts w:ascii="仿宋" w:eastAsia="仿宋" w:hAnsi="仿宋"/>
          <w:spacing w:val="6"/>
          <w:sz w:val="24"/>
          <w:szCs w:val="24"/>
          <w:lang w:eastAsia="zh-CN"/>
        </w:rPr>
        <w:t xml:space="preserve">  </w:t>
      </w:r>
      <w:r w:rsidRPr="0039028C">
        <w:rPr>
          <w:rFonts w:ascii="仿宋" w:eastAsia="仿宋" w:hAnsi="仿宋"/>
          <w:spacing w:val="-8"/>
          <w:sz w:val="24"/>
          <w:szCs w:val="24"/>
          <w:lang w:eastAsia="zh-CN"/>
        </w:rPr>
        <w:t>组织机构</w:t>
      </w:r>
    </w:p>
    <w:p w14:paraId="7C8D9F40" w14:textId="77777777" w:rsidR="00AF45C4" w:rsidRPr="0039028C" w:rsidRDefault="001A4727">
      <w:pPr>
        <w:spacing w:before="36" w:line="219"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30"/>
          <w:sz w:val="24"/>
          <w:szCs w:val="24"/>
          <w:lang w:eastAsia="zh-CN"/>
        </w:rPr>
        <w:t xml:space="preserve"> </w:t>
      </w:r>
      <w:r w:rsidRPr="0039028C">
        <w:rPr>
          <w:rFonts w:ascii="仿宋" w:eastAsia="仿宋" w:hAnsi="仿宋"/>
          <w:spacing w:val="-2"/>
          <w:sz w:val="24"/>
          <w:szCs w:val="24"/>
          <w:lang w:eastAsia="zh-CN"/>
        </w:rPr>
        <w:t xml:space="preserve">2  </w:t>
      </w:r>
      <w:r w:rsidRPr="0039028C">
        <w:rPr>
          <w:rFonts w:ascii="仿宋" w:eastAsia="仿宋" w:hAnsi="仿宋"/>
          <w:spacing w:val="-2"/>
          <w:sz w:val="24"/>
          <w:szCs w:val="24"/>
          <w:lang w:eastAsia="zh-CN"/>
        </w:rPr>
        <w:t>已完成类似工程监理项目情况汇总表</w:t>
      </w:r>
    </w:p>
    <w:p w14:paraId="60235CC6" w14:textId="77777777" w:rsidR="00AF45C4" w:rsidRPr="0039028C" w:rsidRDefault="001A4727">
      <w:pPr>
        <w:spacing w:before="75" w:line="219" w:lineRule="auto"/>
        <w:rPr>
          <w:rFonts w:ascii="仿宋" w:eastAsia="仿宋" w:hAnsi="仿宋"/>
          <w:sz w:val="24"/>
          <w:szCs w:val="24"/>
          <w:lang w:eastAsia="zh-CN"/>
        </w:rPr>
      </w:pPr>
      <w:r w:rsidRPr="0039028C">
        <w:rPr>
          <w:rFonts w:ascii="仿宋" w:eastAsia="仿宋" w:hAnsi="仿宋"/>
          <w:spacing w:val="-4"/>
          <w:sz w:val="24"/>
          <w:szCs w:val="24"/>
          <w:lang w:eastAsia="zh-CN"/>
        </w:rPr>
        <w:t>表</w:t>
      </w:r>
      <w:r w:rsidRPr="0039028C">
        <w:rPr>
          <w:rFonts w:ascii="仿宋" w:eastAsia="仿宋" w:hAnsi="仿宋"/>
          <w:spacing w:val="-41"/>
          <w:sz w:val="24"/>
          <w:szCs w:val="24"/>
          <w:lang w:eastAsia="zh-CN"/>
        </w:rPr>
        <w:t xml:space="preserve"> </w:t>
      </w:r>
      <w:r w:rsidRPr="0039028C">
        <w:rPr>
          <w:rFonts w:ascii="仿宋" w:eastAsia="仿宋" w:hAnsi="仿宋"/>
          <w:spacing w:val="-4"/>
          <w:sz w:val="24"/>
          <w:szCs w:val="24"/>
          <w:lang w:eastAsia="zh-CN"/>
        </w:rPr>
        <w:t>3</w:t>
      </w:r>
      <w:r w:rsidRPr="0039028C">
        <w:rPr>
          <w:rFonts w:ascii="仿宋" w:eastAsia="仿宋" w:hAnsi="仿宋"/>
          <w:spacing w:val="17"/>
          <w:sz w:val="24"/>
          <w:szCs w:val="24"/>
          <w:lang w:eastAsia="zh-CN"/>
        </w:rPr>
        <w:t xml:space="preserve">  </w:t>
      </w:r>
      <w:r w:rsidRPr="0039028C">
        <w:rPr>
          <w:rFonts w:ascii="仿宋" w:eastAsia="仿宋" w:hAnsi="仿宋"/>
          <w:spacing w:val="-4"/>
          <w:sz w:val="24"/>
          <w:szCs w:val="24"/>
          <w:lang w:eastAsia="zh-CN"/>
        </w:rPr>
        <w:t>已完成类似工程监理项目情况表</w:t>
      </w:r>
    </w:p>
    <w:p w14:paraId="47AB01F4" w14:textId="77777777" w:rsidR="00AF45C4" w:rsidRPr="0039028C" w:rsidRDefault="001A4727">
      <w:pPr>
        <w:spacing w:before="75" w:line="219" w:lineRule="auto"/>
        <w:rPr>
          <w:rFonts w:ascii="仿宋" w:eastAsia="仿宋" w:hAnsi="仿宋"/>
          <w:sz w:val="24"/>
          <w:szCs w:val="24"/>
          <w:lang w:eastAsia="zh-CN"/>
        </w:rPr>
      </w:pPr>
      <w:r w:rsidRPr="0039028C">
        <w:rPr>
          <w:rFonts w:ascii="仿宋" w:eastAsia="仿宋" w:hAnsi="仿宋"/>
          <w:spacing w:val="-1"/>
          <w:sz w:val="24"/>
          <w:szCs w:val="24"/>
          <w:lang w:eastAsia="zh-CN"/>
        </w:rPr>
        <w:t>表</w:t>
      </w:r>
      <w:r w:rsidRPr="0039028C">
        <w:rPr>
          <w:rFonts w:ascii="仿宋" w:eastAsia="仿宋" w:hAnsi="仿宋"/>
          <w:spacing w:val="-49"/>
          <w:sz w:val="24"/>
          <w:szCs w:val="24"/>
          <w:lang w:eastAsia="zh-CN"/>
        </w:rPr>
        <w:t xml:space="preserve"> </w:t>
      </w:r>
      <w:r w:rsidRPr="0039028C">
        <w:rPr>
          <w:rFonts w:ascii="仿宋" w:eastAsia="仿宋" w:hAnsi="仿宋"/>
          <w:spacing w:val="-1"/>
          <w:sz w:val="24"/>
          <w:szCs w:val="24"/>
          <w:lang w:eastAsia="zh-CN"/>
        </w:rPr>
        <w:t xml:space="preserve">4  </w:t>
      </w:r>
      <w:r w:rsidRPr="0039028C">
        <w:rPr>
          <w:rFonts w:ascii="仿宋" w:eastAsia="仿宋" w:hAnsi="仿宋"/>
          <w:spacing w:val="-1"/>
          <w:sz w:val="24"/>
          <w:szCs w:val="24"/>
          <w:lang w:eastAsia="zh-CN"/>
        </w:rPr>
        <w:t>正在监理类似工程监理项目情况汇总表</w:t>
      </w:r>
    </w:p>
    <w:p w14:paraId="0676C84F" w14:textId="77777777" w:rsidR="00AF45C4" w:rsidRPr="0039028C" w:rsidRDefault="001A4727">
      <w:pPr>
        <w:spacing w:before="76" w:line="219"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32"/>
          <w:sz w:val="24"/>
          <w:szCs w:val="24"/>
          <w:lang w:eastAsia="zh-CN"/>
        </w:rPr>
        <w:t xml:space="preserve"> </w:t>
      </w:r>
      <w:r w:rsidRPr="0039028C">
        <w:rPr>
          <w:rFonts w:ascii="仿宋" w:eastAsia="仿宋" w:hAnsi="仿宋"/>
          <w:spacing w:val="-2"/>
          <w:sz w:val="24"/>
          <w:szCs w:val="24"/>
          <w:lang w:eastAsia="zh-CN"/>
        </w:rPr>
        <w:t xml:space="preserve">5  </w:t>
      </w:r>
      <w:r w:rsidRPr="0039028C">
        <w:rPr>
          <w:rFonts w:ascii="仿宋" w:eastAsia="仿宋" w:hAnsi="仿宋"/>
          <w:spacing w:val="-2"/>
          <w:sz w:val="24"/>
          <w:szCs w:val="24"/>
          <w:lang w:eastAsia="zh-CN"/>
        </w:rPr>
        <w:t>正在监理类似工程监理项目情况表</w:t>
      </w:r>
    </w:p>
    <w:p w14:paraId="15EF29F0" w14:textId="77777777" w:rsidR="00AF45C4" w:rsidRPr="0039028C" w:rsidRDefault="001A4727">
      <w:pPr>
        <w:spacing w:before="75" w:line="220"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48"/>
          <w:sz w:val="24"/>
          <w:szCs w:val="24"/>
          <w:lang w:eastAsia="zh-CN"/>
        </w:rPr>
        <w:t xml:space="preserve"> </w:t>
      </w:r>
      <w:r w:rsidRPr="0039028C">
        <w:rPr>
          <w:rFonts w:ascii="仿宋" w:eastAsia="仿宋" w:hAnsi="仿宋"/>
          <w:spacing w:val="-2"/>
          <w:sz w:val="24"/>
          <w:szCs w:val="24"/>
          <w:lang w:eastAsia="zh-CN"/>
        </w:rPr>
        <w:t xml:space="preserve">6  </w:t>
      </w:r>
      <w:r w:rsidRPr="0039028C">
        <w:rPr>
          <w:rFonts w:ascii="仿宋" w:eastAsia="仿宋" w:hAnsi="仿宋"/>
          <w:spacing w:val="-2"/>
          <w:sz w:val="24"/>
          <w:szCs w:val="24"/>
          <w:lang w:eastAsia="zh-CN"/>
        </w:rPr>
        <w:t>监理人员资质表</w:t>
      </w:r>
    </w:p>
    <w:p w14:paraId="13288840" w14:textId="77777777" w:rsidR="00AF45C4" w:rsidRPr="0039028C" w:rsidRDefault="001A4727">
      <w:pPr>
        <w:spacing w:before="73" w:line="219"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40"/>
          <w:sz w:val="24"/>
          <w:szCs w:val="24"/>
          <w:lang w:eastAsia="zh-CN"/>
        </w:rPr>
        <w:t xml:space="preserve"> </w:t>
      </w:r>
      <w:r w:rsidRPr="0039028C">
        <w:rPr>
          <w:rFonts w:ascii="仿宋" w:eastAsia="仿宋" w:hAnsi="仿宋"/>
          <w:spacing w:val="-2"/>
          <w:sz w:val="24"/>
          <w:szCs w:val="24"/>
          <w:lang w:eastAsia="zh-CN"/>
        </w:rPr>
        <w:t xml:space="preserve">7  </w:t>
      </w:r>
      <w:r w:rsidRPr="0039028C">
        <w:rPr>
          <w:rFonts w:ascii="仿宋" w:eastAsia="仿宋" w:hAnsi="仿宋"/>
          <w:spacing w:val="-2"/>
          <w:sz w:val="24"/>
          <w:szCs w:val="24"/>
          <w:lang w:eastAsia="zh-CN"/>
        </w:rPr>
        <w:t>监理机构监理人员配备表</w:t>
      </w:r>
    </w:p>
    <w:p w14:paraId="14FFAB3C" w14:textId="77777777" w:rsidR="00AF45C4" w:rsidRPr="0039028C" w:rsidRDefault="001A4727">
      <w:pPr>
        <w:spacing w:before="75" w:line="219"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42"/>
          <w:sz w:val="24"/>
          <w:szCs w:val="24"/>
          <w:lang w:eastAsia="zh-CN"/>
        </w:rPr>
        <w:t xml:space="preserve"> </w:t>
      </w:r>
      <w:r w:rsidRPr="0039028C">
        <w:rPr>
          <w:rFonts w:ascii="仿宋" w:eastAsia="仿宋" w:hAnsi="仿宋"/>
          <w:spacing w:val="-2"/>
          <w:sz w:val="24"/>
          <w:szCs w:val="24"/>
          <w:lang w:eastAsia="zh-CN"/>
        </w:rPr>
        <w:t xml:space="preserve">8  </w:t>
      </w:r>
      <w:r w:rsidRPr="0039028C">
        <w:rPr>
          <w:rFonts w:ascii="仿宋" w:eastAsia="仿宋" w:hAnsi="仿宋"/>
          <w:spacing w:val="-2"/>
          <w:sz w:val="24"/>
          <w:szCs w:val="24"/>
          <w:lang w:eastAsia="zh-CN"/>
        </w:rPr>
        <w:t>拟投入监理人员简历表</w:t>
      </w:r>
    </w:p>
    <w:p w14:paraId="2F58E82D" w14:textId="77777777" w:rsidR="00AF45C4" w:rsidRPr="0039028C" w:rsidRDefault="001A4727">
      <w:pPr>
        <w:spacing w:before="76" w:line="219"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36"/>
          <w:sz w:val="24"/>
          <w:szCs w:val="24"/>
          <w:lang w:eastAsia="zh-CN"/>
        </w:rPr>
        <w:t xml:space="preserve"> </w:t>
      </w:r>
      <w:r w:rsidRPr="0039028C">
        <w:rPr>
          <w:rFonts w:ascii="仿宋" w:eastAsia="仿宋" w:hAnsi="仿宋"/>
          <w:spacing w:val="-2"/>
          <w:sz w:val="24"/>
          <w:szCs w:val="24"/>
          <w:lang w:eastAsia="zh-CN"/>
        </w:rPr>
        <w:t xml:space="preserve">9  </w:t>
      </w:r>
      <w:r w:rsidRPr="0039028C">
        <w:rPr>
          <w:rFonts w:ascii="仿宋" w:eastAsia="仿宋" w:hAnsi="仿宋"/>
          <w:spacing w:val="-2"/>
          <w:sz w:val="24"/>
          <w:szCs w:val="24"/>
          <w:lang w:eastAsia="zh-CN"/>
        </w:rPr>
        <w:t>现场监理机构配备仪器设备表</w:t>
      </w:r>
    </w:p>
    <w:p w14:paraId="00CFD5DA" w14:textId="77777777" w:rsidR="00AF45C4" w:rsidRPr="0039028C" w:rsidRDefault="001A4727">
      <w:pPr>
        <w:spacing w:before="76" w:line="184" w:lineRule="auto"/>
        <w:rPr>
          <w:rFonts w:ascii="仿宋" w:eastAsia="仿宋" w:hAnsi="仿宋"/>
          <w:sz w:val="24"/>
          <w:szCs w:val="24"/>
          <w:lang w:eastAsia="zh-CN"/>
        </w:rPr>
      </w:pPr>
      <w:r w:rsidRPr="0039028C">
        <w:rPr>
          <w:rFonts w:ascii="仿宋" w:eastAsia="仿宋" w:hAnsi="仿宋"/>
          <w:spacing w:val="-2"/>
          <w:sz w:val="24"/>
          <w:szCs w:val="24"/>
          <w:lang w:eastAsia="zh-CN"/>
        </w:rPr>
        <w:t>表</w:t>
      </w:r>
      <w:r w:rsidRPr="0039028C">
        <w:rPr>
          <w:rFonts w:ascii="仿宋" w:eastAsia="仿宋" w:hAnsi="仿宋"/>
          <w:spacing w:val="-23"/>
          <w:sz w:val="24"/>
          <w:szCs w:val="24"/>
          <w:lang w:eastAsia="zh-CN"/>
        </w:rPr>
        <w:t xml:space="preserve"> </w:t>
      </w:r>
      <w:r w:rsidRPr="0039028C">
        <w:rPr>
          <w:rFonts w:ascii="仿宋" w:eastAsia="仿宋" w:hAnsi="仿宋"/>
          <w:spacing w:val="-2"/>
          <w:sz w:val="24"/>
          <w:szCs w:val="24"/>
          <w:lang w:eastAsia="zh-CN"/>
        </w:rPr>
        <w:t xml:space="preserve">10 </w:t>
      </w:r>
      <w:r w:rsidRPr="0039028C">
        <w:rPr>
          <w:rFonts w:ascii="仿宋" w:eastAsia="仿宋" w:hAnsi="仿宋"/>
          <w:spacing w:val="-2"/>
          <w:sz w:val="24"/>
          <w:szCs w:val="24"/>
          <w:lang w:eastAsia="zh-CN"/>
        </w:rPr>
        <w:t>其他资料（如各种奖励和处罚）表</w:t>
      </w:r>
    </w:p>
    <w:p w14:paraId="404BB4F5" w14:textId="77777777" w:rsidR="00AF45C4" w:rsidRPr="0039028C" w:rsidRDefault="00AF45C4">
      <w:pPr>
        <w:spacing w:line="184" w:lineRule="auto"/>
        <w:rPr>
          <w:rFonts w:ascii="仿宋" w:eastAsia="仿宋" w:hAnsi="仿宋"/>
          <w:sz w:val="24"/>
          <w:szCs w:val="24"/>
          <w:lang w:eastAsia="zh-CN"/>
        </w:rPr>
        <w:sectPr w:rsidR="00AF45C4" w:rsidRPr="0039028C" w:rsidSect="00034616">
          <w:type w:val="continuous"/>
          <w:pgSz w:w="11906" w:h="16839"/>
          <w:pgMar w:top="1440" w:right="1080" w:bottom="1440" w:left="1080" w:header="0" w:footer="1027" w:gutter="0"/>
          <w:cols w:space="720" w:equalWidth="0">
            <w:col w:w="9676"/>
          </w:cols>
          <w:docGrid w:linePitch="360"/>
        </w:sectPr>
      </w:pPr>
    </w:p>
    <w:p w14:paraId="3369EDA7" w14:textId="77777777" w:rsidR="00AF45C4" w:rsidRPr="0039028C" w:rsidRDefault="001A4727">
      <w:pPr>
        <w:spacing w:before="47" w:line="219" w:lineRule="auto"/>
        <w:rPr>
          <w:rFonts w:ascii="仿宋" w:eastAsia="仿宋" w:hAnsi="仿宋"/>
          <w:sz w:val="24"/>
          <w:szCs w:val="24"/>
        </w:rPr>
      </w:pPr>
      <w:r w:rsidRPr="0039028C">
        <w:rPr>
          <w:rFonts w:ascii="仿宋" w:eastAsia="仿宋" w:hAnsi="仿宋"/>
          <w:spacing w:val="-3"/>
          <w:sz w:val="24"/>
          <w:szCs w:val="24"/>
        </w:rPr>
        <w:lastRenderedPageBreak/>
        <w:t>附表</w:t>
      </w:r>
      <w:r w:rsidRPr="0039028C">
        <w:rPr>
          <w:rFonts w:ascii="仿宋" w:eastAsia="仿宋" w:hAnsi="仿宋"/>
          <w:spacing w:val="-32"/>
          <w:sz w:val="24"/>
          <w:szCs w:val="24"/>
        </w:rPr>
        <w:t xml:space="preserve"> </w:t>
      </w:r>
      <w:r w:rsidRPr="0039028C">
        <w:rPr>
          <w:rFonts w:ascii="仿宋" w:eastAsia="仿宋" w:hAnsi="仿宋"/>
          <w:spacing w:val="-3"/>
          <w:sz w:val="24"/>
          <w:szCs w:val="24"/>
        </w:rPr>
        <w:t>1:</w:t>
      </w:r>
    </w:p>
    <w:p w14:paraId="01CEEC06" w14:textId="77777777" w:rsidR="00AF45C4" w:rsidRPr="0039028C" w:rsidRDefault="001A4727">
      <w:pPr>
        <w:spacing w:before="75" w:line="219" w:lineRule="auto"/>
        <w:ind w:left="1680" w:firstLine="2620"/>
        <w:rPr>
          <w:rFonts w:ascii="仿宋" w:eastAsia="仿宋" w:hAnsi="仿宋"/>
          <w:sz w:val="24"/>
          <w:szCs w:val="24"/>
        </w:rPr>
      </w:pPr>
      <w:r w:rsidRPr="0039028C">
        <w:rPr>
          <w:rFonts w:ascii="仿宋" w:eastAsia="仿宋" w:hAnsi="仿宋"/>
          <w:spacing w:val="-9"/>
          <w:sz w:val="24"/>
          <w:szCs w:val="24"/>
        </w:rPr>
        <w:t>组</w:t>
      </w:r>
      <w:r w:rsidRPr="0039028C">
        <w:rPr>
          <w:rFonts w:ascii="仿宋" w:eastAsia="仿宋" w:hAnsi="仿宋"/>
          <w:spacing w:val="26"/>
          <w:sz w:val="24"/>
          <w:szCs w:val="24"/>
        </w:rPr>
        <w:t xml:space="preserve">  </w:t>
      </w:r>
      <w:r w:rsidRPr="0039028C">
        <w:rPr>
          <w:rFonts w:ascii="仿宋" w:eastAsia="仿宋" w:hAnsi="仿宋"/>
          <w:spacing w:val="-9"/>
          <w:sz w:val="24"/>
          <w:szCs w:val="24"/>
        </w:rPr>
        <w:t>织</w:t>
      </w:r>
      <w:r w:rsidRPr="0039028C">
        <w:rPr>
          <w:rFonts w:ascii="仿宋" w:eastAsia="仿宋" w:hAnsi="仿宋"/>
          <w:spacing w:val="24"/>
          <w:sz w:val="24"/>
          <w:szCs w:val="24"/>
        </w:rPr>
        <w:t xml:space="preserve">  </w:t>
      </w:r>
      <w:r w:rsidRPr="0039028C">
        <w:rPr>
          <w:rFonts w:ascii="仿宋" w:eastAsia="仿宋" w:hAnsi="仿宋"/>
          <w:spacing w:val="-9"/>
          <w:sz w:val="24"/>
          <w:szCs w:val="24"/>
        </w:rPr>
        <w:t>机</w:t>
      </w:r>
      <w:r w:rsidRPr="0039028C">
        <w:rPr>
          <w:rFonts w:ascii="仿宋" w:eastAsia="仿宋" w:hAnsi="仿宋"/>
          <w:spacing w:val="27"/>
          <w:sz w:val="24"/>
          <w:szCs w:val="24"/>
        </w:rPr>
        <w:t xml:space="preserve">  </w:t>
      </w:r>
      <w:r w:rsidRPr="0039028C">
        <w:rPr>
          <w:rFonts w:ascii="仿宋" w:eastAsia="仿宋" w:hAnsi="仿宋"/>
          <w:spacing w:val="-9"/>
          <w:sz w:val="24"/>
          <w:szCs w:val="24"/>
        </w:rPr>
        <w:t>构</w:t>
      </w:r>
    </w:p>
    <w:p w14:paraId="7A41592C" w14:textId="77777777" w:rsidR="00AF45C4" w:rsidRPr="0039028C" w:rsidRDefault="00AF45C4">
      <w:pPr>
        <w:spacing w:before="112"/>
        <w:rPr>
          <w:rFonts w:ascii="仿宋" w:eastAsia="仿宋" w:hAnsi="仿宋"/>
        </w:rPr>
      </w:pPr>
    </w:p>
    <w:tbl>
      <w:tblPr>
        <w:tblW w:w="98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378"/>
        <w:gridCol w:w="1473"/>
        <w:gridCol w:w="1022"/>
        <w:gridCol w:w="1664"/>
        <w:gridCol w:w="2080"/>
        <w:gridCol w:w="2241"/>
      </w:tblGrid>
      <w:tr w:rsidR="00AF45C4" w:rsidRPr="0039028C" w14:paraId="263FD822" w14:textId="77777777">
        <w:trPr>
          <w:trHeight w:val="579"/>
        </w:trPr>
        <w:tc>
          <w:tcPr>
            <w:tcW w:w="1378" w:type="dxa"/>
            <w:vAlign w:val="center"/>
          </w:tcPr>
          <w:p w14:paraId="3806F9A1" w14:textId="77777777" w:rsidR="00AF45C4" w:rsidRPr="0039028C" w:rsidRDefault="001A4727">
            <w:pPr>
              <w:rPr>
                <w:rFonts w:ascii="仿宋" w:eastAsia="仿宋" w:hAnsi="仿宋"/>
              </w:rPr>
            </w:pPr>
            <w:r w:rsidRPr="0039028C">
              <w:rPr>
                <w:rFonts w:ascii="仿宋" w:eastAsia="仿宋" w:hAnsi="仿宋"/>
              </w:rPr>
              <w:t>企业名称</w:t>
            </w:r>
          </w:p>
        </w:tc>
        <w:tc>
          <w:tcPr>
            <w:tcW w:w="4159" w:type="dxa"/>
            <w:gridSpan w:val="3"/>
            <w:vAlign w:val="center"/>
          </w:tcPr>
          <w:p w14:paraId="7EA35DA4" w14:textId="77777777" w:rsidR="00AF45C4" w:rsidRPr="0039028C" w:rsidRDefault="001A4727">
            <w:pPr>
              <w:jc w:val="center"/>
              <w:rPr>
                <w:rFonts w:ascii="仿宋" w:eastAsia="仿宋" w:hAnsi="仿宋"/>
              </w:rPr>
            </w:pPr>
            <w:r w:rsidRPr="0039028C">
              <w:rPr>
                <w:rFonts w:ascii="仿宋" w:eastAsia="仿宋" w:hAnsi="仿宋"/>
              </w:rPr>
              <w:t>【投标人名称】</w:t>
            </w:r>
          </w:p>
        </w:tc>
        <w:tc>
          <w:tcPr>
            <w:tcW w:w="2080" w:type="dxa"/>
            <w:vAlign w:val="center"/>
          </w:tcPr>
          <w:p w14:paraId="5C4C59B5" w14:textId="77777777" w:rsidR="00AF45C4" w:rsidRPr="0039028C" w:rsidRDefault="001A4727">
            <w:pPr>
              <w:rPr>
                <w:rFonts w:ascii="仿宋" w:eastAsia="仿宋" w:hAnsi="仿宋"/>
              </w:rPr>
            </w:pPr>
            <w:r w:rsidRPr="0039028C">
              <w:rPr>
                <w:rFonts w:ascii="仿宋" w:eastAsia="仿宋" w:hAnsi="仿宋"/>
              </w:rPr>
              <w:t>法定代表人</w:t>
            </w:r>
          </w:p>
        </w:tc>
        <w:tc>
          <w:tcPr>
            <w:tcW w:w="2241" w:type="dxa"/>
            <w:vAlign w:val="center"/>
          </w:tcPr>
          <w:p w14:paraId="781A5BC7" w14:textId="77777777" w:rsidR="00AF45C4" w:rsidRPr="0039028C" w:rsidRDefault="001A4727">
            <w:pPr>
              <w:rPr>
                <w:rFonts w:ascii="仿宋" w:eastAsia="仿宋" w:hAnsi="仿宋"/>
              </w:rPr>
            </w:pPr>
            <w:r w:rsidRPr="0039028C">
              <w:rPr>
                <w:rFonts w:ascii="仿宋" w:eastAsia="仿宋" w:hAnsi="仿宋"/>
              </w:rPr>
              <w:t>【法定代表人姓名】</w:t>
            </w:r>
          </w:p>
        </w:tc>
      </w:tr>
      <w:tr w:rsidR="00AF45C4" w:rsidRPr="0039028C" w14:paraId="434AD2CB" w14:textId="77777777">
        <w:trPr>
          <w:trHeight w:val="575"/>
        </w:trPr>
        <w:tc>
          <w:tcPr>
            <w:tcW w:w="1378" w:type="dxa"/>
            <w:vAlign w:val="center"/>
          </w:tcPr>
          <w:p w14:paraId="7A53471F" w14:textId="77777777" w:rsidR="00AF45C4" w:rsidRPr="0039028C" w:rsidRDefault="001A4727">
            <w:pPr>
              <w:rPr>
                <w:rFonts w:ascii="仿宋" w:eastAsia="仿宋" w:hAnsi="仿宋"/>
              </w:rPr>
            </w:pPr>
            <w:r w:rsidRPr="0039028C">
              <w:rPr>
                <w:rFonts w:ascii="仿宋" w:eastAsia="仿宋" w:hAnsi="仿宋"/>
              </w:rPr>
              <w:t>注册地址</w:t>
            </w:r>
          </w:p>
        </w:tc>
        <w:tc>
          <w:tcPr>
            <w:tcW w:w="4159" w:type="dxa"/>
            <w:gridSpan w:val="3"/>
            <w:vAlign w:val="center"/>
          </w:tcPr>
          <w:p w14:paraId="67DC67FF" w14:textId="77777777" w:rsidR="00AF45C4" w:rsidRPr="0039028C" w:rsidRDefault="001A4727">
            <w:pPr>
              <w:jc w:val="center"/>
              <w:rPr>
                <w:rFonts w:ascii="仿宋" w:eastAsia="仿宋" w:hAnsi="仿宋"/>
              </w:rPr>
            </w:pPr>
            <w:r w:rsidRPr="0039028C">
              <w:rPr>
                <w:rFonts w:ascii="仿宋" w:eastAsia="仿宋" w:hAnsi="仿宋"/>
              </w:rPr>
              <w:t>【企业地址】</w:t>
            </w:r>
          </w:p>
        </w:tc>
        <w:tc>
          <w:tcPr>
            <w:tcW w:w="2080" w:type="dxa"/>
            <w:vAlign w:val="center"/>
          </w:tcPr>
          <w:p w14:paraId="0D8E85AB" w14:textId="77777777" w:rsidR="00AF45C4" w:rsidRPr="0039028C" w:rsidRDefault="001A4727">
            <w:pPr>
              <w:rPr>
                <w:rFonts w:ascii="仿宋" w:eastAsia="仿宋" w:hAnsi="仿宋"/>
              </w:rPr>
            </w:pPr>
            <w:r w:rsidRPr="0039028C">
              <w:rPr>
                <w:rFonts w:ascii="仿宋" w:eastAsia="仿宋" w:hAnsi="仿宋"/>
              </w:rPr>
              <w:t>邮编</w:t>
            </w:r>
          </w:p>
        </w:tc>
        <w:tc>
          <w:tcPr>
            <w:tcW w:w="2241" w:type="dxa"/>
            <w:vAlign w:val="center"/>
          </w:tcPr>
          <w:p w14:paraId="2FAAB768" w14:textId="77777777" w:rsidR="00AF45C4" w:rsidRPr="0039028C" w:rsidRDefault="001A4727">
            <w:pPr>
              <w:rPr>
                <w:rFonts w:ascii="仿宋" w:eastAsia="仿宋" w:hAnsi="仿宋"/>
              </w:rPr>
            </w:pPr>
            <w:r w:rsidRPr="0039028C">
              <w:rPr>
                <w:rFonts w:ascii="仿宋" w:eastAsia="仿宋" w:hAnsi="仿宋"/>
              </w:rPr>
              <w:t>【邮编】</w:t>
            </w:r>
          </w:p>
        </w:tc>
      </w:tr>
      <w:tr w:rsidR="00AF45C4" w:rsidRPr="0039028C" w14:paraId="0683AFE8" w14:textId="77777777">
        <w:trPr>
          <w:trHeight w:val="690"/>
        </w:trPr>
        <w:tc>
          <w:tcPr>
            <w:tcW w:w="1378" w:type="dxa"/>
            <w:vAlign w:val="center"/>
          </w:tcPr>
          <w:p w14:paraId="28859090" w14:textId="77777777" w:rsidR="00AF45C4" w:rsidRPr="0039028C" w:rsidRDefault="001A4727">
            <w:pPr>
              <w:rPr>
                <w:rFonts w:ascii="仿宋" w:eastAsia="仿宋" w:hAnsi="仿宋"/>
              </w:rPr>
            </w:pPr>
            <w:r w:rsidRPr="0039028C">
              <w:rPr>
                <w:rFonts w:ascii="仿宋" w:eastAsia="仿宋" w:hAnsi="仿宋"/>
              </w:rPr>
              <w:t>成立时间</w:t>
            </w:r>
          </w:p>
        </w:tc>
        <w:tc>
          <w:tcPr>
            <w:tcW w:w="1473" w:type="dxa"/>
            <w:vAlign w:val="center"/>
          </w:tcPr>
          <w:p w14:paraId="27079D7C" w14:textId="77777777" w:rsidR="00AF45C4" w:rsidRPr="0039028C" w:rsidRDefault="001A4727">
            <w:pPr>
              <w:jc w:val="center"/>
              <w:rPr>
                <w:rFonts w:ascii="仿宋" w:eastAsia="仿宋" w:hAnsi="仿宋"/>
              </w:rPr>
            </w:pPr>
            <w:r w:rsidRPr="0039028C">
              <w:rPr>
                <w:rFonts w:ascii="仿宋" w:eastAsia="仿宋" w:hAnsi="仿宋"/>
              </w:rPr>
              <w:t>【成立时间】</w:t>
            </w:r>
          </w:p>
        </w:tc>
        <w:tc>
          <w:tcPr>
            <w:tcW w:w="1022" w:type="dxa"/>
            <w:vAlign w:val="center"/>
          </w:tcPr>
          <w:p w14:paraId="6A316839" w14:textId="77777777" w:rsidR="00AF45C4" w:rsidRPr="0039028C" w:rsidRDefault="001A4727">
            <w:pPr>
              <w:rPr>
                <w:rFonts w:ascii="仿宋" w:eastAsia="仿宋" w:hAnsi="仿宋"/>
              </w:rPr>
            </w:pPr>
            <w:r w:rsidRPr="0039028C">
              <w:rPr>
                <w:rFonts w:ascii="仿宋" w:eastAsia="仿宋" w:hAnsi="仿宋"/>
              </w:rPr>
              <w:t>电话</w:t>
            </w:r>
          </w:p>
        </w:tc>
        <w:tc>
          <w:tcPr>
            <w:tcW w:w="1664" w:type="dxa"/>
            <w:vAlign w:val="center"/>
          </w:tcPr>
          <w:p w14:paraId="04784C2B" w14:textId="77777777" w:rsidR="00AF45C4" w:rsidRPr="0039028C" w:rsidRDefault="001A4727">
            <w:pPr>
              <w:jc w:val="center"/>
              <w:rPr>
                <w:rFonts w:ascii="仿宋" w:eastAsia="仿宋" w:hAnsi="仿宋"/>
              </w:rPr>
            </w:pPr>
            <w:r w:rsidRPr="0039028C">
              <w:rPr>
                <w:rFonts w:ascii="仿宋" w:eastAsia="仿宋" w:hAnsi="仿宋"/>
              </w:rPr>
              <w:t>【联系电话】</w:t>
            </w:r>
          </w:p>
        </w:tc>
        <w:tc>
          <w:tcPr>
            <w:tcW w:w="2080" w:type="dxa"/>
            <w:vAlign w:val="center"/>
          </w:tcPr>
          <w:p w14:paraId="160ED1F5" w14:textId="77777777" w:rsidR="00AF45C4" w:rsidRPr="0039028C" w:rsidRDefault="001A4727">
            <w:pPr>
              <w:rPr>
                <w:rFonts w:ascii="仿宋" w:eastAsia="仿宋" w:hAnsi="仿宋"/>
              </w:rPr>
            </w:pPr>
            <w:r w:rsidRPr="0039028C">
              <w:rPr>
                <w:rFonts w:ascii="仿宋" w:eastAsia="仿宋" w:hAnsi="仿宋"/>
              </w:rPr>
              <w:t>传真</w:t>
            </w:r>
          </w:p>
        </w:tc>
        <w:tc>
          <w:tcPr>
            <w:tcW w:w="2241" w:type="dxa"/>
            <w:vAlign w:val="center"/>
          </w:tcPr>
          <w:p w14:paraId="519970A8" w14:textId="77777777" w:rsidR="00AF45C4" w:rsidRPr="0039028C" w:rsidRDefault="001A4727">
            <w:pPr>
              <w:rPr>
                <w:rFonts w:ascii="仿宋" w:eastAsia="仿宋" w:hAnsi="仿宋"/>
              </w:rPr>
            </w:pPr>
            <w:r w:rsidRPr="0039028C">
              <w:rPr>
                <w:rFonts w:ascii="仿宋" w:eastAsia="仿宋" w:hAnsi="仿宋"/>
              </w:rPr>
              <w:t>【传真】</w:t>
            </w:r>
          </w:p>
        </w:tc>
      </w:tr>
      <w:tr w:rsidR="00AF45C4" w:rsidRPr="0039028C" w14:paraId="3D069707" w14:textId="77777777">
        <w:trPr>
          <w:trHeight w:val="575"/>
        </w:trPr>
        <w:tc>
          <w:tcPr>
            <w:tcW w:w="1378" w:type="dxa"/>
            <w:vAlign w:val="center"/>
          </w:tcPr>
          <w:p w14:paraId="050006B7" w14:textId="77777777" w:rsidR="00AF45C4" w:rsidRPr="0039028C" w:rsidRDefault="001A4727">
            <w:pPr>
              <w:rPr>
                <w:rFonts w:ascii="仿宋" w:eastAsia="仿宋" w:hAnsi="仿宋"/>
              </w:rPr>
            </w:pPr>
            <w:r w:rsidRPr="0039028C">
              <w:rPr>
                <w:rFonts w:ascii="仿宋" w:eastAsia="仿宋" w:hAnsi="仿宋"/>
              </w:rPr>
              <w:t>企业资质</w:t>
            </w:r>
          </w:p>
        </w:tc>
        <w:tc>
          <w:tcPr>
            <w:tcW w:w="4159" w:type="dxa"/>
            <w:gridSpan w:val="3"/>
            <w:vAlign w:val="center"/>
          </w:tcPr>
          <w:p w14:paraId="6D0E4D21" w14:textId="77777777" w:rsidR="00AF45C4" w:rsidRPr="0039028C" w:rsidRDefault="001A4727">
            <w:pPr>
              <w:jc w:val="center"/>
              <w:rPr>
                <w:rFonts w:ascii="仿宋" w:eastAsia="仿宋" w:hAnsi="仿宋"/>
              </w:rPr>
            </w:pPr>
            <w:r w:rsidRPr="0039028C">
              <w:rPr>
                <w:rFonts w:ascii="仿宋" w:eastAsia="仿宋" w:hAnsi="仿宋"/>
              </w:rPr>
              <w:t>【企业资质等级】</w:t>
            </w:r>
          </w:p>
        </w:tc>
        <w:tc>
          <w:tcPr>
            <w:tcW w:w="2080" w:type="dxa"/>
            <w:vAlign w:val="center"/>
          </w:tcPr>
          <w:p w14:paraId="58B1E319" w14:textId="77777777" w:rsidR="00AF45C4" w:rsidRPr="0039028C" w:rsidRDefault="001A4727">
            <w:pPr>
              <w:rPr>
                <w:rFonts w:ascii="仿宋" w:eastAsia="仿宋" w:hAnsi="仿宋"/>
              </w:rPr>
            </w:pPr>
            <w:r w:rsidRPr="0039028C">
              <w:rPr>
                <w:rFonts w:ascii="仿宋" w:eastAsia="仿宋" w:hAnsi="仿宋"/>
              </w:rPr>
              <w:t>法人营业执照</w:t>
            </w:r>
          </w:p>
        </w:tc>
        <w:tc>
          <w:tcPr>
            <w:tcW w:w="2241" w:type="dxa"/>
            <w:vAlign w:val="center"/>
          </w:tcPr>
          <w:p w14:paraId="3B621684" w14:textId="77777777" w:rsidR="00AF45C4" w:rsidRPr="0039028C" w:rsidRDefault="001A4727">
            <w:pPr>
              <w:rPr>
                <w:rFonts w:ascii="仿宋" w:eastAsia="仿宋" w:hAnsi="仿宋"/>
                <w:lang w:eastAsia="zh-CN"/>
              </w:rPr>
            </w:pPr>
            <w:r w:rsidRPr="0039028C">
              <w:rPr>
                <w:rFonts w:ascii="仿宋" w:eastAsia="仿宋" w:hAnsi="仿宋"/>
                <w:lang w:eastAsia="zh-CN"/>
              </w:rPr>
              <w:t>【统一社会信用代码】</w:t>
            </w:r>
          </w:p>
        </w:tc>
      </w:tr>
      <w:tr w:rsidR="00AF45C4" w:rsidRPr="0039028C" w14:paraId="6A954AD7" w14:textId="77777777">
        <w:trPr>
          <w:trHeight w:val="575"/>
        </w:trPr>
        <w:tc>
          <w:tcPr>
            <w:tcW w:w="1378" w:type="dxa"/>
            <w:vAlign w:val="center"/>
          </w:tcPr>
          <w:p w14:paraId="40DCAF8D" w14:textId="77777777" w:rsidR="00AF45C4" w:rsidRPr="0039028C" w:rsidRDefault="001A4727">
            <w:pPr>
              <w:rPr>
                <w:rFonts w:ascii="仿宋" w:eastAsia="仿宋" w:hAnsi="仿宋"/>
              </w:rPr>
            </w:pPr>
            <w:proofErr w:type="spellStart"/>
            <w:r w:rsidRPr="0039028C">
              <w:rPr>
                <w:rFonts w:ascii="仿宋" w:eastAsia="仿宋" w:hAnsi="仿宋"/>
              </w:rPr>
              <w:t>监理经历</w:t>
            </w:r>
            <w:proofErr w:type="spellEnd"/>
          </w:p>
        </w:tc>
        <w:tc>
          <w:tcPr>
            <w:tcW w:w="8480" w:type="dxa"/>
            <w:gridSpan w:val="5"/>
            <w:vAlign w:val="center"/>
          </w:tcPr>
          <w:p w14:paraId="6D477D0D" w14:textId="77777777" w:rsidR="00AF45C4" w:rsidRPr="0039028C" w:rsidRDefault="001A4727">
            <w:pPr>
              <w:rPr>
                <w:rFonts w:ascii="仿宋" w:eastAsia="仿宋" w:hAnsi="仿宋"/>
                <w:lang w:eastAsia="zh-CN"/>
              </w:rPr>
            </w:pPr>
            <w:r w:rsidRPr="0039028C">
              <w:rPr>
                <w:rFonts w:ascii="仿宋" w:eastAsia="仿宋" w:hAnsi="仿宋"/>
                <w:lang w:eastAsia="zh-CN"/>
              </w:rPr>
              <w:t>【监理经历：（国内）</w:t>
            </w:r>
            <w:r w:rsidRPr="0039028C">
              <w:rPr>
                <w:rFonts w:ascii="仿宋" w:eastAsia="仿宋" w:hAnsi="仿宋"/>
                <w:lang w:eastAsia="zh-CN"/>
              </w:rPr>
              <w:t>X</w:t>
            </w:r>
            <w:r w:rsidRPr="0039028C">
              <w:rPr>
                <w:rFonts w:ascii="仿宋" w:eastAsia="仿宋" w:hAnsi="仿宋"/>
                <w:lang w:eastAsia="zh-CN"/>
              </w:rPr>
              <w:t>年（国际）</w:t>
            </w:r>
            <w:r w:rsidRPr="0039028C">
              <w:rPr>
                <w:rFonts w:ascii="仿宋" w:eastAsia="仿宋" w:hAnsi="仿宋"/>
                <w:lang w:eastAsia="zh-CN"/>
              </w:rPr>
              <w:t>X</w:t>
            </w:r>
            <w:r w:rsidRPr="0039028C">
              <w:rPr>
                <w:rFonts w:ascii="仿宋" w:eastAsia="仿宋" w:hAnsi="仿宋"/>
                <w:lang w:eastAsia="zh-CN"/>
              </w:rPr>
              <w:t>年】</w:t>
            </w:r>
          </w:p>
        </w:tc>
      </w:tr>
      <w:tr w:rsidR="00AF45C4" w:rsidRPr="0039028C" w14:paraId="798F2B09" w14:textId="77777777">
        <w:trPr>
          <w:trHeight w:val="575"/>
        </w:trPr>
        <w:tc>
          <w:tcPr>
            <w:tcW w:w="1378" w:type="dxa"/>
            <w:vAlign w:val="center"/>
          </w:tcPr>
          <w:p w14:paraId="7C650254" w14:textId="77777777" w:rsidR="00AF45C4" w:rsidRPr="0039028C" w:rsidRDefault="001A4727">
            <w:pPr>
              <w:rPr>
                <w:rFonts w:ascii="仿宋" w:eastAsia="仿宋" w:hAnsi="仿宋"/>
              </w:rPr>
            </w:pPr>
            <w:proofErr w:type="spellStart"/>
            <w:r w:rsidRPr="0039028C">
              <w:rPr>
                <w:rFonts w:ascii="仿宋" w:eastAsia="仿宋" w:hAnsi="仿宋"/>
              </w:rPr>
              <w:t>职工人数</w:t>
            </w:r>
            <w:proofErr w:type="spellEnd"/>
          </w:p>
        </w:tc>
        <w:tc>
          <w:tcPr>
            <w:tcW w:w="8480" w:type="dxa"/>
            <w:gridSpan w:val="5"/>
            <w:vAlign w:val="center"/>
          </w:tcPr>
          <w:p w14:paraId="4A1743C1" w14:textId="77777777" w:rsidR="00AF45C4" w:rsidRPr="0039028C" w:rsidRDefault="001A4727">
            <w:pPr>
              <w:rPr>
                <w:rFonts w:ascii="仿宋" w:eastAsia="仿宋" w:hAnsi="仿宋"/>
                <w:lang w:eastAsia="zh-CN"/>
              </w:rPr>
            </w:pPr>
            <w:r w:rsidRPr="0039028C">
              <w:rPr>
                <w:rFonts w:ascii="仿宋" w:eastAsia="仿宋" w:hAnsi="仿宋"/>
                <w:lang w:eastAsia="zh-CN"/>
              </w:rPr>
              <w:t>【职工总人数</w:t>
            </w:r>
            <w:r w:rsidRPr="0039028C">
              <w:rPr>
                <w:rFonts w:ascii="仿宋" w:eastAsia="仿宋" w:hAnsi="仿宋"/>
                <w:lang w:eastAsia="zh-CN"/>
              </w:rPr>
              <w:t>X</w:t>
            </w:r>
            <w:r w:rsidRPr="0039028C">
              <w:rPr>
                <w:rFonts w:ascii="仿宋" w:eastAsia="仿宋" w:hAnsi="仿宋"/>
                <w:lang w:eastAsia="zh-CN"/>
              </w:rPr>
              <w:t>人</w:t>
            </w:r>
            <w:r w:rsidRPr="0039028C">
              <w:rPr>
                <w:rFonts w:ascii="仿宋" w:eastAsia="仿宋" w:hAnsi="仿宋"/>
                <w:lang w:eastAsia="zh-CN"/>
              </w:rPr>
              <w:t xml:space="preserve"> / </w:t>
            </w:r>
            <w:r w:rsidRPr="0039028C">
              <w:rPr>
                <w:rFonts w:ascii="仿宋" w:eastAsia="仿宋" w:hAnsi="仿宋"/>
                <w:lang w:eastAsia="zh-CN"/>
              </w:rPr>
              <w:t>技术人员</w:t>
            </w:r>
            <w:r w:rsidRPr="0039028C">
              <w:rPr>
                <w:rFonts w:ascii="仿宋" w:eastAsia="仿宋" w:hAnsi="仿宋"/>
                <w:lang w:eastAsia="zh-CN"/>
              </w:rPr>
              <w:t>X</w:t>
            </w:r>
            <w:r w:rsidRPr="0039028C">
              <w:rPr>
                <w:rFonts w:ascii="仿宋" w:eastAsia="仿宋" w:hAnsi="仿宋"/>
                <w:lang w:eastAsia="zh-CN"/>
              </w:rPr>
              <w:t>人</w:t>
            </w:r>
            <w:r w:rsidRPr="0039028C">
              <w:rPr>
                <w:rFonts w:ascii="仿宋" w:eastAsia="仿宋" w:hAnsi="仿宋"/>
                <w:lang w:eastAsia="zh-CN"/>
              </w:rPr>
              <w:t xml:space="preserve"> / </w:t>
            </w:r>
            <w:r w:rsidRPr="0039028C">
              <w:rPr>
                <w:rFonts w:ascii="仿宋" w:eastAsia="仿宋" w:hAnsi="仿宋"/>
                <w:lang w:eastAsia="zh-CN"/>
              </w:rPr>
              <w:t>管理人员</w:t>
            </w:r>
            <w:r w:rsidRPr="0039028C">
              <w:rPr>
                <w:rFonts w:ascii="仿宋" w:eastAsia="仿宋" w:hAnsi="仿宋"/>
                <w:lang w:eastAsia="zh-CN"/>
              </w:rPr>
              <w:t>X</w:t>
            </w:r>
            <w:r w:rsidRPr="0039028C">
              <w:rPr>
                <w:rFonts w:ascii="仿宋" w:eastAsia="仿宋" w:hAnsi="仿宋"/>
                <w:lang w:eastAsia="zh-CN"/>
              </w:rPr>
              <w:t>人】</w:t>
            </w:r>
          </w:p>
        </w:tc>
      </w:tr>
      <w:tr w:rsidR="00AF45C4" w:rsidRPr="0039028C" w14:paraId="3DC4123A" w14:textId="77777777">
        <w:trPr>
          <w:trHeight w:val="6453"/>
        </w:trPr>
        <w:tc>
          <w:tcPr>
            <w:tcW w:w="9858" w:type="dxa"/>
            <w:gridSpan w:val="6"/>
            <w:vAlign w:val="center"/>
          </w:tcPr>
          <w:p w14:paraId="0472F601" w14:textId="77777777" w:rsidR="00AF45C4" w:rsidRPr="0039028C" w:rsidRDefault="001A4727">
            <w:pPr>
              <w:rPr>
                <w:rFonts w:ascii="仿宋" w:eastAsia="仿宋" w:hAnsi="仿宋"/>
                <w:lang w:eastAsia="zh-CN"/>
              </w:rPr>
            </w:pPr>
            <w:r w:rsidRPr="0039028C">
              <w:rPr>
                <w:rFonts w:ascii="仿宋" w:eastAsia="仿宋" w:hAnsi="仿宋"/>
                <w:lang w:eastAsia="zh-CN"/>
              </w:rPr>
              <w:t>【图片：组织机构框图（含结构、领导成员、主要技术人员、管理人员及数量）】</w:t>
            </w:r>
          </w:p>
          <w:p w14:paraId="4954300C" w14:textId="77777777" w:rsidR="00AF45C4" w:rsidRPr="0039028C" w:rsidRDefault="001A4727">
            <w:pPr>
              <w:rPr>
                <w:rFonts w:ascii="仿宋" w:eastAsia="仿宋" w:hAnsi="仿宋"/>
                <w:lang w:eastAsia="zh-CN"/>
              </w:rPr>
            </w:pPr>
            <w:r w:rsidRPr="0039028C">
              <w:rPr>
                <w:rFonts w:ascii="仿宋" w:eastAsia="仿宋" w:hAnsi="仿宋"/>
                <w:lang w:eastAsia="zh-CN"/>
              </w:rPr>
              <w:t>（包括结构、领导成员、主要技术人员、管理人员及数量等）</w:t>
            </w:r>
          </w:p>
        </w:tc>
      </w:tr>
    </w:tbl>
    <w:p w14:paraId="3AEC5CC7" w14:textId="77777777" w:rsidR="00AF45C4" w:rsidRPr="0039028C" w:rsidRDefault="001A4727">
      <w:pPr>
        <w:spacing w:before="133" w:line="289" w:lineRule="auto"/>
        <w:ind w:left="47" w:right="20" w:hanging="16"/>
        <w:rPr>
          <w:rFonts w:ascii="仿宋" w:eastAsia="仿宋" w:hAnsi="仿宋" w:cs="宋体"/>
          <w:sz w:val="24"/>
          <w:szCs w:val="24"/>
          <w:lang w:eastAsia="zh-CN"/>
        </w:rPr>
      </w:pPr>
      <w:r w:rsidRPr="0039028C">
        <w:rPr>
          <w:rFonts w:ascii="仿宋" w:eastAsia="仿宋" w:hAnsi="仿宋" w:cs="宋体" w:hint="eastAsia"/>
          <w:spacing w:val="1"/>
          <w:sz w:val="24"/>
          <w:szCs w:val="24"/>
          <w:lang w:eastAsia="zh-CN"/>
        </w:rPr>
        <w:t>注</w:t>
      </w:r>
      <w:r w:rsidRPr="0039028C">
        <w:rPr>
          <w:rFonts w:ascii="仿宋" w:eastAsia="仿宋" w:hAnsi="仿宋"/>
          <w:spacing w:val="1"/>
          <w:sz w:val="24"/>
          <w:szCs w:val="24"/>
          <w:lang w:eastAsia="zh-CN"/>
        </w:rPr>
        <w:t>：附企业简介、企业资质证书</w:t>
      </w:r>
      <w:r w:rsidRPr="0039028C">
        <w:rPr>
          <w:rFonts w:ascii="仿宋" w:eastAsia="仿宋" w:hAnsi="仿宋" w:hint="eastAsia"/>
          <w:spacing w:val="1"/>
          <w:sz w:val="24"/>
          <w:szCs w:val="24"/>
          <w:lang w:eastAsia="zh-CN"/>
        </w:rPr>
        <w:t>扫描件</w:t>
      </w:r>
      <w:r w:rsidRPr="0039028C">
        <w:rPr>
          <w:rFonts w:ascii="仿宋" w:eastAsia="仿宋" w:hAnsi="仿宋"/>
          <w:spacing w:val="1"/>
          <w:sz w:val="24"/>
          <w:szCs w:val="24"/>
          <w:lang w:eastAsia="zh-CN"/>
        </w:rPr>
        <w:t>、企业法人</w:t>
      </w:r>
      <w:r w:rsidRPr="0039028C">
        <w:rPr>
          <w:rFonts w:ascii="仿宋" w:eastAsia="仿宋" w:hAnsi="仿宋"/>
          <w:sz w:val="24"/>
          <w:szCs w:val="24"/>
          <w:lang w:eastAsia="zh-CN"/>
        </w:rPr>
        <w:t>营业执照</w:t>
      </w:r>
      <w:r w:rsidRPr="0039028C">
        <w:rPr>
          <w:rFonts w:ascii="仿宋" w:eastAsia="仿宋" w:hAnsi="仿宋" w:hint="eastAsia"/>
          <w:sz w:val="24"/>
          <w:szCs w:val="24"/>
          <w:lang w:eastAsia="zh-CN"/>
        </w:rPr>
        <w:t>扫描件</w:t>
      </w:r>
      <w:r w:rsidRPr="0039028C">
        <w:rPr>
          <w:rFonts w:ascii="仿宋" w:eastAsia="仿宋" w:hAnsi="仿宋"/>
          <w:sz w:val="24"/>
          <w:szCs w:val="24"/>
          <w:lang w:eastAsia="zh-CN"/>
        </w:rPr>
        <w:t>、</w:t>
      </w:r>
      <w:r w:rsidRPr="0039028C">
        <w:rPr>
          <w:rFonts w:ascii="仿宋" w:eastAsia="仿宋" w:hAnsi="仿宋" w:cs="宋体"/>
          <w:spacing w:val="1"/>
          <w:sz w:val="24"/>
          <w:szCs w:val="24"/>
          <w:lang w:eastAsia="zh-CN"/>
        </w:rPr>
        <w:t>投标保证金材料（按招标文件及投标文件格式要求</w:t>
      </w:r>
      <w:r w:rsidRPr="0039028C">
        <w:rPr>
          <w:rFonts w:ascii="仿宋" w:eastAsia="仿宋" w:hAnsi="仿宋" w:cs="宋体"/>
          <w:sz w:val="24"/>
          <w:szCs w:val="24"/>
          <w:lang w:eastAsia="zh-CN"/>
        </w:rPr>
        <w:t>提供）</w:t>
      </w:r>
      <w:r w:rsidRPr="0039028C">
        <w:rPr>
          <w:rFonts w:ascii="仿宋" w:eastAsia="仿宋" w:hAnsi="仿宋" w:cs="宋体"/>
          <w:b/>
          <w:bCs/>
          <w:sz w:val="24"/>
          <w:szCs w:val="24"/>
          <w:lang w:eastAsia="zh-CN"/>
        </w:rPr>
        <w:t>、</w:t>
      </w:r>
      <w:r w:rsidRPr="0039028C">
        <w:rPr>
          <w:rFonts w:ascii="仿宋" w:eastAsia="仿宋" w:hAnsi="仿宋" w:cs="宋体"/>
          <w:sz w:val="24"/>
          <w:szCs w:val="24"/>
          <w:lang w:eastAsia="zh-CN"/>
        </w:rPr>
        <w:t>总监理工程师符合招标文件要求</w:t>
      </w:r>
      <w:r w:rsidRPr="0039028C">
        <w:rPr>
          <w:rFonts w:ascii="仿宋" w:eastAsia="仿宋" w:hAnsi="仿宋" w:cs="宋体"/>
          <w:spacing w:val="-1"/>
          <w:sz w:val="24"/>
          <w:szCs w:val="24"/>
          <w:lang w:eastAsia="zh-CN"/>
        </w:rPr>
        <w:t>的证书</w:t>
      </w:r>
      <w:r w:rsidRPr="0039028C">
        <w:rPr>
          <w:rFonts w:ascii="仿宋" w:eastAsia="仿宋" w:hAnsi="仿宋" w:cs="宋体" w:hint="eastAsia"/>
          <w:spacing w:val="-1"/>
          <w:sz w:val="24"/>
          <w:szCs w:val="24"/>
          <w:lang w:eastAsia="zh-CN"/>
        </w:rPr>
        <w:t>扫描件</w:t>
      </w:r>
      <w:r w:rsidRPr="0039028C">
        <w:rPr>
          <w:rFonts w:ascii="仿宋" w:eastAsia="仿宋" w:hAnsi="仿宋" w:cs="宋体"/>
          <w:spacing w:val="-1"/>
          <w:sz w:val="24"/>
          <w:szCs w:val="24"/>
          <w:lang w:eastAsia="zh-CN"/>
        </w:rPr>
        <w:t>，或国家、省对相关证书有规定的电子证书。</w:t>
      </w:r>
    </w:p>
    <w:p w14:paraId="18B01C2E" w14:textId="4016AA0A" w:rsidR="00AF45C4" w:rsidRDefault="00AF45C4">
      <w:pPr>
        <w:spacing w:before="115" w:line="219" w:lineRule="auto"/>
        <w:rPr>
          <w:rFonts w:ascii="仿宋" w:eastAsia="仿宋" w:hAnsi="仿宋"/>
          <w:sz w:val="24"/>
          <w:szCs w:val="24"/>
          <w:lang w:eastAsia="zh-CN"/>
        </w:rPr>
      </w:pPr>
    </w:p>
    <w:p w14:paraId="4086116F" w14:textId="77777777" w:rsidR="0039028C" w:rsidRPr="0039028C" w:rsidRDefault="0039028C">
      <w:pPr>
        <w:spacing w:before="115" w:line="219" w:lineRule="auto"/>
        <w:rPr>
          <w:rFonts w:ascii="仿宋" w:eastAsia="仿宋" w:hAnsi="仿宋" w:hint="eastAsia"/>
          <w:sz w:val="24"/>
          <w:szCs w:val="24"/>
          <w:lang w:eastAsia="zh-CN"/>
        </w:rPr>
      </w:pPr>
    </w:p>
    <w:p w14:paraId="63261F71" w14:textId="77777777" w:rsidR="0039028C" w:rsidRPr="0039028C" w:rsidRDefault="0039028C" w:rsidP="0039028C">
      <w:pPr>
        <w:pBdr>
          <w:left w:val="single" w:sz="6" w:space="4" w:color="808080"/>
          <w:bottom w:val="single" w:sz="6" w:space="4" w:color="808080"/>
          <w:right w:val="single" w:sz="6" w:space="4" w:color="808080"/>
        </w:pBdr>
        <w:shd w:val="clear" w:color="auto" w:fill="F2F2F2"/>
        <w:rPr>
          <w:rFonts w:ascii="仿宋" w:eastAsia="仿宋" w:hAnsi="仿宋" w:cs="Times New Roman"/>
          <w:lang w:eastAsia="zh-CN"/>
        </w:rPr>
      </w:pPr>
      <w:r w:rsidRPr="0039028C">
        <w:rPr>
          <w:rFonts w:ascii="仿宋" w:eastAsia="仿宋" w:hAnsi="仿宋" w:cs="Times New Roman" w:hint="eastAsia"/>
          <w:b/>
          <w:bCs/>
          <w:color w:val="000000"/>
          <w:sz w:val="28"/>
          <w:szCs w:val="28"/>
          <w:lang w:eastAsia="zh-CN"/>
        </w:rPr>
        <w:lastRenderedPageBreak/>
        <w:t>【图片：企业基本账户开户许可证扫描件】</w:t>
      </w:r>
    </w:p>
    <w:p w14:paraId="48911B8D" w14:textId="77777777" w:rsidR="0039028C" w:rsidRPr="0039028C" w:rsidRDefault="0039028C" w:rsidP="0039028C">
      <w:pPr>
        <w:pBdr>
          <w:left w:val="single" w:sz="6" w:space="4" w:color="808080"/>
          <w:bottom w:val="single" w:sz="6" w:space="4" w:color="808080"/>
          <w:right w:val="single" w:sz="6" w:space="4" w:color="808080"/>
        </w:pBdr>
        <w:shd w:val="clear" w:color="auto" w:fill="F2F2F2"/>
        <w:rPr>
          <w:rFonts w:ascii="仿宋" w:eastAsia="仿宋" w:hAnsi="仿宋" w:cs="Times New Roman" w:hint="eastAsia"/>
          <w:lang w:eastAsia="zh-CN"/>
        </w:rPr>
      </w:pPr>
      <w:r w:rsidRPr="0039028C">
        <w:rPr>
          <w:rFonts w:ascii="仿宋" w:eastAsia="仿宋" w:hAnsi="仿宋" w:cs="Times New Roman" w:hint="eastAsia"/>
          <w:b/>
          <w:bCs/>
          <w:color w:val="000000"/>
          <w:sz w:val="28"/>
          <w:szCs w:val="28"/>
          <w:lang w:eastAsia="zh-CN"/>
        </w:rPr>
        <w:t>【图片：企业法人营业执照（副本）扫描件】</w:t>
      </w:r>
    </w:p>
    <w:p w14:paraId="01DAC07A" w14:textId="77777777" w:rsidR="0039028C" w:rsidRPr="0039028C" w:rsidRDefault="0039028C" w:rsidP="0039028C">
      <w:pPr>
        <w:pBdr>
          <w:left w:val="single" w:sz="6" w:space="4" w:color="808080"/>
          <w:bottom w:val="single" w:sz="6" w:space="4" w:color="808080"/>
          <w:right w:val="single" w:sz="6" w:space="4" w:color="808080"/>
        </w:pBdr>
        <w:shd w:val="clear" w:color="auto" w:fill="F2F2F2"/>
        <w:rPr>
          <w:rFonts w:ascii="仿宋" w:eastAsia="仿宋" w:hAnsi="仿宋" w:cs="Times New Roman" w:hint="eastAsia"/>
          <w:lang w:eastAsia="zh-CN"/>
        </w:rPr>
      </w:pPr>
      <w:r w:rsidRPr="0039028C">
        <w:rPr>
          <w:rFonts w:ascii="仿宋" w:eastAsia="仿宋" w:hAnsi="仿宋" w:cs="Times New Roman" w:hint="eastAsia"/>
          <w:b/>
          <w:bCs/>
          <w:color w:val="000000"/>
          <w:sz w:val="28"/>
          <w:szCs w:val="28"/>
          <w:lang w:eastAsia="zh-CN"/>
        </w:rPr>
        <w:t>【图片：企业资质证书扫描件】</w:t>
      </w:r>
    </w:p>
    <w:p w14:paraId="3735DB0A" w14:textId="77777777" w:rsidR="00AF45C4" w:rsidRPr="0039028C" w:rsidRDefault="00AF45C4">
      <w:pPr>
        <w:spacing w:line="800" w:lineRule="exact"/>
        <w:ind w:firstLine="3515"/>
        <w:rPr>
          <w:rFonts w:ascii="仿宋" w:eastAsia="仿宋" w:hAnsi="仿宋"/>
          <w:lang w:eastAsia="zh-CN"/>
        </w:rPr>
      </w:pPr>
    </w:p>
    <w:p w14:paraId="2820EFAB" w14:textId="77777777" w:rsidR="00AF45C4" w:rsidRPr="0039028C" w:rsidRDefault="00AF45C4">
      <w:pPr>
        <w:spacing w:line="800" w:lineRule="exact"/>
        <w:rPr>
          <w:rFonts w:ascii="仿宋" w:eastAsia="仿宋" w:hAnsi="仿宋"/>
          <w:lang w:eastAsia="zh-CN"/>
        </w:rPr>
        <w:sectPr w:rsidR="00AF45C4" w:rsidRPr="0039028C">
          <w:pgSz w:w="11906" w:h="16839"/>
          <w:pgMar w:top="1440" w:right="1080" w:bottom="1440" w:left="1080" w:header="0" w:footer="1027" w:gutter="0"/>
          <w:cols w:space="720"/>
        </w:sectPr>
      </w:pPr>
    </w:p>
    <w:p w14:paraId="12972F37" w14:textId="77777777" w:rsidR="00AF45C4" w:rsidRPr="0039028C" w:rsidRDefault="001A4727">
      <w:pPr>
        <w:spacing w:before="47" w:line="219" w:lineRule="auto"/>
        <w:rPr>
          <w:rFonts w:ascii="仿宋" w:eastAsia="仿宋" w:hAnsi="仿宋"/>
          <w:sz w:val="24"/>
          <w:szCs w:val="24"/>
          <w:lang w:eastAsia="zh-CN"/>
        </w:rPr>
      </w:pPr>
      <w:r w:rsidRPr="0039028C">
        <w:rPr>
          <w:rFonts w:ascii="仿宋" w:eastAsia="仿宋" w:hAnsi="仿宋"/>
          <w:spacing w:val="-11"/>
          <w:sz w:val="24"/>
          <w:szCs w:val="24"/>
          <w:lang w:eastAsia="zh-CN"/>
        </w:rPr>
        <w:lastRenderedPageBreak/>
        <w:t>附表</w:t>
      </w:r>
      <w:r w:rsidRPr="0039028C">
        <w:rPr>
          <w:rFonts w:ascii="仿宋" w:eastAsia="仿宋" w:hAnsi="仿宋"/>
          <w:spacing w:val="-46"/>
          <w:sz w:val="24"/>
          <w:szCs w:val="24"/>
          <w:lang w:eastAsia="zh-CN"/>
        </w:rPr>
        <w:t xml:space="preserve"> </w:t>
      </w:r>
      <w:r w:rsidRPr="0039028C">
        <w:rPr>
          <w:rFonts w:ascii="仿宋" w:eastAsia="仿宋" w:hAnsi="仿宋"/>
          <w:spacing w:val="-11"/>
          <w:sz w:val="24"/>
          <w:szCs w:val="24"/>
          <w:lang w:eastAsia="zh-CN"/>
        </w:rPr>
        <w:t>2</w:t>
      </w:r>
      <w:r w:rsidRPr="0039028C">
        <w:rPr>
          <w:rFonts w:ascii="仿宋" w:eastAsia="仿宋" w:hAnsi="仿宋"/>
          <w:spacing w:val="-11"/>
          <w:sz w:val="24"/>
          <w:szCs w:val="24"/>
          <w:lang w:eastAsia="zh-CN"/>
        </w:rPr>
        <w:t>：</w:t>
      </w:r>
    </w:p>
    <w:p w14:paraId="4CFB1E62" w14:textId="77777777" w:rsidR="00AF45C4" w:rsidRPr="0039028C" w:rsidRDefault="001A4727">
      <w:pPr>
        <w:spacing w:before="76" w:line="219" w:lineRule="auto"/>
        <w:jc w:val="center"/>
        <w:rPr>
          <w:rFonts w:ascii="仿宋" w:eastAsia="仿宋" w:hAnsi="仿宋"/>
          <w:sz w:val="24"/>
          <w:szCs w:val="24"/>
          <w:lang w:eastAsia="zh-CN"/>
        </w:rPr>
      </w:pPr>
      <w:r w:rsidRPr="0039028C">
        <w:rPr>
          <w:rFonts w:ascii="仿宋" w:eastAsia="仿宋" w:hAnsi="仿宋"/>
          <w:spacing w:val="-15"/>
          <w:sz w:val="24"/>
          <w:szCs w:val="24"/>
          <w:lang w:eastAsia="zh-CN"/>
        </w:rPr>
        <w:t>已</w:t>
      </w:r>
      <w:r w:rsidRPr="0039028C">
        <w:rPr>
          <w:rFonts w:ascii="仿宋" w:eastAsia="仿宋" w:hAnsi="仿宋"/>
          <w:spacing w:val="-20"/>
          <w:sz w:val="24"/>
          <w:szCs w:val="24"/>
          <w:lang w:eastAsia="zh-CN"/>
        </w:rPr>
        <w:t xml:space="preserve"> </w:t>
      </w:r>
      <w:r w:rsidRPr="0039028C">
        <w:rPr>
          <w:rFonts w:ascii="仿宋" w:eastAsia="仿宋" w:hAnsi="仿宋"/>
          <w:spacing w:val="-15"/>
          <w:sz w:val="24"/>
          <w:szCs w:val="24"/>
          <w:lang w:eastAsia="zh-CN"/>
        </w:rPr>
        <w:t>完</w:t>
      </w:r>
      <w:r w:rsidRPr="0039028C">
        <w:rPr>
          <w:rFonts w:ascii="仿宋" w:eastAsia="仿宋" w:hAnsi="仿宋"/>
          <w:spacing w:val="-29"/>
          <w:sz w:val="24"/>
          <w:szCs w:val="24"/>
          <w:lang w:eastAsia="zh-CN"/>
        </w:rPr>
        <w:t xml:space="preserve"> </w:t>
      </w:r>
      <w:r w:rsidRPr="0039028C">
        <w:rPr>
          <w:rFonts w:ascii="仿宋" w:eastAsia="仿宋" w:hAnsi="仿宋"/>
          <w:spacing w:val="-15"/>
          <w:sz w:val="24"/>
          <w:szCs w:val="24"/>
          <w:lang w:eastAsia="zh-CN"/>
        </w:rPr>
        <w:t>类</w:t>
      </w:r>
      <w:r w:rsidRPr="0039028C">
        <w:rPr>
          <w:rFonts w:ascii="仿宋" w:eastAsia="仿宋" w:hAnsi="仿宋"/>
          <w:spacing w:val="-32"/>
          <w:sz w:val="24"/>
          <w:szCs w:val="24"/>
          <w:lang w:eastAsia="zh-CN"/>
        </w:rPr>
        <w:t xml:space="preserve"> </w:t>
      </w:r>
      <w:r w:rsidRPr="0039028C">
        <w:rPr>
          <w:rFonts w:ascii="仿宋" w:eastAsia="仿宋" w:hAnsi="仿宋"/>
          <w:spacing w:val="-15"/>
          <w:sz w:val="24"/>
          <w:szCs w:val="24"/>
          <w:lang w:eastAsia="zh-CN"/>
        </w:rPr>
        <w:t>似</w:t>
      </w:r>
      <w:r w:rsidRPr="0039028C">
        <w:rPr>
          <w:rFonts w:ascii="仿宋" w:eastAsia="仿宋" w:hAnsi="仿宋"/>
          <w:spacing w:val="-29"/>
          <w:sz w:val="24"/>
          <w:szCs w:val="24"/>
          <w:lang w:eastAsia="zh-CN"/>
        </w:rPr>
        <w:t xml:space="preserve"> </w:t>
      </w:r>
      <w:r w:rsidRPr="0039028C">
        <w:rPr>
          <w:rFonts w:ascii="仿宋" w:eastAsia="仿宋" w:hAnsi="仿宋"/>
          <w:spacing w:val="-15"/>
          <w:sz w:val="24"/>
          <w:szCs w:val="24"/>
          <w:lang w:eastAsia="zh-CN"/>
        </w:rPr>
        <w:t>工</w:t>
      </w:r>
      <w:r w:rsidRPr="0039028C">
        <w:rPr>
          <w:rFonts w:ascii="仿宋" w:eastAsia="仿宋" w:hAnsi="仿宋"/>
          <w:spacing w:val="-30"/>
          <w:sz w:val="24"/>
          <w:szCs w:val="24"/>
          <w:lang w:eastAsia="zh-CN"/>
        </w:rPr>
        <w:t xml:space="preserve"> </w:t>
      </w:r>
      <w:r w:rsidRPr="0039028C">
        <w:rPr>
          <w:rFonts w:ascii="仿宋" w:eastAsia="仿宋" w:hAnsi="仿宋"/>
          <w:spacing w:val="-15"/>
          <w:sz w:val="24"/>
          <w:szCs w:val="24"/>
          <w:lang w:eastAsia="zh-CN"/>
        </w:rPr>
        <w:t>程</w:t>
      </w:r>
      <w:r w:rsidRPr="0039028C">
        <w:rPr>
          <w:rFonts w:ascii="仿宋" w:eastAsia="仿宋" w:hAnsi="仿宋"/>
          <w:spacing w:val="-30"/>
          <w:sz w:val="24"/>
          <w:szCs w:val="24"/>
          <w:lang w:eastAsia="zh-CN"/>
        </w:rPr>
        <w:t xml:space="preserve"> </w:t>
      </w:r>
      <w:r w:rsidRPr="0039028C">
        <w:rPr>
          <w:rFonts w:ascii="仿宋" w:eastAsia="仿宋" w:hAnsi="仿宋"/>
          <w:spacing w:val="-15"/>
          <w:sz w:val="24"/>
          <w:szCs w:val="24"/>
          <w:lang w:eastAsia="zh-CN"/>
        </w:rPr>
        <w:t>监</w:t>
      </w:r>
      <w:r w:rsidRPr="0039028C">
        <w:rPr>
          <w:rFonts w:ascii="仿宋" w:eastAsia="仿宋" w:hAnsi="仿宋"/>
          <w:spacing w:val="-29"/>
          <w:sz w:val="24"/>
          <w:szCs w:val="24"/>
          <w:lang w:eastAsia="zh-CN"/>
        </w:rPr>
        <w:t xml:space="preserve"> </w:t>
      </w:r>
      <w:r w:rsidRPr="0039028C">
        <w:rPr>
          <w:rFonts w:ascii="仿宋" w:eastAsia="仿宋" w:hAnsi="仿宋"/>
          <w:spacing w:val="-15"/>
          <w:sz w:val="24"/>
          <w:szCs w:val="24"/>
          <w:lang w:eastAsia="zh-CN"/>
        </w:rPr>
        <w:t>理</w:t>
      </w:r>
      <w:r w:rsidRPr="0039028C">
        <w:rPr>
          <w:rFonts w:ascii="仿宋" w:eastAsia="仿宋" w:hAnsi="仿宋"/>
          <w:spacing w:val="-15"/>
          <w:sz w:val="24"/>
          <w:szCs w:val="24"/>
          <w:lang w:eastAsia="zh-CN"/>
        </w:rPr>
        <w:t xml:space="preserve"> </w:t>
      </w:r>
      <w:r w:rsidRPr="0039028C">
        <w:rPr>
          <w:rFonts w:ascii="仿宋" w:eastAsia="仿宋" w:hAnsi="仿宋"/>
          <w:spacing w:val="-15"/>
          <w:sz w:val="24"/>
          <w:szCs w:val="24"/>
          <w:lang w:eastAsia="zh-CN"/>
        </w:rPr>
        <w:t>项</w:t>
      </w:r>
      <w:r w:rsidRPr="0039028C">
        <w:rPr>
          <w:rFonts w:ascii="仿宋" w:eastAsia="仿宋" w:hAnsi="仿宋"/>
          <w:spacing w:val="-15"/>
          <w:sz w:val="24"/>
          <w:szCs w:val="24"/>
          <w:lang w:eastAsia="zh-CN"/>
        </w:rPr>
        <w:t xml:space="preserve"> </w:t>
      </w:r>
      <w:r w:rsidRPr="0039028C">
        <w:rPr>
          <w:rFonts w:ascii="仿宋" w:eastAsia="仿宋" w:hAnsi="仿宋"/>
          <w:spacing w:val="-15"/>
          <w:sz w:val="24"/>
          <w:szCs w:val="24"/>
          <w:lang w:eastAsia="zh-CN"/>
        </w:rPr>
        <w:t>目</w:t>
      </w:r>
      <w:r w:rsidRPr="0039028C">
        <w:rPr>
          <w:rFonts w:ascii="仿宋" w:eastAsia="仿宋" w:hAnsi="仿宋"/>
          <w:spacing w:val="-30"/>
          <w:sz w:val="24"/>
          <w:szCs w:val="24"/>
          <w:lang w:eastAsia="zh-CN"/>
        </w:rPr>
        <w:t xml:space="preserve"> </w:t>
      </w:r>
      <w:r w:rsidRPr="0039028C">
        <w:rPr>
          <w:rFonts w:ascii="仿宋" w:eastAsia="仿宋" w:hAnsi="仿宋"/>
          <w:spacing w:val="-15"/>
          <w:sz w:val="24"/>
          <w:szCs w:val="24"/>
          <w:lang w:eastAsia="zh-CN"/>
        </w:rPr>
        <w:t>情</w:t>
      </w:r>
      <w:r w:rsidRPr="0039028C">
        <w:rPr>
          <w:rFonts w:ascii="仿宋" w:eastAsia="仿宋" w:hAnsi="仿宋"/>
          <w:spacing w:val="-28"/>
          <w:sz w:val="24"/>
          <w:szCs w:val="24"/>
          <w:lang w:eastAsia="zh-CN"/>
        </w:rPr>
        <w:t xml:space="preserve"> </w:t>
      </w:r>
      <w:r w:rsidRPr="0039028C">
        <w:rPr>
          <w:rFonts w:ascii="仿宋" w:eastAsia="仿宋" w:hAnsi="仿宋"/>
          <w:spacing w:val="-15"/>
          <w:sz w:val="24"/>
          <w:szCs w:val="24"/>
          <w:lang w:eastAsia="zh-CN"/>
        </w:rPr>
        <w:t>况</w:t>
      </w:r>
      <w:r w:rsidRPr="0039028C">
        <w:rPr>
          <w:rFonts w:ascii="仿宋" w:eastAsia="仿宋" w:hAnsi="仿宋"/>
          <w:spacing w:val="-31"/>
          <w:sz w:val="24"/>
          <w:szCs w:val="24"/>
          <w:lang w:eastAsia="zh-CN"/>
        </w:rPr>
        <w:t xml:space="preserve"> </w:t>
      </w:r>
      <w:r w:rsidRPr="0039028C">
        <w:rPr>
          <w:rFonts w:ascii="仿宋" w:eastAsia="仿宋" w:hAnsi="仿宋"/>
          <w:spacing w:val="-15"/>
          <w:sz w:val="24"/>
          <w:szCs w:val="24"/>
          <w:lang w:eastAsia="zh-CN"/>
        </w:rPr>
        <w:t>汇</w:t>
      </w:r>
      <w:r w:rsidRPr="0039028C">
        <w:rPr>
          <w:rFonts w:ascii="仿宋" w:eastAsia="仿宋" w:hAnsi="仿宋"/>
          <w:spacing w:val="-15"/>
          <w:sz w:val="24"/>
          <w:szCs w:val="24"/>
          <w:lang w:eastAsia="zh-CN"/>
        </w:rPr>
        <w:t xml:space="preserve"> </w:t>
      </w:r>
      <w:r w:rsidRPr="0039028C">
        <w:rPr>
          <w:rFonts w:ascii="仿宋" w:eastAsia="仿宋" w:hAnsi="仿宋"/>
          <w:spacing w:val="-15"/>
          <w:sz w:val="24"/>
          <w:szCs w:val="24"/>
          <w:lang w:eastAsia="zh-CN"/>
        </w:rPr>
        <w:t>总</w:t>
      </w:r>
      <w:r w:rsidRPr="0039028C">
        <w:rPr>
          <w:rFonts w:ascii="仿宋" w:eastAsia="仿宋" w:hAnsi="仿宋"/>
          <w:spacing w:val="-30"/>
          <w:sz w:val="24"/>
          <w:szCs w:val="24"/>
          <w:lang w:eastAsia="zh-CN"/>
        </w:rPr>
        <w:t xml:space="preserve"> </w:t>
      </w:r>
      <w:r w:rsidRPr="0039028C">
        <w:rPr>
          <w:rFonts w:ascii="仿宋" w:eastAsia="仿宋" w:hAnsi="仿宋"/>
          <w:spacing w:val="-15"/>
          <w:sz w:val="24"/>
          <w:szCs w:val="24"/>
          <w:lang w:eastAsia="zh-CN"/>
        </w:rPr>
        <w:t>表</w:t>
      </w:r>
    </w:p>
    <w:p w14:paraId="58C9616E" w14:textId="77777777" w:rsidR="00AF45C4" w:rsidRPr="0039028C" w:rsidRDefault="00AF45C4">
      <w:pPr>
        <w:spacing w:before="111"/>
        <w:rPr>
          <w:rFonts w:ascii="仿宋" w:eastAsia="仿宋" w:hAnsi="仿宋"/>
          <w:lang w:eastAsia="zh-CN"/>
        </w:rPr>
      </w:pPr>
    </w:p>
    <w:tbl>
      <w:tblPr>
        <w:tblW w:w="985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716"/>
        <w:gridCol w:w="1941"/>
        <w:gridCol w:w="1986"/>
        <w:gridCol w:w="1375"/>
        <w:gridCol w:w="1702"/>
        <w:gridCol w:w="2138"/>
      </w:tblGrid>
      <w:tr w:rsidR="00AF45C4" w:rsidRPr="0039028C" w14:paraId="48E6E00E" w14:textId="77777777">
        <w:trPr>
          <w:trHeight w:val="933"/>
          <w:jc w:val="center"/>
        </w:trPr>
        <w:tc>
          <w:tcPr>
            <w:tcW w:w="716" w:type="dxa"/>
            <w:vAlign w:val="center"/>
          </w:tcPr>
          <w:p w14:paraId="40AB8BE8" w14:textId="77777777" w:rsidR="00AF45C4" w:rsidRPr="0039028C" w:rsidRDefault="001A4727" w:rsidP="0039028C">
            <w:pPr>
              <w:jc w:val="center"/>
              <w:rPr>
                <w:rFonts w:ascii="仿宋" w:eastAsia="仿宋" w:hAnsi="仿宋"/>
              </w:rPr>
            </w:pPr>
            <w:r w:rsidRPr="0039028C">
              <w:rPr>
                <w:rFonts w:ascii="仿宋" w:eastAsia="仿宋" w:hAnsi="仿宋"/>
              </w:rPr>
              <w:t>序号</w:t>
            </w:r>
          </w:p>
        </w:tc>
        <w:tc>
          <w:tcPr>
            <w:tcW w:w="1941" w:type="dxa"/>
            <w:vAlign w:val="center"/>
          </w:tcPr>
          <w:p w14:paraId="1023200C" w14:textId="77777777" w:rsidR="00AF45C4" w:rsidRPr="0039028C" w:rsidRDefault="001A4727" w:rsidP="0039028C">
            <w:pPr>
              <w:jc w:val="center"/>
              <w:rPr>
                <w:rFonts w:ascii="仿宋" w:eastAsia="仿宋" w:hAnsi="仿宋"/>
              </w:rPr>
            </w:pPr>
            <w:r w:rsidRPr="0039028C">
              <w:rPr>
                <w:rFonts w:ascii="仿宋" w:eastAsia="仿宋" w:hAnsi="仿宋"/>
              </w:rPr>
              <w:t>业主名称</w:t>
            </w:r>
          </w:p>
        </w:tc>
        <w:tc>
          <w:tcPr>
            <w:tcW w:w="1986" w:type="dxa"/>
            <w:vAlign w:val="center"/>
          </w:tcPr>
          <w:p w14:paraId="2E911AE4" w14:textId="77777777" w:rsidR="00AF45C4" w:rsidRPr="0039028C" w:rsidRDefault="001A4727" w:rsidP="0039028C">
            <w:pPr>
              <w:jc w:val="center"/>
              <w:rPr>
                <w:rFonts w:ascii="仿宋" w:eastAsia="仿宋" w:hAnsi="仿宋"/>
                <w:lang w:eastAsia="zh-CN"/>
              </w:rPr>
            </w:pPr>
            <w:r w:rsidRPr="0039028C">
              <w:rPr>
                <w:rFonts w:ascii="仿宋" w:eastAsia="仿宋" w:hAnsi="仿宋"/>
                <w:lang w:eastAsia="zh-CN"/>
              </w:rPr>
              <w:t>项目名称、所在</w:t>
            </w:r>
            <w:r w:rsidRPr="0039028C">
              <w:rPr>
                <w:rFonts w:ascii="仿宋" w:eastAsia="仿宋" w:hAnsi="仿宋"/>
                <w:lang w:eastAsia="zh-CN"/>
              </w:rPr>
              <w:t xml:space="preserve"> </w:t>
            </w:r>
            <w:r w:rsidRPr="0039028C">
              <w:rPr>
                <w:rFonts w:ascii="仿宋" w:eastAsia="仿宋" w:hAnsi="仿宋"/>
                <w:spacing w:val="-3"/>
                <w:lang w:eastAsia="zh-CN"/>
              </w:rPr>
              <w:t>地及类别</w:t>
            </w:r>
          </w:p>
        </w:tc>
        <w:tc>
          <w:tcPr>
            <w:tcW w:w="1375" w:type="dxa"/>
            <w:vAlign w:val="center"/>
          </w:tcPr>
          <w:p w14:paraId="0FC16EF4" w14:textId="77777777" w:rsidR="00AF45C4" w:rsidRPr="0039028C" w:rsidRDefault="001A4727" w:rsidP="0039028C">
            <w:pPr>
              <w:jc w:val="center"/>
              <w:rPr>
                <w:rFonts w:ascii="仿宋" w:eastAsia="仿宋" w:hAnsi="仿宋"/>
              </w:rPr>
            </w:pPr>
            <w:r w:rsidRPr="0039028C">
              <w:rPr>
                <w:rFonts w:ascii="仿宋" w:eastAsia="仿宋" w:hAnsi="仿宋"/>
              </w:rPr>
              <w:t>施工单位</w:t>
            </w:r>
          </w:p>
        </w:tc>
        <w:tc>
          <w:tcPr>
            <w:tcW w:w="1702" w:type="dxa"/>
            <w:vAlign w:val="center"/>
          </w:tcPr>
          <w:p w14:paraId="0ACA3D1E" w14:textId="337C4E61" w:rsidR="00AF45C4" w:rsidRPr="0039028C" w:rsidRDefault="001A4727" w:rsidP="0039028C">
            <w:pPr>
              <w:jc w:val="center"/>
              <w:rPr>
                <w:rFonts w:ascii="仿宋" w:eastAsia="仿宋" w:hAnsi="仿宋"/>
              </w:rPr>
            </w:pPr>
            <w:proofErr w:type="spellStart"/>
            <w:r w:rsidRPr="0039028C">
              <w:rPr>
                <w:rFonts w:ascii="仿宋" w:eastAsia="仿宋" w:hAnsi="仿宋"/>
              </w:rPr>
              <w:t>施工合同</w:t>
            </w:r>
            <w:r w:rsidRPr="0039028C">
              <w:rPr>
                <w:rFonts w:ascii="仿宋" w:eastAsia="仿宋" w:hAnsi="仿宋"/>
                <w:spacing w:val="-6"/>
              </w:rPr>
              <w:t>金</w:t>
            </w:r>
            <w:r w:rsidRPr="0039028C">
              <w:rPr>
                <w:rFonts w:ascii="仿宋" w:eastAsia="仿宋" w:hAnsi="仿宋"/>
                <w:spacing w:val="-6"/>
              </w:rPr>
              <w:t>额</w:t>
            </w:r>
            <w:proofErr w:type="spellEnd"/>
          </w:p>
        </w:tc>
        <w:tc>
          <w:tcPr>
            <w:tcW w:w="2138" w:type="dxa"/>
            <w:vAlign w:val="center"/>
          </w:tcPr>
          <w:p w14:paraId="0B975D67" w14:textId="77777777" w:rsidR="00AF45C4" w:rsidRPr="0039028C" w:rsidRDefault="001A4727" w:rsidP="0039028C">
            <w:pPr>
              <w:jc w:val="center"/>
              <w:rPr>
                <w:rFonts w:ascii="仿宋" w:eastAsia="仿宋" w:hAnsi="仿宋"/>
              </w:rPr>
            </w:pPr>
            <w:r w:rsidRPr="0039028C">
              <w:rPr>
                <w:rFonts w:ascii="仿宋" w:eastAsia="仿宋" w:hAnsi="仿宋"/>
              </w:rPr>
              <w:t>合同履行起止时间</w:t>
            </w:r>
          </w:p>
        </w:tc>
      </w:tr>
      <w:tr w:rsidR="00AF45C4" w:rsidRPr="0039028C" w14:paraId="6A1918BE" w14:textId="77777777">
        <w:trPr>
          <w:trHeight w:val="1549"/>
          <w:jc w:val="center"/>
        </w:trPr>
        <w:tc>
          <w:tcPr>
            <w:tcW w:w="716" w:type="dxa"/>
            <w:vAlign w:val="center"/>
          </w:tcPr>
          <w:p w14:paraId="5C2E564C" w14:textId="77777777" w:rsidR="00AF45C4" w:rsidRPr="0039028C" w:rsidRDefault="001A4727">
            <w:pPr>
              <w:rPr>
                <w:rFonts w:ascii="仿宋" w:eastAsia="仿宋" w:hAnsi="仿宋"/>
              </w:rPr>
            </w:pPr>
            <w:r w:rsidRPr="0039028C">
              <w:rPr>
                <w:rFonts w:ascii="仿宋" w:eastAsia="仿宋" w:hAnsi="仿宋"/>
              </w:rPr>
              <w:t>1</w:t>
            </w:r>
          </w:p>
        </w:tc>
        <w:tc>
          <w:tcPr>
            <w:tcW w:w="1941" w:type="dxa"/>
            <w:vAlign w:val="center"/>
          </w:tcPr>
          <w:p w14:paraId="78B179F2"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4BA03F0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5D9F1B80"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3BEEF888"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59C15CFC"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6FF0F8E9" w14:textId="77777777">
        <w:trPr>
          <w:trHeight w:val="1549"/>
          <w:jc w:val="center"/>
        </w:trPr>
        <w:tc>
          <w:tcPr>
            <w:tcW w:w="716" w:type="dxa"/>
            <w:vAlign w:val="center"/>
          </w:tcPr>
          <w:p w14:paraId="5FD73220" w14:textId="77777777" w:rsidR="00AF45C4" w:rsidRPr="0039028C" w:rsidRDefault="001A4727">
            <w:pPr>
              <w:rPr>
                <w:rFonts w:ascii="仿宋" w:eastAsia="仿宋" w:hAnsi="仿宋"/>
              </w:rPr>
            </w:pPr>
            <w:r w:rsidRPr="0039028C">
              <w:rPr>
                <w:rFonts w:ascii="仿宋" w:eastAsia="仿宋" w:hAnsi="仿宋"/>
              </w:rPr>
              <w:t>2</w:t>
            </w:r>
          </w:p>
        </w:tc>
        <w:tc>
          <w:tcPr>
            <w:tcW w:w="1941" w:type="dxa"/>
            <w:vAlign w:val="center"/>
          </w:tcPr>
          <w:p w14:paraId="5DAACE30"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7CB4FC1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4638442B"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779BED7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33F24294"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16664EDB" w14:textId="77777777">
        <w:trPr>
          <w:trHeight w:val="1549"/>
          <w:jc w:val="center"/>
        </w:trPr>
        <w:tc>
          <w:tcPr>
            <w:tcW w:w="716" w:type="dxa"/>
            <w:vAlign w:val="center"/>
          </w:tcPr>
          <w:p w14:paraId="0A89F7FC" w14:textId="77777777" w:rsidR="00AF45C4" w:rsidRPr="0039028C" w:rsidRDefault="001A4727">
            <w:pPr>
              <w:rPr>
                <w:rFonts w:ascii="仿宋" w:eastAsia="仿宋" w:hAnsi="仿宋"/>
              </w:rPr>
            </w:pPr>
            <w:r w:rsidRPr="0039028C">
              <w:rPr>
                <w:rFonts w:ascii="仿宋" w:eastAsia="仿宋" w:hAnsi="仿宋"/>
              </w:rPr>
              <w:t>3</w:t>
            </w:r>
          </w:p>
        </w:tc>
        <w:tc>
          <w:tcPr>
            <w:tcW w:w="1941" w:type="dxa"/>
            <w:vAlign w:val="center"/>
          </w:tcPr>
          <w:p w14:paraId="69FB4367"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6755C3D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60473838"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274494C3"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0D0BBD35"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78BC6497" w14:textId="77777777">
        <w:trPr>
          <w:trHeight w:val="1549"/>
          <w:jc w:val="center"/>
        </w:trPr>
        <w:tc>
          <w:tcPr>
            <w:tcW w:w="716" w:type="dxa"/>
            <w:vAlign w:val="center"/>
          </w:tcPr>
          <w:p w14:paraId="6DEBEEAA" w14:textId="77777777" w:rsidR="00AF45C4" w:rsidRPr="0039028C" w:rsidRDefault="001A4727">
            <w:pPr>
              <w:rPr>
                <w:rFonts w:ascii="仿宋" w:eastAsia="仿宋" w:hAnsi="仿宋"/>
              </w:rPr>
            </w:pPr>
            <w:r w:rsidRPr="0039028C">
              <w:rPr>
                <w:rFonts w:ascii="仿宋" w:eastAsia="仿宋" w:hAnsi="仿宋"/>
              </w:rPr>
              <w:t>4</w:t>
            </w:r>
          </w:p>
        </w:tc>
        <w:tc>
          <w:tcPr>
            <w:tcW w:w="1941" w:type="dxa"/>
            <w:vAlign w:val="center"/>
          </w:tcPr>
          <w:p w14:paraId="0F2FD810"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39808B4B"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136C9FE7"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493F2AB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1756D1D4"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6467A4D8" w14:textId="77777777">
        <w:trPr>
          <w:trHeight w:val="1549"/>
          <w:jc w:val="center"/>
        </w:trPr>
        <w:tc>
          <w:tcPr>
            <w:tcW w:w="716" w:type="dxa"/>
            <w:vAlign w:val="center"/>
          </w:tcPr>
          <w:p w14:paraId="6E6BE5FF" w14:textId="77777777" w:rsidR="00AF45C4" w:rsidRPr="0039028C" w:rsidRDefault="001A4727">
            <w:pPr>
              <w:rPr>
                <w:rFonts w:ascii="仿宋" w:eastAsia="仿宋" w:hAnsi="仿宋"/>
              </w:rPr>
            </w:pPr>
            <w:r w:rsidRPr="0039028C">
              <w:rPr>
                <w:rFonts w:ascii="仿宋" w:eastAsia="仿宋" w:hAnsi="仿宋"/>
              </w:rPr>
              <w:t>5</w:t>
            </w:r>
          </w:p>
        </w:tc>
        <w:tc>
          <w:tcPr>
            <w:tcW w:w="1941" w:type="dxa"/>
            <w:vAlign w:val="center"/>
          </w:tcPr>
          <w:p w14:paraId="3C634C44"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4871A472"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4ABE77CA"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08065A13"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76BA4EA2"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5B9EF052" w14:textId="77777777">
        <w:trPr>
          <w:trHeight w:val="1550"/>
          <w:jc w:val="center"/>
        </w:trPr>
        <w:tc>
          <w:tcPr>
            <w:tcW w:w="716" w:type="dxa"/>
            <w:vAlign w:val="center"/>
          </w:tcPr>
          <w:p w14:paraId="772BE661" w14:textId="77777777" w:rsidR="00AF45C4" w:rsidRPr="0039028C" w:rsidRDefault="001A4727">
            <w:pPr>
              <w:rPr>
                <w:rFonts w:ascii="仿宋" w:eastAsia="仿宋" w:hAnsi="仿宋"/>
              </w:rPr>
            </w:pPr>
            <w:r w:rsidRPr="0039028C">
              <w:rPr>
                <w:rFonts w:ascii="仿宋" w:eastAsia="仿宋" w:hAnsi="仿宋"/>
              </w:rPr>
              <w:t>6</w:t>
            </w:r>
          </w:p>
        </w:tc>
        <w:tc>
          <w:tcPr>
            <w:tcW w:w="1941" w:type="dxa"/>
            <w:vAlign w:val="center"/>
          </w:tcPr>
          <w:p w14:paraId="6A32175D"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986" w:type="dxa"/>
            <w:vAlign w:val="center"/>
          </w:tcPr>
          <w:p w14:paraId="1EB73C01"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375" w:type="dxa"/>
            <w:vAlign w:val="center"/>
          </w:tcPr>
          <w:p w14:paraId="7685B772"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02" w:type="dxa"/>
            <w:vAlign w:val="center"/>
          </w:tcPr>
          <w:p w14:paraId="02DB7C64"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138" w:type="dxa"/>
            <w:vAlign w:val="center"/>
          </w:tcPr>
          <w:p w14:paraId="393FB210"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338A460D" w14:textId="77777777">
        <w:trPr>
          <w:trHeight w:val="1554"/>
          <w:jc w:val="center"/>
        </w:trPr>
        <w:tc>
          <w:tcPr>
            <w:tcW w:w="716" w:type="dxa"/>
            <w:vAlign w:val="center"/>
          </w:tcPr>
          <w:p w14:paraId="7B7668D4" w14:textId="77777777" w:rsidR="00AF45C4" w:rsidRPr="0039028C" w:rsidRDefault="001A4727">
            <w:pPr>
              <w:rPr>
                <w:rFonts w:ascii="仿宋" w:eastAsia="仿宋" w:hAnsi="仿宋"/>
              </w:rPr>
            </w:pPr>
            <w:r w:rsidRPr="0039028C">
              <w:rPr>
                <w:rFonts w:ascii="仿宋" w:eastAsia="仿宋" w:hAnsi="仿宋"/>
              </w:rPr>
              <w:t>...</w:t>
            </w:r>
          </w:p>
        </w:tc>
        <w:tc>
          <w:tcPr>
            <w:tcW w:w="1941" w:type="dxa"/>
            <w:vAlign w:val="center"/>
          </w:tcPr>
          <w:p w14:paraId="08A09491" w14:textId="1D85257F" w:rsidR="00AF45C4" w:rsidRPr="0039028C" w:rsidRDefault="00AF45C4">
            <w:pPr>
              <w:jc w:val="center"/>
              <w:rPr>
                <w:rFonts w:ascii="仿宋" w:eastAsia="仿宋" w:hAnsi="仿宋"/>
              </w:rPr>
            </w:pPr>
          </w:p>
        </w:tc>
        <w:tc>
          <w:tcPr>
            <w:tcW w:w="1986" w:type="dxa"/>
            <w:vAlign w:val="center"/>
          </w:tcPr>
          <w:p w14:paraId="1370226B" w14:textId="65523341" w:rsidR="00AF45C4" w:rsidRPr="0039028C" w:rsidRDefault="00AF45C4">
            <w:pPr>
              <w:jc w:val="center"/>
              <w:rPr>
                <w:rFonts w:ascii="仿宋" w:eastAsia="仿宋" w:hAnsi="仿宋"/>
                <w:lang w:eastAsia="zh-CN"/>
              </w:rPr>
            </w:pPr>
          </w:p>
        </w:tc>
        <w:tc>
          <w:tcPr>
            <w:tcW w:w="1375" w:type="dxa"/>
            <w:vAlign w:val="center"/>
          </w:tcPr>
          <w:p w14:paraId="4FE52EFF" w14:textId="48FB21F3" w:rsidR="00AF45C4" w:rsidRPr="0039028C" w:rsidRDefault="00AF45C4">
            <w:pPr>
              <w:jc w:val="center"/>
              <w:rPr>
                <w:rFonts w:ascii="仿宋" w:eastAsia="仿宋" w:hAnsi="仿宋"/>
              </w:rPr>
            </w:pPr>
          </w:p>
        </w:tc>
        <w:tc>
          <w:tcPr>
            <w:tcW w:w="1702" w:type="dxa"/>
            <w:vAlign w:val="center"/>
          </w:tcPr>
          <w:p w14:paraId="2648DB75" w14:textId="2D73A7DA" w:rsidR="00AF45C4" w:rsidRPr="0039028C" w:rsidRDefault="00AF45C4">
            <w:pPr>
              <w:jc w:val="center"/>
              <w:rPr>
                <w:rFonts w:ascii="仿宋" w:eastAsia="仿宋" w:hAnsi="仿宋"/>
                <w:lang w:eastAsia="zh-CN"/>
              </w:rPr>
            </w:pPr>
          </w:p>
        </w:tc>
        <w:tc>
          <w:tcPr>
            <w:tcW w:w="2138" w:type="dxa"/>
            <w:vAlign w:val="center"/>
          </w:tcPr>
          <w:p w14:paraId="5417E3C8" w14:textId="0BED6621" w:rsidR="00AF45C4" w:rsidRPr="0039028C" w:rsidRDefault="00AF45C4">
            <w:pPr>
              <w:jc w:val="center"/>
              <w:rPr>
                <w:rFonts w:ascii="仿宋" w:eastAsia="仿宋" w:hAnsi="仿宋"/>
              </w:rPr>
            </w:pPr>
          </w:p>
        </w:tc>
      </w:tr>
    </w:tbl>
    <w:p w14:paraId="5AAE24C2" w14:textId="77777777" w:rsidR="00AF45C4" w:rsidRPr="0039028C" w:rsidRDefault="001A4727">
      <w:pPr>
        <w:spacing w:before="83" w:line="219" w:lineRule="auto"/>
        <w:rPr>
          <w:rFonts w:ascii="仿宋" w:eastAsia="仿宋" w:hAnsi="仿宋"/>
          <w:sz w:val="24"/>
          <w:szCs w:val="24"/>
          <w:lang w:eastAsia="zh-CN"/>
        </w:rPr>
      </w:pPr>
      <w:bookmarkStart w:id="0" w:name="OLE_LINK1"/>
      <w:r w:rsidRPr="0039028C">
        <w:rPr>
          <w:rFonts w:ascii="仿宋" w:eastAsia="仿宋" w:hAnsi="仿宋"/>
          <w:spacing w:val="-1"/>
          <w:sz w:val="24"/>
          <w:szCs w:val="24"/>
          <w:lang w:eastAsia="zh-CN"/>
        </w:rPr>
        <w:t>注：本表根据申请人的情况可以延续和扩展。</w:t>
      </w:r>
    </w:p>
    <w:bookmarkEnd w:id="0"/>
    <w:p w14:paraId="65C4FD9E" w14:textId="77777777" w:rsidR="00AF45C4" w:rsidRPr="0039028C" w:rsidRDefault="00AF45C4">
      <w:pPr>
        <w:spacing w:line="219" w:lineRule="auto"/>
        <w:rPr>
          <w:rFonts w:ascii="仿宋" w:eastAsia="仿宋" w:hAnsi="仿宋"/>
          <w:sz w:val="24"/>
          <w:szCs w:val="24"/>
          <w:lang w:eastAsia="zh-CN"/>
        </w:rPr>
        <w:sectPr w:rsidR="00AF45C4" w:rsidRPr="0039028C">
          <w:pgSz w:w="11906" w:h="16839"/>
          <w:pgMar w:top="1440" w:right="1080" w:bottom="1440" w:left="1080" w:header="0" w:footer="1027" w:gutter="0"/>
          <w:cols w:space="720"/>
        </w:sectPr>
      </w:pPr>
    </w:p>
    <w:p w14:paraId="514279C1" w14:textId="77777777" w:rsidR="00AF45C4" w:rsidRPr="0039028C" w:rsidRDefault="001A4727">
      <w:pPr>
        <w:spacing w:before="47" w:line="219" w:lineRule="auto"/>
        <w:rPr>
          <w:rFonts w:ascii="仿宋" w:eastAsia="仿宋" w:hAnsi="仿宋"/>
          <w:spacing w:val="-11"/>
          <w:sz w:val="24"/>
          <w:szCs w:val="24"/>
          <w:lang w:eastAsia="zh-CN"/>
        </w:rPr>
      </w:pPr>
      <w:r w:rsidRPr="0039028C">
        <w:rPr>
          <w:rFonts w:ascii="仿宋" w:eastAsia="仿宋" w:hAnsi="仿宋"/>
          <w:spacing w:val="-11"/>
          <w:sz w:val="24"/>
          <w:szCs w:val="24"/>
          <w:lang w:eastAsia="zh-CN"/>
        </w:rPr>
        <w:lastRenderedPageBreak/>
        <w:t>附表</w:t>
      </w:r>
      <w:r w:rsidRPr="0039028C">
        <w:rPr>
          <w:rFonts w:ascii="仿宋" w:eastAsia="仿宋" w:hAnsi="仿宋"/>
          <w:spacing w:val="-11"/>
          <w:sz w:val="24"/>
          <w:szCs w:val="24"/>
          <w:lang w:eastAsia="zh-CN"/>
        </w:rPr>
        <w:t xml:space="preserve"> 3</w:t>
      </w:r>
      <w:r w:rsidRPr="0039028C">
        <w:rPr>
          <w:rFonts w:ascii="仿宋" w:eastAsia="仿宋" w:hAnsi="仿宋"/>
          <w:spacing w:val="-11"/>
          <w:sz w:val="24"/>
          <w:szCs w:val="24"/>
          <w:lang w:eastAsia="zh-CN"/>
        </w:rPr>
        <w:t>：</w:t>
      </w:r>
    </w:p>
    <w:p w14:paraId="7E45B567" w14:textId="77777777" w:rsidR="00AF45C4" w:rsidRPr="0039028C" w:rsidRDefault="001A4727">
      <w:pPr>
        <w:spacing w:before="47" w:line="219" w:lineRule="auto"/>
        <w:jc w:val="center"/>
        <w:rPr>
          <w:rFonts w:ascii="仿宋" w:eastAsia="仿宋" w:hAnsi="仿宋"/>
          <w:spacing w:val="-11"/>
          <w:sz w:val="24"/>
          <w:szCs w:val="24"/>
          <w:lang w:eastAsia="zh-CN"/>
        </w:rPr>
      </w:pPr>
      <w:r w:rsidRPr="0039028C">
        <w:rPr>
          <w:rFonts w:ascii="仿宋" w:eastAsia="仿宋" w:hAnsi="仿宋"/>
          <w:spacing w:val="-11"/>
          <w:sz w:val="24"/>
          <w:szCs w:val="24"/>
          <w:lang w:eastAsia="zh-CN"/>
        </w:rPr>
        <w:t>已</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完</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类</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似</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工</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程</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监</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理</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项</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目</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情</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况</w:t>
      </w:r>
      <w:r w:rsidRPr="0039028C">
        <w:rPr>
          <w:rFonts w:ascii="仿宋" w:eastAsia="仿宋" w:hAnsi="仿宋"/>
          <w:spacing w:val="-11"/>
          <w:sz w:val="24"/>
          <w:szCs w:val="24"/>
          <w:lang w:eastAsia="zh-CN"/>
        </w:rPr>
        <w:t xml:space="preserve"> </w:t>
      </w:r>
      <w:r w:rsidRPr="0039028C">
        <w:rPr>
          <w:rFonts w:ascii="仿宋" w:eastAsia="仿宋" w:hAnsi="仿宋"/>
          <w:spacing w:val="-11"/>
          <w:sz w:val="24"/>
          <w:szCs w:val="24"/>
          <w:lang w:eastAsia="zh-CN"/>
        </w:rPr>
        <w:t>表</w:t>
      </w:r>
    </w:p>
    <w:p w14:paraId="534D3DE2" w14:textId="77777777" w:rsidR="00AF45C4" w:rsidRPr="0039028C" w:rsidRDefault="00AF45C4">
      <w:pPr>
        <w:spacing w:before="111"/>
        <w:rPr>
          <w:rFonts w:ascii="仿宋" w:eastAsia="仿宋" w:hAnsi="仿宋"/>
          <w:lang w:eastAsia="zh-CN"/>
        </w:rPr>
      </w:pPr>
    </w:p>
    <w:tbl>
      <w:tblPr>
        <w:tblW w:w="98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006"/>
        <w:gridCol w:w="3118"/>
        <w:gridCol w:w="1662"/>
        <w:gridCol w:w="3072"/>
      </w:tblGrid>
      <w:tr w:rsidR="00AF45C4" w:rsidRPr="0039028C" w14:paraId="254CFEA5" w14:textId="77777777">
        <w:trPr>
          <w:trHeight w:val="624"/>
        </w:trPr>
        <w:tc>
          <w:tcPr>
            <w:tcW w:w="2006" w:type="dxa"/>
            <w:vAlign w:val="center"/>
          </w:tcPr>
          <w:p w14:paraId="554BDE8B" w14:textId="77777777" w:rsidR="00AF45C4" w:rsidRPr="0039028C" w:rsidRDefault="001A4727">
            <w:pPr>
              <w:rPr>
                <w:rFonts w:ascii="仿宋" w:eastAsia="仿宋" w:hAnsi="仿宋"/>
              </w:rPr>
            </w:pPr>
            <w:r w:rsidRPr="0039028C">
              <w:rPr>
                <w:rFonts w:ascii="仿宋" w:eastAsia="仿宋" w:hAnsi="仿宋"/>
              </w:rPr>
              <w:t>业主单位</w:t>
            </w:r>
          </w:p>
        </w:tc>
        <w:tc>
          <w:tcPr>
            <w:tcW w:w="3118" w:type="dxa"/>
            <w:vAlign w:val="center"/>
          </w:tcPr>
          <w:p w14:paraId="5AA5535C" w14:textId="77777777" w:rsidR="00AF45C4" w:rsidRPr="0039028C" w:rsidRDefault="001A4727">
            <w:pPr>
              <w:jc w:val="center"/>
              <w:rPr>
                <w:rFonts w:ascii="仿宋" w:eastAsia="仿宋" w:hAnsi="仿宋"/>
              </w:rPr>
            </w:pPr>
            <w:r w:rsidRPr="0039028C">
              <w:rPr>
                <w:rFonts w:ascii="仿宋" w:eastAsia="仿宋" w:hAnsi="仿宋"/>
              </w:rPr>
              <w:t>【业主单位】</w:t>
            </w:r>
          </w:p>
        </w:tc>
        <w:tc>
          <w:tcPr>
            <w:tcW w:w="1662" w:type="dxa"/>
            <w:vAlign w:val="center"/>
          </w:tcPr>
          <w:p w14:paraId="137BDA99" w14:textId="77777777" w:rsidR="00AF45C4" w:rsidRPr="0039028C" w:rsidRDefault="001A4727">
            <w:pPr>
              <w:rPr>
                <w:rFonts w:ascii="仿宋" w:eastAsia="仿宋" w:hAnsi="仿宋"/>
              </w:rPr>
            </w:pPr>
            <w:r w:rsidRPr="0039028C">
              <w:rPr>
                <w:rFonts w:ascii="仿宋" w:eastAsia="仿宋" w:hAnsi="仿宋"/>
              </w:rPr>
              <w:t>工程名称</w:t>
            </w:r>
          </w:p>
        </w:tc>
        <w:tc>
          <w:tcPr>
            <w:tcW w:w="3072" w:type="dxa"/>
            <w:vAlign w:val="center"/>
          </w:tcPr>
          <w:p w14:paraId="117DE1D2" w14:textId="77777777" w:rsidR="00AF45C4" w:rsidRPr="0039028C" w:rsidRDefault="001A4727">
            <w:pPr>
              <w:jc w:val="center"/>
              <w:rPr>
                <w:rFonts w:ascii="仿宋" w:eastAsia="仿宋" w:hAnsi="仿宋"/>
              </w:rPr>
            </w:pPr>
            <w:r w:rsidRPr="0039028C">
              <w:rPr>
                <w:rFonts w:ascii="仿宋" w:eastAsia="仿宋" w:hAnsi="仿宋"/>
              </w:rPr>
              <w:t>【工程名称】</w:t>
            </w:r>
          </w:p>
        </w:tc>
      </w:tr>
      <w:tr w:rsidR="00AF45C4" w:rsidRPr="0039028C" w14:paraId="6E5BB336" w14:textId="77777777">
        <w:trPr>
          <w:trHeight w:val="619"/>
        </w:trPr>
        <w:tc>
          <w:tcPr>
            <w:tcW w:w="2006" w:type="dxa"/>
            <w:vAlign w:val="center"/>
          </w:tcPr>
          <w:p w14:paraId="15D1D31D" w14:textId="77777777" w:rsidR="00AF45C4" w:rsidRPr="0039028C" w:rsidRDefault="001A4727">
            <w:pPr>
              <w:rPr>
                <w:rFonts w:ascii="仿宋" w:eastAsia="仿宋" w:hAnsi="仿宋"/>
              </w:rPr>
            </w:pPr>
            <w:r w:rsidRPr="0039028C">
              <w:rPr>
                <w:rFonts w:ascii="仿宋" w:eastAsia="仿宋" w:hAnsi="仿宋"/>
              </w:rPr>
              <w:t>开工及完工日</w:t>
            </w:r>
          </w:p>
        </w:tc>
        <w:tc>
          <w:tcPr>
            <w:tcW w:w="3118" w:type="dxa"/>
            <w:vAlign w:val="center"/>
          </w:tcPr>
          <w:p w14:paraId="2D9CCAD7" w14:textId="77777777" w:rsidR="00AF45C4" w:rsidRPr="0039028C" w:rsidRDefault="001A4727">
            <w:pPr>
              <w:jc w:val="center"/>
              <w:rPr>
                <w:rFonts w:ascii="仿宋" w:eastAsia="仿宋" w:hAnsi="仿宋"/>
              </w:rPr>
            </w:pPr>
            <w:r w:rsidRPr="0039028C">
              <w:rPr>
                <w:rFonts w:ascii="仿宋" w:eastAsia="仿宋" w:hAnsi="仿宋"/>
              </w:rPr>
              <w:t>【开工及完工日】</w:t>
            </w:r>
          </w:p>
        </w:tc>
        <w:tc>
          <w:tcPr>
            <w:tcW w:w="1662" w:type="dxa"/>
            <w:vAlign w:val="center"/>
          </w:tcPr>
          <w:p w14:paraId="731E62A2" w14:textId="77777777" w:rsidR="00AF45C4" w:rsidRPr="0039028C" w:rsidRDefault="001A4727">
            <w:pPr>
              <w:rPr>
                <w:rFonts w:ascii="仿宋" w:eastAsia="仿宋" w:hAnsi="仿宋"/>
              </w:rPr>
            </w:pPr>
            <w:r w:rsidRPr="0039028C">
              <w:rPr>
                <w:rFonts w:ascii="仿宋" w:eastAsia="仿宋" w:hAnsi="仿宋"/>
              </w:rPr>
              <w:t>监理服务期</w:t>
            </w:r>
          </w:p>
        </w:tc>
        <w:tc>
          <w:tcPr>
            <w:tcW w:w="3072" w:type="dxa"/>
            <w:vAlign w:val="center"/>
          </w:tcPr>
          <w:p w14:paraId="6FBADA75" w14:textId="77777777" w:rsidR="00AF45C4" w:rsidRPr="0039028C" w:rsidRDefault="001A4727">
            <w:pPr>
              <w:jc w:val="center"/>
              <w:rPr>
                <w:rFonts w:ascii="仿宋" w:eastAsia="仿宋" w:hAnsi="仿宋"/>
              </w:rPr>
            </w:pPr>
            <w:r w:rsidRPr="0039028C">
              <w:rPr>
                <w:rFonts w:ascii="仿宋" w:eastAsia="仿宋" w:hAnsi="仿宋"/>
              </w:rPr>
              <w:t>【监理服务期】</w:t>
            </w:r>
          </w:p>
        </w:tc>
      </w:tr>
      <w:tr w:rsidR="00AF45C4" w:rsidRPr="0039028C" w14:paraId="036B7F3E" w14:textId="77777777">
        <w:trPr>
          <w:trHeight w:val="620"/>
        </w:trPr>
        <w:tc>
          <w:tcPr>
            <w:tcW w:w="2006" w:type="dxa"/>
            <w:vAlign w:val="center"/>
          </w:tcPr>
          <w:p w14:paraId="4EF7106F" w14:textId="77777777" w:rsidR="00AF45C4" w:rsidRPr="0039028C" w:rsidRDefault="001A4727">
            <w:pPr>
              <w:rPr>
                <w:rFonts w:ascii="仿宋" w:eastAsia="仿宋" w:hAnsi="仿宋"/>
              </w:rPr>
            </w:pPr>
            <w:r w:rsidRPr="0039028C">
              <w:rPr>
                <w:rFonts w:ascii="仿宋" w:eastAsia="仿宋" w:hAnsi="仿宋"/>
              </w:rPr>
              <w:t>施工合同金额</w:t>
            </w:r>
          </w:p>
        </w:tc>
        <w:tc>
          <w:tcPr>
            <w:tcW w:w="3118" w:type="dxa"/>
            <w:vAlign w:val="center"/>
          </w:tcPr>
          <w:p w14:paraId="773E48DD"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1662" w:type="dxa"/>
            <w:vAlign w:val="center"/>
          </w:tcPr>
          <w:p w14:paraId="2B7E3E9F" w14:textId="77777777" w:rsidR="00AF45C4" w:rsidRPr="0039028C" w:rsidRDefault="001A4727">
            <w:pPr>
              <w:rPr>
                <w:rFonts w:ascii="仿宋" w:eastAsia="仿宋" w:hAnsi="仿宋"/>
              </w:rPr>
            </w:pPr>
            <w:proofErr w:type="spellStart"/>
            <w:r w:rsidRPr="0039028C">
              <w:rPr>
                <w:rFonts w:ascii="仿宋" w:eastAsia="仿宋" w:hAnsi="仿宋"/>
              </w:rPr>
              <w:t>施工单位</w:t>
            </w:r>
            <w:proofErr w:type="spellEnd"/>
          </w:p>
        </w:tc>
        <w:tc>
          <w:tcPr>
            <w:tcW w:w="3072" w:type="dxa"/>
            <w:vAlign w:val="center"/>
          </w:tcPr>
          <w:p w14:paraId="253528D0" w14:textId="77777777" w:rsidR="00AF45C4" w:rsidRPr="0039028C" w:rsidRDefault="001A4727">
            <w:pPr>
              <w:jc w:val="center"/>
              <w:rPr>
                <w:rFonts w:ascii="仿宋" w:eastAsia="仿宋" w:hAnsi="仿宋"/>
              </w:rPr>
            </w:pPr>
            <w:r w:rsidRPr="0039028C">
              <w:rPr>
                <w:rFonts w:ascii="仿宋" w:eastAsia="仿宋" w:hAnsi="仿宋"/>
              </w:rPr>
              <w:t>【施工单位】</w:t>
            </w:r>
          </w:p>
        </w:tc>
      </w:tr>
      <w:tr w:rsidR="00AF45C4" w:rsidRPr="0039028C" w14:paraId="54A8300C" w14:textId="77777777">
        <w:trPr>
          <w:trHeight w:val="620"/>
        </w:trPr>
        <w:tc>
          <w:tcPr>
            <w:tcW w:w="2006" w:type="dxa"/>
            <w:vMerge w:val="restart"/>
            <w:tcBorders>
              <w:bottom w:val="nil"/>
            </w:tcBorders>
            <w:vAlign w:val="center"/>
          </w:tcPr>
          <w:p w14:paraId="4DFD3288" w14:textId="77777777" w:rsidR="00AF45C4" w:rsidRPr="0039028C" w:rsidRDefault="001A4727">
            <w:pPr>
              <w:rPr>
                <w:rFonts w:ascii="仿宋" w:eastAsia="仿宋" w:hAnsi="仿宋"/>
              </w:rPr>
            </w:pPr>
            <w:r w:rsidRPr="0039028C">
              <w:rPr>
                <w:rFonts w:ascii="仿宋" w:eastAsia="仿宋" w:hAnsi="仿宋"/>
              </w:rPr>
              <w:t>派出的监理</w:t>
            </w:r>
            <w:r w:rsidRPr="0039028C">
              <w:rPr>
                <w:rFonts w:ascii="仿宋" w:eastAsia="仿宋" w:hAnsi="仿宋"/>
                <w:spacing w:val="-6"/>
              </w:rPr>
              <w:t>人员</w:t>
            </w:r>
          </w:p>
        </w:tc>
        <w:tc>
          <w:tcPr>
            <w:tcW w:w="3118" w:type="dxa"/>
            <w:vAlign w:val="center"/>
          </w:tcPr>
          <w:p w14:paraId="0588706A" w14:textId="77777777" w:rsidR="00AF45C4" w:rsidRPr="0039028C" w:rsidRDefault="001A4727">
            <w:pPr>
              <w:rPr>
                <w:rFonts w:ascii="仿宋" w:eastAsia="仿宋" w:hAnsi="仿宋"/>
              </w:rPr>
            </w:pPr>
            <w:r w:rsidRPr="0039028C">
              <w:rPr>
                <w:rFonts w:ascii="仿宋" w:eastAsia="仿宋" w:hAnsi="仿宋"/>
              </w:rPr>
              <w:t>人员数量</w:t>
            </w:r>
          </w:p>
        </w:tc>
        <w:tc>
          <w:tcPr>
            <w:tcW w:w="4734" w:type="dxa"/>
            <w:gridSpan w:val="2"/>
            <w:vAlign w:val="center"/>
          </w:tcPr>
          <w:p w14:paraId="5E4D404A" w14:textId="77777777" w:rsidR="00AF45C4" w:rsidRPr="0039028C" w:rsidRDefault="001A4727">
            <w:pPr>
              <w:jc w:val="center"/>
              <w:rPr>
                <w:rFonts w:ascii="仿宋" w:eastAsia="仿宋" w:hAnsi="仿宋"/>
              </w:rPr>
            </w:pPr>
            <w:r w:rsidRPr="0039028C">
              <w:rPr>
                <w:rFonts w:ascii="仿宋" w:eastAsia="仿宋" w:hAnsi="仿宋"/>
              </w:rPr>
              <w:t>【人员数量（人）】</w:t>
            </w:r>
          </w:p>
        </w:tc>
      </w:tr>
      <w:tr w:rsidR="00AF45C4" w:rsidRPr="0039028C" w14:paraId="7936F269" w14:textId="77777777">
        <w:trPr>
          <w:trHeight w:val="620"/>
        </w:trPr>
        <w:tc>
          <w:tcPr>
            <w:tcW w:w="2006" w:type="dxa"/>
            <w:vMerge/>
            <w:tcBorders>
              <w:top w:val="nil"/>
            </w:tcBorders>
            <w:vAlign w:val="center"/>
          </w:tcPr>
          <w:p w14:paraId="53481C0B" w14:textId="77777777" w:rsidR="00AF45C4" w:rsidRPr="0039028C" w:rsidRDefault="00AF45C4">
            <w:pPr>
              <w:jc w:val="center"/>
              <w:rPr>
                <w:rFonts w:ascii="仿宋" w:eastAsia="仿宋" w:hAnsi="仿宋"/>
              </w:rPr>
            </w:pPr>
          </w:p>
        </w:tc>
        <w:tc>
          <w:tcPr>
            <w:tcW w:w="3118" w:type="dxa"/>
            <w:vAlign w:val="center"/>
          </w:tcPr>
          <w:p w14:paraId="1068AA1D" w14:textId="77777777" w:rsidR="00AF45C4" w:rsidRPr="0039028C" w:rsidRDefault="001A4727">
            <w:pPr>
              <w:rPr>
                <w:rFonts w:ascii="仿宋" w:eastAsia="仿宋" w:hAnsi="仿宋"/>
              </w:rPr>
            </w:pPr>
            <w:r w:rsidRPr="0039028C">
              <w:rPr>
                <w:rFonts w:ascii="仿宋" w:eastAsia="仿宋" w:hAnsi="仿宋"/>
              </w:rPr>
              <w:t>总监理工程师姓名</w:t>
            </w:r>
          </w:p>
        </w:tc>
        <w:tc>
          <w:tcPr>
            <w:tcW w:w="4734" w:type="dxa"/>
            <w:gridSpan w:val="2"/>
            <w:vAlign w:val="center"/>
          </w:tcPr>
          <w:p w14:paraId="1A52E564" w14:textId="77777777" w:rsidR="00AF45C4" w:rsidRPr="0039028C" w:rsidRDefault="001A4727">
            <w:pPr>
              <w:jc w:val="center"/>
              <w:rPr>
                <w:rFonts w:ascii="仿宋" w:eastAsia="仿宋" w:hAnsi="仿宋"/>
              </w:rPr>
            </w:pPr>
            <w:r w:rsidRPr="0039028C">
              <w:rPr>
                <w:rFonts w:ascii="仿宋" w:eastAsia="仿宋" w:hAnsi="仿宋"/>
              </w:rPr>
              <w:t>【总监姓名】</w:t>
            </w:r>
          </w:p>
        </w:tc>
      </w:tr>
      <w:tr w:rsidR="00AF45C4" w:rsidRPr="0039028C" w14:paraId="0CBB0F26" w14:textId="77777777">
        <w:trPr>
          <w:trHeight w:val="2749"/>
        </w:trPr>
        <w:tc>
          <w:tcPr>
            <w:tcW w:w="2006" w:type="dxa"/>
            <w:vAlign w:val="center"/>
          </w:tcPr>
          <w:p w14:paraId="4BFE921E" w14:textId="77777777" w:rsidR="00AF45C4" w:rsidRPr="0039028C" w:rsidRDefault="001A4727">
            <w:pPr>
              <w:rPr>
                <w:rFonts w:ascii="仿宋" w:eastAsia="仿宋" w:hAnsi="仿宋"/>
              </w:rPr>
            </w:pPr>
            <w:r w:rsidRPr="0039028C">
              <w:rPr>
                <w:rFonts w:ascii="仿宋" w:eastAsia="仿宋" w:hAnsi="仿宋"/>
              </w:rPr>
              <w:t>工程概况</w:t>
            </w:r>
          </w:p>
        </w:tc>
        <w:tc>
          <w:tcPr>
            <w:tcW w:w="7852" w:type="dxa"/>
            <w:gridSpan w:val="3"/>
            <w:vAlign w:val="center"/>
          </w:tcPr>
          <w:p w14:paraId="00385900"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【工程概况（工程范围、工程地质条件、施工方法等）】</w:t>
            </w:r>
          </w:p>
        </w:tc>
      </w:tr>
      <w:tr w:rsidR="00AF45C4" w:rsidRPr="0039028C" w14:paraId="10B12357" w14:textId="77777777" w:rsidTr="0039028C">
        <w:trPr>
          <w:trHeight w:val="2538"/>
        </w:trPr>
        <w:tc>
          <w:tcPr>
            <w:tcW w:w="2006" w:type="dxa"/>
            <w:vAlign w:val="center"/>
          </w:tcPr>
          <w:p w14:paraId="7F40D67B" w14:textId="77777777" w:rsidR="00AF45C4" w:rsidRPr="0039028C" w:rsidRDefault="001A4727">
            <w:pPr>
              <w:rPr>
                <w:rFonts w:ascii="仿宋" w:eastAsia="仿宋" w:hAnsi="仿宋"/>
                <w:lang w:eastAsia="zh-CN"/>
              </w:rPr>
            </w:pPr>
            <w:r w:rsidRPr="0039028C">
              <w:rPr>
                <w:rFonts w:ascii="仿宋" w:eastAsia="仿宋" w:hAnsi="仿宋"/>
                <w:lang w:eastAsia="zh-CN"/>
              </w:rPr>
              <w:t>提供监理服务</w:t>
            </w:r>
            <w:r w:rsidRPr="0039028C">
              <w:rPr>
                <w:rFonts w:ascii="仿宋" w:eastAsia="仿宋" w:hAnsi="仿宋"/>
                <w:spacing w:val="-6"/>
                <w:lang w:eastAsia="zh-CN"/>
              </w:rPr>
              <w:t>的情况介绍</w:t>
            </w:r>
          </w:p>
        </w:tc>
        <w:tc>
          <w:tcPr>
            <w:tcW w:w="7852" w:type="dxa"/>
            <w:gridSpan w:val="3"/>
            <w:vAlign w:val="center"/>
          </w:tcPr>
          <w:p w14:paraId="7571254E"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【提供监理服务的情况介绍】</w:t>
            </w:r>
          </w:p>
        </w:tc>
      </w:tr>
      <w:tr w:rsidR="00AF45C4" w:rsidRPr="0039028C" w14:paraId="6602A233" w14:textId="77777777" w:rsidTr="0039028C">
        <w:trPr>
          <w:trHeight w:val="2404"/>
        </w:trPr>
        <w:tc>
          <w:tcPr>
            <w:tcW w:w="2006" w:type="dxa"/>
            <w:vAlign w:val="center"/>
          </w:tcPr>
          <w:p w14:paraId="76A579C6" w14:textId="77777777" w:rsidR="00AF45C4" w:rsidRPr="0039028C" w:rsidRDefault="001A4727">
            <w:pPr>
              <w:rPr>
                <w:rFonts w:ascii="仿宋" w:eastAsia="仿宋" w:hAnsi="仿宋"/>
                <w:lang w:eastAsia="zh-CN"/>
              </w:rPr>
            </w:pPr>
            <w:r w:rsidRPr="0039028C">
              <w:rPr>
                <w:rFonts w:ascii="仿宋" w:eastAsia="仿宋" w:hAnsi="仿宋"/>
                <w:lang w:eastAsia="zh-CN"/>
              </w:rPr>
              <w:t>业主的地址、联</w:t>
            </w:r>
            <w:r w:rsidRPr="0039028C">
              <w:rPr>
                <w:rFonts w:ascii="仿宋" w:eastAsia="仿宋" w:hAnsi="仿宋"/>
                <w:spacing w:val="5"/>
                <w:lang w:eastAsia="zh-CN"/>
              </w:rPr>
              <w:t xml:space="preserve"> </w:t>
            </w:r>
            <w:r w:rsidRPr="0039028C">
              <w:rPr>
                <w:rFonts w:ascii="仿宋" w:eastAsia="仿宋" w:hAnsi="仿宋"/>
                <w:lang w:eastAsia="zh-CN"/>
              </w:rPr>
              <w:t>系人员与部门、</w:t>
            </w:r>
            <w:r w:rsidRPr="0039028C">
              <w:rPr>
                <w:rFonts w:ascii="仿宋" w:eastAsia="仿宋" w:hAnsi="仿宋"/>
                <w:spacing w:val="3"/>
                <w:lang w:eastAsia="zh-CN"/>
              </w:rPr>
              <w:t xml:space="preserve"> </w:t>
            </w:r>
            <w:r w:rsidRPr="0039028C">
              <w:rPr>
                <w:rFonts w:ascii="仿宋" w:eastAsia="仿宋" w:hAnsi="仿宋"/>
                <w:lang w:eastAsia="zh-CN"/>
              </w:rPr>
              <w:t>联系电话、传真</w:t>
            </w:r>
            <w:r w:rsidRPr="0039028C">
              <w:rPr>
                <w:rFonts w:ascii="仿宋" w:eastAsia="仿宋" w:hAnsi="仿宋"/>
                <w:spacing w:val="3"/>
                <w:lang w:eastAsia="zh-CN"/>
              </w:rPr>
              <w:t xml:space="preserve"> </w:t>
            </w:r>
            <w:r w:rsidRPr="0039028C">
              <w:rPr>
                <w:rFonts w:ascii="仿宋" w:eastAsia="仿宋" w:hAnsi="仿宋"/>
                <w:spacing w:val="-6"/>
                <w:lang w:eastAsia="zh-CN"/>
              </w:rPr>
              <w:t>等。</w:t>
            </w:r>
          </w:p>
        </w:tc>
        <w:tc>
          <w:tcPr>
            <w:tcW w:w="7852" w:type="dxa"/>
            <w:gridSpan w:val="3"/>
            <w:vAlign w:val="center"/>
          </w:tcPr>
          <w:p w14:paraId="453D917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【业主的地址、联系人员与部门、联系电话、传真等。</w:t>
            </w:r>
            <w:r w:rsidRPr="0039028C">
              <w:rPr>
                <w:rFonts w:ascii="仿宋" w:eastAsia="仿宋" w:hAnsi="仿宋"/>
              </w:rPr>
              <w:t>】</w:t>
            </w:r>
          </w:p>
        </w:tc>
      </w:tr>
    </w:tbl>
    <w:p w14:paraId="2F57127D" w14:textId="77777777" w:rsidR="00AF45C4" w:rsidRPr="0039028C" w:rsidRDefault="001A4727">
      <w:pPr>
        <w:spacing w:before="82" w:line="214" w:lineRule="auto"/>
        <w:rPr>
          <w:rFonts w:ascii="仿宋" w:eastAsia="仿宋" w:hAnsi="仿宋"/>
          <w:sz w:val="24"/>
          <w:szCs w:val="24"/>
          <w:lang w:eastAsia="zh-CN"/>
        </w:rPr>
      </w:pPr>
      <w:r w:rsidRPr="0039028C">
        <w:rPr>
          <w:rFonts w:ascii="仿宋" w:eastAsia="仿宋" w:hAnsi="仿宋"/>
          <w:spacing w:val="-1"/>
          <w:sz w:val="24"/>
          <w:szCs w:val="24"/>
          <w:lang w:eastAsia="zh-CN"/>
        </w:rPr>
        <w:t>注：</w:t>
      </w:r>
      <w:r w:rsidRPr="0039028C">
        <w:rPr>
          <w:rFonts w:ascii="仿宋" w:eastAsia="仿宋" w:hAnsi="仿宋"/>
          <w:spacing w:val="-1"/>
          <w:sz w:val="24"/>
          <w:szCs w:val="24"/>
          <w:lang w:eastAsia="zh-CN"/>
        </w:rPr>
        <w:t>1</w:t>
      </w:r>
      <w:r w:rsidRPr="0039028C">
        <w:rPr>
          <w:rFonts w:ascii="仿宋" w:eastAsia="仿宋" w:hAnsi="仿宋"/>
          <w:spacing w:val="-1"/>
          <w:sz w:val="24"/>
          <w:szCs w:val="24"/>
          <w:lang w:eastAsia="zh-CN"/>
        </w:rPr>
        <w:t>、本表根据申请人的情况可以延续和扩展；</w:t>
      </w:r>
    </w:p>
    <w:p w14:paraId="3A6D14B9" w14:textId="77777777" w:rsidR="00AF45C4" w:rsidRPr="0039028C" w:rsidRDefault="001A4727">
      <w:pPr>
        <w:spacing w:before="114" w:line="219" w:lineRule="auto"/>
        <w:rPr>
          <w:rFonts w:ascii="仿宋" w:eastAsia="仿宋" w:hAnsi="仿宋"/>
          <w:sz w:val="24"/>
          <w:szCs w:val="24"/>
          <w:lang w:eastAsia="zh-CN"/>
        </w:rPr>
      </w:pPr>
      <w:r w:rsidRPr="0039028C">
        <w:rPr>
          <w:rFonts w:ascii="仿宋" w:eastAsia="仿宋" w:hAnsi="仿宋"/>
          <w:spacing w:val="-1"/>
          <w:sz w:val="24"/>
          <w:szCs w:val="24"/>
          <w:lang w:eastAsia="zh-CN"/>
        </w:rPr>
        <w:t>2</w:t>
      </w:r>
      <w:r w:rsidRPr="0039028C">
        <w:rPr>
          <w:rFonts w:ascii="仿宋" w:eastAsia="仿宋" w:hAnsi="仿宋"/>
          <w:spacing w:val="-1"/>
          <w:sz w:val="24"/>
          <w:szCs w:val="24"/>
          <w:lang w:eastAsia="zh-CN"/>
        </w:rPr>
        <w:t>、本表附合同附件和合同甲方证明材料（如有</w:t>
      </w:r>
      <w:r w:rsidRPr="0039028C">
        <w:rPr>
          <w:rFonts w:ascii="仿宋" w:eastAsia="仿宋" w:hAnsi="仿宋"/>
          <w:spacing w:val="18"/>
          <w:sz w:val="24"/>
          <w:szCs w:val="24"/>
          <w:lang w:eastAsia="zh-CN"/>
        </w:rPr>
        <w:t>）；</w:t>
      </w:r>
    </w:p>
    <w:p w14:paraId="05C0CE19" w14:textId="77777777" w:rsidR="00AF45C4" w:rsidRPr="0039028C" w:rsidRDefault="001A4727">
      <w:pPr>
        <w:spacing w:before="83" w:line="219" w:lineRule="auto"/>
        <w:rPr>
          <w:rFonts w:ascii="仿宋" w:eastAsia="仿宋" w:hAnsi="仿宋"/>
          <w:sz w:val="24"/>
          <w:szCs w:val="24"/>
          <w:lang w:eastAsia="zh-CN"/>
        </w:rPr>
      </w:pPr>
      <w:r w:rsidRPr="0039028C">
        <w:rPr>
          <w:rFonts w:ascii="仿宋" w:eastAsia="仿宋" w:hAnsi="仿宋"/>
          <w:spacing w:val="-1"/>
          <w:sz w:val="24"/>
          <w:szCs w:val="24"/>
          <w:lang w:eastAsia="zh-CN"/>
        </w:rPr>
        <w:t>3</w:t>
      </w:r>
      <w:r w:rsidRPr="0039028C">
        <w:rPr>
          <w:rFonts w:ascii="仿宋" w:eastAsia="仿宋" w:hAnsi="仿宋"/>
          <w:spacing w:val="-1"/>
          <w:sz w:val="24"/>
          <w:szCs w:val="24"/>
          <w:lang w:eastAsia="zh-CN"/>
        </w:rPr>
        <w:t>、工程概况中应包括工程范围、工程地质条件、结构类型、施工方法等。</w:t>
      </w:r>
    </w:p>
    <w:p w14:paraId="50AF3873" w14:textId="77777777" w:rsidR="00AF45C4" w:rsidRPr="0039028C" w:rsidRDefault="00AF45C4">
      <w:pPr>
        <w:spacing w:line="219" w:lineRule="auto"/>
        <w:rPr>
          <w:rFonts w:ascii="仿宋" w:eastAsia="仿宋" w:hAnsi="仿宋"/>
          <w:sz w:val="24"/>
          <w:szCs w:val="24"/>
          <w:lang w:eastAsia="zh-CN"/>
        </w:rPr>
        <w:sectPr w:rsidR="00AF45C4" w:rsidRPr="0039028C">
          <w:pgSz w:w="11906" w:h="16839"/>
          <w:pgMar w:top="1440" w:right="1080" w:bottom="1440" w:left="1080" w:header="0" w:footer="1027" w:gutter="0"/>
          <w:cols w:space="720"/>
        </w:sectPr>
      </w:pPr>
    </w:p>
    <w:p w14:paraId="6D15636C" w14:textId="77777777" w:rsidR="00AF45C4" w:rsidRPr="0039028C" w:rsidRDefault="001A4727">
      <w:pPr>
        <w:spacing w:before="47" w:line="219" w:lineRule="auto"/>
        <w:rPr>
          <w:rFonts w:ascii="仿宋" w:eastAsia="仿宋" w:hAnsi="仿宋"/>
          <w:sz w:val="24"/>
          <w:szCs w:val="24"/>
          <w:lang w:eastAsia="zh-CN"/>
        </w:rPr>
      </w:pPr>
      <w:r w:rsidRPr="0039028C">
        <w:rPr>
          <w:rFonts w:ascii="仿宋" w:eastAsia="仿宋" w:hAnsi="仿宋"/>
          <w:spacing w:val="-10"/>
          <w:sz w:val="24"/>
          <w:szCs w:val="24"/>
          <w:lang w:eastAsia="zh-CN"/>
        </w:rPr>
        <w:lastRenderedPageBreak/>
        <w:t>附表</w:t>
      </w:r>
      <w:r w:rsidRPr="0039028C">
        <w:rPr>
          <w:rFonts w:ascii="仿宋" w:eastAsia="仿宋" w:hAnsi="仿宋"/>
          <w:spacing w:val="-50"/>
          <w:sz w:val="24"/>
          <w:szCs w:val="24"/>
          <w:lang w:eastAsia="zh-CN"/>
        </w:rPr>
        <w:t xml:space="preserve"> </w:t>
      </w:r>
      <w:r w:rsidRPr="0039028C">
        <w:rPr>
          <w:rFonts w:ascii="仿宋" w:eastAsia="仿宋" w:hAnsi="仿宋"/>
          <w:spacing w:val="-10"/>
          <w:sz w:val="24"/>
          <w:szCs w:val="24"/>
          <w:lang w:eastAsia="zh-CN"/>
        </w:rPr>
        <w:t>4</w:t>
      </w:r>
      <w:r w:rsidRPr="0039028C">
        <w:rPr>
          <w:rFonts w:ascii="仿宋" w:eastAsia="仿宋" w:hAnsi="仿宋"/>
          <w:spacing w:val="-10"/>
          <w:sz w:val="24"/>
          <w:szCs w:val="24"/>
          <w:lang w:eastAsia="zh-CN"/>
        </w:rPr>
        <w:t>：</w:t>
      </w:r>
    </w:p>
    <w:p w14:paraId="689429A8" w14:textId="77777777" w:rsidR="00AF45C4" w:rsidRPr="0039028C" w:rsidRDefault="001A4727">
      <w:pPr>
        <w:spacing w:before="76" w:line="219" w:lineRule="auto"/>
        <w:jc w:val="center"/>
        <w:rPr>
          <w:rFonts w:ascii="仿宋" w:eastAsia="仿宋" w:hAnsi="仿宋"/>
          <w:sz w:val="24"/>
          <w:szCs w:val="24"/>
          <w:lang w:eastAsia="zh-CN"/>
        </w:rPr>
      </w:pPr>
      <w:r w:rsidRPr="0039028C">
        <w:rPr>
          <w:rFonts w:ascii="仿宋" w:eastAsia="仿宋" w:hAnsi="仿宋"/>
          <w:spacing w:val="-13"/>
          <w:sz w:val="24"/>
          <w:szCs w:val="24"/>
          <w:lang w:eastAsia="zh-CN"/>
        </w:rPr>
        <w:t>正</w:t>
      </w:r>
      <w:r w:rsidRPr="0039028C">
        <w:rPr>
          <w:rFonts w:ascii="仿宋" w:eastAsia="仿宋" w:hAnsi="仿宋"/>
          <w:spacing w:val="-16"/>
          <w:sz w:val="24"/>
          <w:szCs w:val="24"/>
          <w:lang w:eastAsia="zh-CN"/>
        </w:rPr>
        <w:t xml:space="preserve"> </w:t>
      </w:r>
      <w:r w:rsidRPr="0039028C">
        <w:rPr>
          <w:rFonts w:ascii="仿宋" w:eastAsia="仿宋" w:hAnsi="仿宋"/>
          <w:spacing w:val="-13"/>
          <w:sz w:val="24"/>
          <w:szCs w:val="24"/>
          <w:lang w:eastAsia="zh-CN"/>
        </w:rPr>
        <w:t>在</w:t>
      </w:r>
      <w:r w:rsidRPr="0039028C">
        <w:rPr>
          <w:rFonts w:ascii="仿宋" w:eastAsia="仿宋" w:hAnsi="仿宋"/>
          <w:spacing w:val="-28"/>
          <w:sz w:val="24"/>
          <w:szCs w:val="24"/>
          <w:lang w:eastAsia="zh-CN"/>
        </w:rPr>
        <w:t xml:space="preserve"> </w:t>
      </w:r>
      <w:r w:rsidRPr="0039028C">
        <w:rPr>
          <w:rFonts w:ascii="仿宋" w:eastAsia="仿宋" w:hAnsi="仿宋"/>
          <w:spacing w:val="-13"/>
          <w:sz w:val="24"/>
          <w:szCs w:val="24"/>
          <w:lang w:eastAsia="zh-CN"/>
        </w:rPr>
        <w:t>监</w:t>
      </w:r>
      <w:r w:rsidRPr="0039028C">
        <w:rPr>
          <w:rFonts w:ascii="仿宋" w:eastAsia="仿宋" w:hAnsi="仿宋"/>
          <w:spacing w:val="-29"/>
          <w:sz w:val="24"/>
          <w:szCs w:val="24"/>
          <w:lang w:eastAsia="zh-CN"/>
        </w:rPr>
        <w:t xml:space="preserve"> </w:t>
      </w:r>
      <w:r w:rsidRPr="0039028C">
        <w:rPr>
          <w:rFonts w:ascii="仿宋" w:eastAsia="仿宋" w:hAnsi="仿宋"/>
          <w:spacing w:val="-13"/>
          <w:sz w:val="24"/>
          <w:szCs w:val="24"/>
          <w:lang w:eastAsia="zh-CN"/>
        </w:rPr>
        <w:t>理</w:t>
      </w:r>
      <w:r w:rsidRPr="0039028C">
        <w:rPr>
          <w:rFonts w:ascii="仿宋" w:eastAsia="仿宋" w:hAnsi="仿宋"/>
          <w:spacing w:val="-31"/>
          <w:sz w:val="24"/>
          <w:szCs w:val="24"/>
          <w:lang w:eastAsia="zh-CN"/>
        </w:rPr>
        <w:t xml:space="preserve"> </w:t>
      </w:r>
      <w:r w:rsidRPr="0039028C">
        <w:rPr>
          <w:rFonts w:ascii="仿宋" w:eastAsia="仿宋" w:hAnsi="仿宋"/>
          <w:spacing w:val="-13"/>
          <w:sz w:val="24"/>
          <w:szCs w:val="24"/>
          <w:lang w:eastAsia="zh-CN"/>
        </w:rPr>
        <w:t>类</w:t>
      </w:r>
      <w:r w:rsidRPr="0039028C">
        <w:rPr>
          <w:rFonts w:ascii="仿宋" w:eastAsia="仿宋" w:hAnsi="仿宋"/>
          <w:spacing w:val="-30"/>
          <w:sz w:val="24"/>
          <w:szCs w:val="24"/>
          <w:lang w:eastAsia="zh-CN"/>
        </w:rPr>
        <w:t xml:space="preserve"> </w:t>
      </w:r>
      <w:r w:rsidRPr="0039028C">
        <w:rPr>
          <w:rFonts w:ascii="仿宋" w:eastAsia="仿宋" w:hAnsi="仿宋"/>
          <w:spacing w:val="-13"/>
          <w:sz w:val="24"/>
          <w:szCs w:val="24"/>
          <w:lang w:eastAsia="zh-CN"/>
        </w:rPr>
        <w:t>似</w:t>
      </w:r>
      <w:r w:rsidRPr="0039028C">
        <w:rPr>
          <w:rFonts w:ascii="仿宋" w:eastAsia="仿宋" w:hAnsi="仿宋"/>
          <w:spacing w:val="-29"/>
          <w:sz w:val="24"/>
          <w:szCs w:val="24"/>
          <w:lang w:eastAsia="zh-CN"/>
        </w:rPr>
        <w:t xml:space="preserve"> </w:t>
      </w:r>
      <w:r w:rsidRPr="0039028C">
        <w:rPr>
          <w:rFonts w:ascii="仿宋" w:eastAsia="仿宋" w:hAnsi="仿宋"/>
          <w:spacing w:val="-13"/>
          <w:sz w:val="24"/>
          <w:szCs w:val="24"/>
          <w:lang w:eastAsia="zh-CN"/>
        </w:rPr>
        <w:t>工</w:t>
      </w:r>
      <w:r w:rsidRPr="0039028C">
        <w:rPr>
          <w:rFonts w:ascii="仿宋" w:eastAsia="仿宋" w:hAnsi="仿宋"/>
          <w:spacing w:val="-32"/>
          <w:sz w:val="24"/>
          <w:szCs w:val="24"/>
          <w:lang w:eastAsia="zh-CN"/>
        </w:rPr>
        <w:t xml:space="preserve"> </w:t>
      </w:r>
      <w:r w:rsidRPr="0039028C">
        <w:rPr>
          <w:rFonts w:ascii="仿宋" w:eastAsia="仿宋" w:hAnsi="仿宋"/>
          <w:spacing w:val="-13"/>
          <w:sz w:val="24"/>
          <w:szCs w:val="24"/>
          <w:lang w:eastAsia="zh-CN"/>
        </w:rPr>
        <w:t>程</w:t>
      </w:r>
      <w:r w:rsidRPr="0039028C">
        <w:rPr>
          <w:rFonts w:ascii="仿宋" w:eastAsia="仿宋" w:hAnsi="仿宋"/>
          <w:spacing w:val="-29"/>
          <w:sz w:val="24"/>
          <w:szCs w:val="24"/>
          <w:lang w:eastAsia="zh-CN"/>
        </w:rPr>
        <w:t xml:space="preserve"> </w:t>
      </w:r>
      <w:r w:rsidRPr="0039028C">
        <w:rPr>
          <w:rFonts w:ascii="仿宋" w:eastAsia="仿宋" w:hAnsi="仿宋"/>
          <w:spacing w:val="-13"/>
          <w:sz w:val="24"/>
          <w:szCs w:val="24"/>
          <w:lang w:eastAsia="zh-CN"/>
        </w:rPr>
        <w:t>监</w:t>
      </w:r>
      <w:r w:rsidRPr="0039028C">
        <w:rPr>
          <w:rFonts w:ascii="仿宋" w:eastAsia="仿宋" w:hAnsi="仿宋"/>
          <w:spacing w:val="-28"/>
          <w:sz w:val="24"/>
          <w:szCs w:val="24"/>
          <w:lang w:eastAsia="zh-CN"/>
        </w:rPr>
        <w:t xml:space="preserve"> </w:t>
      </w:r>
      <w:r w:rsidRPr="0039028C">
        <w:rPr>
          <w:rFonts w:ascii="仿宋" w:eastAsia="仿宋" w:hAnsi="仿宋"/>
          <w:spacing w:val="-13"/>
          <w:sz w:val="24"/>
          <w:szCs w:val="24"/>
          <w:lang w:eastAsia="zh-CN"/>
        </w:rPr>
        <w:t>理</w:t>
      </w:r>
      <w:r w:rsidRPr="0039028C">
        <w:rPr>
          <w:rFonts w:ascii="仿宋" w:eastAsia="仿宋" w:hAnsi="仿宋"/>
          <w:spacing w:val="-28"/>
          <w:sz w:val="24"/>
          <w:szCs w:val="24"/>
          <w:lang w:eastAsia="zh-CN"/>
        </w:rPr>
        <w:t xml:space="preserve"> </w:t>
      </w:r>
      <w:r w:rsidRPr="0039028C">
        <w:rPr>
          <w:rFonts w:ascii="仿宋" w:eastAsia="仿宋" w:hAnsi="仿宋"/>
          <w:spacing w:val="-13"/>
          <w:sz w:val="24"/>
          <w:szCs w:val="24"/>
          <w:lang w:eastAsia="zh-CN"/>
        </w:rPr>
        <w:t>项</w:t>
      </w:r>
      <w:r w:rsidRPr="0039028C">
        <w:rPr>
          <w:rFonts w:ascii="仿宋" w:eastAsia="仿宋" w:hAnsi="仿宋"/>
          <w:spacing w:val="-13"/>
          <w:sz w:val="24"/>
          <w:szCs w:val="24"/>
          <w:lang w:eastAsia="zh-CN"/>
        </w:rPr>
        <w:t xml:space="preserve"> </w:t>
      </w:r>
      <w:r w:rsidRPr="0039028C">
        <w:rPr>
          <w:rFonts w:ascii="仿宋" w:eastAsia="仿宋" w:hAnsi="仿宋"/>
          <w:spacing w:val="-13"/>
          <w:sz w:val="24"/>
          <w:szCs w:val="24"/>
          <w:lang w:eastAsia="zh-CN"/>
        </w:rPr>
        <w:t>目</w:t>
      </w:r>
      <w:r w:rsidRPr="0039028C">
        <w:rPr>
          <w:rFonts w:ascii="仿宋" w:eastAsia="仿宋" w:hAnsi="仿宋"/>
          <w:spacing w:val="-30"/>
          <w:sz w:val="24"/>
          <w:szCs w:val="24"/>
          <w:lang w:eastAsia="zh-CN"/>
        </w:rPr>
        <w:t xml:space="preserve"> </w:t>
      </w:r>
      <w:r w:rsidRPr="0039028C">
        <w:rPr>
          <w:rFonts w:ascii="仿宋" w:eastAsia="仿宋" w:hAnsi="仿宋"/>
          <w:spacing w:val="-13"/>
          <w:sz w:val="24"/>
          <w:szCs w:val="24"/>
          <w:lang w:eastAsia="zh-CN"/>
        </w:rPr>
        <w:t>情</w:t>
      </w:r>
      <w:r w:rsidRPr="0039028C">
        <w:rPr>
          <w:rFonts w:ascii="仿宋" w:eastAsia="仿宋" w:hAnsi="仿宋"/>
          <w:spacing w:val="-30"/>
          <w:sz w:val="24"/>
          <w:szCs w:val="24"/>
          <w:lang w:eastAsia="zh-CN"/>
        </w:rPr>
        <w:t xml:space="preserve"> </w:t>
      </w:r>
      <w:r w:rsidRPr="0039028C">
        <w:rPr>
          <w:rFonts w:ascii="仿宋" w:eastAsia="仿宋" w:hAnsi="仿宋"/>
          <w:spacing w:val="-13"/>
          <w:sz w:val="24"/>
          <w:szCs w:val="24"/>
          <w:lang w:eastAsia="zh-CN"/>
        </w:rPr>
        <w:t>况</w:t>
      </w:r>
      <w:r w:rsidRPr="0039028C">
        <w:rPr>
          <w:rFonts w:ascii="仿宋" w:eastAsia="仿宋" w:hAnsi="仿宋"/>
          <w:spacing w:val="-29"/>
          <w:sz w:val="24"/>
          <w:szCs w:val="24"/>
          <w:lang w:eastAsia="zh-CN"/>
        </w:rPr>
        <w:t xml:space="preserve"> </w:t>
      </w:r>
      <w:r w:rsidRPr="0039028C">
        <w:rPr>
          <w:rFonts w:ascii="仿宋" w:eastAsia="仿宋" w:hAnsi="仿宋"/>
          <w:spacing w:val="-13"/>
          <w:sz w:val="24"/>
          <w:szCs w:val="24"/>
          <w:lang w:eastAsia="zh-CN"/>
        </w:rPr>
        <w:t>汇</w:t>
      </w:r>
      <w:r w:rsidRPr="0039028C">
        <w:rPr>
          <w:rFonts w:ascii="仿宋" w:eastAsia="仿宋" w:hAnsi="仿宋"/>
          <w:spacing w:val="-13"/>
          <w:sz w:val="24"/>
          <w:szCs w:val="24"/>
          <w:lang w:eastAsia="zh-CN"/>
        </w:rPr>
        <w:t xml:space="preserve"> </w:t>
      </w:r>
      <w:r w:rsidRPr="0039028C">
        <w:rPr>
          <w:rFonts w:ascii="仿宋" w:eastAsia="仿宋" w:hAnsi="仿宋"/>
          <w:spacing w:val="-13"/>
          <w:sz w:val="24"/>
          <w:szCs w:val="24"/>
          <w:lang w:eastAsia="zh-CN"/>
        </w:rPr>
        <w:t>总</w:t>
      </w:r>
      <w:r w:rsidRPr="0039028C">
        <w:rPr>
          <w:rFonts w:ascii="仿宋" w:eastAsia="仿宋" w:hAnsi="仿宋"/>
          <w:spacing w:val="-32"/>
          <w:sz w:val="24"/>
          <w:szCs w:val="24"/>
          <w:lang w:eastAsia="zh-CN"/>
        </w:rPr>
        <w:t xml:space="preserve"> </w:t>
      </w:r>
      <w:r w:rsidRPr="0039028C">
        <w:rPr>
          <w:rFonts w:ascii="仿宋" w:eastAsia="仿宋" w:hAnsi="仿宋"/>
          <w:spacing w:val="-13"/>
          <w:sz w:val="24"/>
          <w:szCs w:val="24"/>
          <w:lang w:eastAsia="zh-CN"/>
        </w:rPr>
        <w:t>表</w:t>
      </w:r>
    </w:p>
    <w:p w14:paraId="170F02F3" w14:textId="77777777" w:rsidR="00AF45C4" w:rsidRPr="0039028C" w:rsidRDefault="00AF45C4">
      <w:pPr>
        <w:spacing w:before="111"/>
        <w:rPr>
          <w:rFonts w:ascii="仿宋" w:eastAsia="仿宋" w:hAnsi="仿宋"/>
          <w:lang w:eastAsia="zh-CN"/>
        </w:rPr>
      </w:pPr>
    </w:p>
    <w:tbl>
      <w:tblPr>
        <w:tblW w:w="98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740"/>
        <w:gridCol w:w="1735"/>
        <w:gridCol w:w="1794"/>
        <w:gridCol w:w="1755"/>
        <w:gridCol w:w="1765"/>
        <w:gridCol w:w="2069"/>
      </w:tblGrid>
      <w:tr w:rsidR="00AF45C4" w:rsidRPr="0039028C" w14:paraId="4E4F6404" w14:textId="77777777">
        <w:trPr>
          <w:trHeight w:val="1091"/>
        </w:trPr>
        <w:tc>
          <w:tcPr>
            <w:tcW w:w="740" w:type="dxa"/>
            <w:textDirection w:val="tbRlV"/>
            <w:vAlign w:val="center"/>
          </w:tcPr>
          <w:p w14:paraId="35F0F3DA" w14:textId="77777777" w:rsidR="00AF45C4" w:rsidRPr="0039028C" w:rsidRDefault="001A4727">
            <w:pPr>
              <w:rPr>
                <w:rFonts w:ascii="仿宋" w:eastAsia="仿宋" w:hAnsi="仿宋"/>
              </w:rPr>
            </w:pPr>
            <w:r w:rsidRPr="0039028C">
              <w:rPr>
                <w:rFonts w:ascii="仿宋" w:eastAsia="仿宋" w:hAnsi="仿宋"/>
              </w:rPr>
              <w:t>序</w:t>
            </w:r>
            <w:r w:rsidRPr="0039028C">
              <w:rPr>
                <w:rFonts w:ascii="仿宋" w:eastAsia="仿宋" w:hAnsi="仿宋"/>
              </w:rPr>
              <w:t xml:space="preserve"> </w:t>
            </w:r>
            <w:r w:rsidRPr="0039028C">
              <w:rPr>
                <w:rFonts w:ascii="仿宋" w:eastAsia="仿宋" w:hAnsi="仿宋"/>
              </w:rPr>
              <w:t>号</w:t>
            </w:r>
          </w:p>
        </w:tc>
        <w:tc>
          <w:tcPr>
            <w:tcW w:w="1735" w:type="dxa"/>
            <w:vAlign w:val="center"/>
          </w:tcPr>
          <w:p w14:paraId="77C7C849" w14:textId="77777777" w:rsidR="00AF45C4" w:rsidRPr="0039028C" w:rsidRDefault="001A4727">
            <w:pPr>
              <w:rPr>
                <w:rFonts w:ascii="仿宋" w:eastAsia="仿宋" w:hAnsi="仿宋"/>
              </w:rPr>
            </w:pPr>
            <w:r w:rsidRPr="0039028C">
              <w:rPr>
                <w:rFonts w:ascii="仿宋" w:eastAsia="仿宋" w:hAnsi="仿宋"/>
              </w:rPr>
              <w:t>业主名称</w:t>
            </w:r>
          </w:p>
        </w:tc>
        <w:tc>
          <w:tcPr>
            <w:tcW w:w="1794" w:type="dxa"/>
            <w:vAlign w:val="center"/>
          </w:tcPr>
          <w:p w14:paraId="465B8D68" w14:textId="77777777" w:rsidR="00AF45C4" w:rsidRPr="0039028C" w:rsidRDefault="001A4727">
            <w:pPr>
              <w:rPr>
                <w:rFonts w:ascii="仿宋" w:eastAsia="仿宋" w:hAnsi="仿宋"/>
                <w:lang w:eastAsia="zh-CN"/>
              </w:rPr>
            </w:pPr>
            <w:r w:rsidRPr="0039028C">
              <w:rPr>
                <w:rFonts w:ascii="仿宋" w:eastAsia="仿宋" w:hAnsi="仿宋"/>
                <w:lang w:eastAsia="zh-CN"/>
              </w:rPr>
              <w:t>项目名称、所在</w:t>
            </w:r>
            <w:r w:rsidRPr="0039028C">
              <w:rPr>
                <w:rFonts w:ascii="仿宋" w:eastAsia="仿宋" w:hAnsi="仿宋"/>
                <w:spacing w:val="3"/>
                <w:lang w:eastAsia="zh-CN"/>
              </w:rPr>
              <w:t xml:space="preserve"> </w:t>
            </w:r>
            <w:r w:rsidRPr="0039028C">
              <w:rPr>
                <w:rFonts w:ascii="仿宋" w:eastAsia="仿宋" w:hAnsi="仿宋"/>
                <w:spacing w:val="-3"/>
                <w:lang w:eastAsia="zh-CN"/>
              </w:rPr>
              <w:t>地及类别</w:t>
            </w:r>
          </w:p>
        </w:tc>
        <w:tc>
          <w:tcPr>
            <w:tcW w:w="1755" w:type="dxa"/>
            <w:vAlign w:val="center"/>
          </w:tcPr>
          <w:p w14:paraId="414CB668" w14:textId="77777777" w:rsidR="00AF45C4" w:rsidRPr="0039028C" w:rsidRDefault="001A4727">
            <w:pPr>
              <w:rPr>
                <w:rFonts w:ascii="仿宋" w:eastAsia="仿宋" w:hAnsi="仿宋"/>
              </w:rPr>
            </w:pPr>
            <w:r w:rsidRPr="0039028C">
              <w:rPr>
                <w:rFonts w:ascii="仿宋" w:eastAsia="仿宋" w:hAnsi="仿宋"/>
              </w:rPr>
              <w:t>施工单位</w:t>
            </w:r>
          </w:p>
        </w:tc>
        <w:tc>
          <w:tcPr>
            <w:tcW w:w="1765" w:type="dxa"/>
            <w:vAlign w:val="center"/>
          </w:tcPr>
          <w:p w14:paraId="36FE95A3" w14:textId="77777777" w:rsidR="00AF45C4" w:rsidRPr="0039028C" w:rsidRDefault="001A4727">
            <w:pPr>
              <w:rPr>
                <w:rFonts w:ascii="仿宋" w:eastAsia="仿宋" w:hAnsi="仿宋"/>
                <w:lang w:eastAsia="zh-CN"/>
              </w:rPr>
            </w:pPr>
            <w:r w:rsidRPr="0039028C">
              <w:rPr>
                <w:rFonts w:ascii="仿宋" w:eastAsia="仿宋" w:hAnsi="仿宋"/>
                <w:spacing w:val="-3"/>
                <w:lang w:eastAsia="zh-CN"/>
              </w:rPr>
              <w:t>施工合同</w:t>
            </w:r>
            <w:r w:rsidRPr="0039028C">
              <w:rPr>
                <w:rFonts w:ascii="仿宋" w:eastAsia="仿宋" w:hAnsi="仿宋"/>
                <w:lang w:eastAsia="zh-CN"/>
              </w:rPr>
              <w:t>金额（万元）</w:t>
            </w:r>
          </w:p>
        </w:tc>
        <w:tc>
          <w:tcPr>
            <w:tcW w:w="2069" w:type="dxa"/>
            <w:vAlign w:val="center"/>
          </w:tcPr>
          <w:p w14:paraId="5FBF7098" w14:textId="77777777" w:rsidR="00AF45C4" w:rsidRPr="0039028C" w:rsidRDefault="001A4727">
            <w:pPr>
              <w:rPr>
                <w:rFonts w:ascii="仿宋" w:eastAsia="仿宋" w:hAnsi="仿宋"/>
              </w:rPr>
            </w:pPr>
            <w:r w:rsidRPr="0039028C">
              <w:rPr>
                <w:rFonts w:ascii="仿宋" w:eastAsia="仿宋" w:hAnsi="仿宋"/>
              </w:rPr>
              <w:t>合同履行起止时间</w:t>
            </w:r>
          </w:p>
        </w:tc>
      </w:tr>
      <w:tr w:rsidR="00AF45C4" w:rsidRPr="0039028C" w14:paraId="5D735A2E" w14:textId="77777777">
        <w:trPr>
          <w:trHeight w:val="1489"/>
        </w:trPr>
        <w:tc>
          <w:tcPr>
            <w:tcW w:w="740" w:type="dxa"/>
            <w:vAlign w:val="center"/>
          </w:tcPr>
          <w:p w14:paraId="56BCBD67" w14:textId="77777777" w:rsidR="00AF45C4" w:rsidRPr="0039028C" w:rsidRDefault="001A4727">
            <w:pPr>
              <w:rPr>
                <w:rFonts w:ascii="仿宋" w:eastAsia="仿宋" w:hAnsi="仿宋"/>
              </w:rPr>
            </w:pPr>
            <w:r w:rsidRPr="0039028C">
              <w:rPr>
                <w:rFonts w:ascii="仿宋" w:eastAsia="仿宋" w:hAnsi="仿宋"/>
              </w:rPr>
              <w:t>1</w:t>
            </w:r>
          </w:p>
        </w:tc>
        <w:tc>
          <w:tcPr>
            <w:tcW w:w="1735" w:type="dxa"/>
            <w:vAlign w:val="center"/>
          </w:tcPr>
          <w:p w14:paraId="21BAEAFE"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794" w:type="dxa"/>
            <w:vAlign w:val="center"/>
          </w:tcPr>
          <w:p w14:paraId="1AD5CC32"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755" w:type="dxa"/>
            <w:vAlign w:val="center"/>
          </w:tcPr>
          <w:p w14:paraId="17075D4D"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65" w:type="dxa"/>
            <w:vAlign w:val="center"/>
          </w:tcPr>
          <w:p w14:paraId="10932339"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069" w:type="dxa"/>
            <w:vAlign w:val="center"/>
          </w:tcPr>
          <w:p w14:paraId="77BB09C9"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0EB5398B" w14:textId="77777777">
        <w:trPr>
          <w:trHeight w:val="1489"/>
        </w:trPr>
        <w:tc>
          <w:tcPr>
            <w:tcW w:w="740" w:type="dxa"/>
            <w:vAlign w:val="center"/>
          </w:tcPr>
          <w:p w14:paraId="2D5781C9" w14:textId="77777777" w:rsidR="00AF45C4" w:rsidRPr="0039028C" w:rsidRDefault="001A4727">
            <w:pPr>
              <w:rPr>
                <w:rFonts w:ascii="仿宋" w:eastAsia="仿宋" w:hAnsi="仿宋"/>
              </w:rPr>
            </w:pPr>
            <w:r w:rsidRPr="0039028C">
              <w:rPr>
                <w:rFonts w:ascii="仿宋" w:eastAsia="仿宋" w:hAnsi="仿宋"/>
              </w:rPr>
              <w:t>2</w:t>
            </w:r>
          </w:p>
        </w:tc>
        <w:tc>
          <w:tcPr>
            <w:tcW w:w="1735" w:type="dxa"/>
            <w:vAlign w:val="center"/>
          </w:tcPr>
          <w:p w14:paraId="111AC527"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794" w:type="dxa"/>
            <w:vAlign w:val="center"/>
          </w:tcPr>
          <w:p w14:paraId="4B0A276F"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755" w:type="dxa"/>
            <w:vAlign w:val="center"/>
          </w:tcPr>
          <w:p w14:paraId="5F97A4FD"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65" w:type="dxa"/>
            <w:vAlign w:val="center"/>
          </w:tcPr>
          <w:p w14:paraId="57A16BAE"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069" w:type="dxa"/>
            <w:vAlign w:val="center"/>
          </w:tcPr>
          <w:p w14:paraId="66ACD005"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5BA2A3F5" w14:textId="77777777">
        <w:trPr>
          <w:trHeight w:val="1489"/>
        </w:trPr>
        <w:tc>
          <w:tcPr>
            <w:tcW w:w="740" w:type="dxa"/>
            <w:vAlign w:val="center"/>
          </w:tcPr>
          <w:p w14:paraId="596D4849" w14:textId="77777777" w:rsidR="00AF45C4" w:rsidRPr="0039028C" w:rsidRDefault="001A4727">
            <w:pPr>
              <w:rPr>
                <w:rFonts w:ascii="仿宋" w:eastAsia="仿宋" w:hAnsi="仿宋"/>
              </w:rPr>
            </w:pPr>
            <w:r w:rsidRPr="0039028C">
              <w:rPr>
                <w:rFonts w:ascii="仿宋" w:eastAsia="仿宋" w:hAnsi="仿宋"/>
              </w:rPr>
              <w:t>3</w:t>
            </w:r>
          </w:p>
        </w:tc>
        <w:tc>
          <w:tcPr>
            <w:tcW w:w="1735" w:type="dxa"/>
            <w:vAlign w:val="center"/>
          </w:tcPr>
          <w:p w14:paraId="507AFA9A"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794" w:type="dxa"/>
            <w:vAlign w:val="center"/>
          </w:tcPr>
          <w:p w14:paraId="18ECB6DF"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755" w:type="dxa"/>
            <w:vAlign w:val="center"/>
          </w:tcPr>
          <w:p w14:paraId="4C304315"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65" w:type="dxa"/>
            <w:vAlign w:val="center"/>
          </w:tcPr>
          <w:p w14:paraId="728A4DB3"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069" w:type="dxa"/>
            <w:vAlign w:val="center"/>
          </w:tcPr>
          <w:p w14:paraId="3ED3BA66"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765DA6F9" w14:textId="77777777">
        <w:trPr>
          <w:trHeight w:val="1490"/>
        </w:trPr>
        <w:tc>
          <w:tcPr>
            <w:tcW w:w="740" w:type="dxa"/>
            <w:vAlign w:val="center"/>
          </w:tcPr>
          <w:p w14:paraId="0978E418" w14:textId="77777777" w:rsidR="00AF45C4" w:rsidRPr="0039028C" w:rsidRDefault="001A4727">
            <w:pPr>
              <w:rPr>
                <w:rFonts w:ascii="仿宋" w:eastAsia="仿宋" w:hAnsi="仿宋"/>
              </w:rPr>
            </w:pPr>
            <w:r w:rsidRPr="0039028C">
              <w:rPr>
                <w:rFonts w:ascii="仿宋" w:eastAsia="仿宋" w:hAnsi="仿宋"/>
              </w:rPr>
              <w:t>4</w:t>
            </w:r>
          </w:p>
        </w:tc>
        <w:tc>
          <w:tcPr>
            <w:tcW w:w="1735" w:type="dxa"/>
            <w:vAlign w:val="center"/>
          </w:tcPr>
          <w:p w14:paraId="7DD32A62"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794" w:type="dxa"/>
            <w:vAlign w:val="center"/>
          </w:tcPr>
          <w:p w14:paraId="290DDE40"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755" w:type="dxa"/>
            <w:vAlign w:val="center"/>
          </w:tcPr>
          <w:p w14:paraId="1413FF6A"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65" w:type="dxa"/>
            <w:vAlign w:val="center"/>
          </w:tcPr>
          <w:p w14:paraId="5E3A47E5"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069" w:type="dxa"/>
            <w:vAlign w:val="center"/>
          </w:tcPr>
          <w:p w14:paraId="7CE4F37B"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2AFC2B7D" w14:textId="77777777">
        <w:trPr>
          <w:trHeight w:val="1490"/>
        </w:trPr>
        <w:tc>
          <w:tcPr>
            <w:tcW w:w="740" w:type="dxa"/>
            <w:vAlign w:val="center"/>
          </w:tcPr>
          <w:p w14:paraId="01DB90E0" w14:textId="77777777" w:rsidR="00AF45C4" w:rsidRPr="0039028C" w:rsidRDefault="001A4727">
            <w:pPr>
              <w:rPr>
                <w:rFonts w:ascii="仿宋" w:eastAsia="仿宋" w:hAnsi="仿宋"/>
              </w:rPr>
            </w:pPr>
            <w:r w:rsidRPr="0039028C">
              <w:rPr>
                <w:rFonts w:ascii="仿宋" w:eastAsia="仿宋" w:hAnsi="仿宋"/>
              </w:rPr>
              <w:t>5</w:t>
            </w:r>
          </w:p>
        </w:tc>
        <w:tc>
          <w:tcPr>
            <w:tcW w:w="1735" w:type="dxa"/>
            <w:vAlign w:val="center"/>
          </w:tcPr>
          <w:p w14:paraId="5F51A2F0" w14:textId="77777777" w:rsidR="00AF45C4" w:rsidRPr="0039028C" w:rsidRDefault="001A4727">
            <w:pPr>
              <w:jc w:val="center"/>
              <w:rPr>
                <w:rFonts w:ascii="仿宋" w:eastAsia="仿宋" w:hAnsi="仿宋"/>
              </w:rPr>
            </w:pPr>
            <w:r w:rsidRPr="0039028C">
              <w:rPr>
                <w:rFonts w:ascii="仿宋" w:eastAsia="仿宋" w:hAnsi="仿宋"/>
              </w:rPr>
              <w:t>【业主名称】</w:t>
            </w:r>
          </w:p>
        </w:tc>
        <w:tc>
          <w:tcPr>
            <w:tcW w:w="1794" w:type="dxa"/>
            <w:vAlign w:val="center"/>
          </w:tcPr>
          <w:p w14:paraId="59E4A88E"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【业绩项目名称</w:t>
            </w:r>
            <w:r w:rsidRPr="0039028C">
              <w:rPr>
                <w:rFonts w:ascii="仿宋" w:eastAsia="仿宋" w:hAnsi="仿宋"/>
                <w:lang w:eastAsia="zh-CN"/>
              </w:rPr>
              <w:t>/</w:t>
            </w:r>
            <w:r w:rsidRPr="0039028C">
              <w:rPr>
                <w:rFonts w:ascii="仿宋" w:eastAsia="仿宋" w:hAnsi="仿宋"/>
                <w:lang w:eastAsia="zh-CN"/>
              </w:rPr>
              <w:t>所在地】</w:t>
            </w:r>
          </w:p>
        </w:tc>
        <w:tc>
          <w:tcPr>
            <w:tcW w:w="1755" w:type="dxa"/>
            <w:vAlign w:val="center"/>
          </w:tcPr>
          <w:p w14:paraId="3423387D"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施工单位</w:t>
            </w:r>
            <w:proofErr w:type="spellEnd"/>
            <w:r w:rsidRPr="0039028C">
              <w:rPr>
                <w:rFonts w:ascii="仿宋" w:eastAsia="仿宋" w:hAnsi="仿宋"/>
              </w:rPr>
              <w:t>】</w:t>
            </w:r>
          </w:p>
        </w:tc>
        <w:tc>
          <w:tcPr>
            <w:tcW w:w="1765" w:type="dxa"/>
            <w:vAlign w:val="center"/>
          </w:tcPr>
          <w:p w14:paraId="463AD246"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2069" w:type="dxa"/>
            <w:vAlign w:val="center"/>
          </w:tcPr>
          <w:p w14:paraId="59A1B07A" w14:textId="77777777" w:rsidR="00AF45C4" w:rsidRPr="0039028C" w:rsidRDefault="001A4727">
            <w:pPr>
              <w:jc w:val="center"/>
              <w:rPr>
                <w:rFonts w:ascii="仿宋" w:eastAsia="仿宋" w:hAnsi="仿宋"/>
              </w:rPr>
            </w:pPr>
            <w:r w:rsidRPr="0039028C">
              <w:rPr>
                <w:rFonts w:ascii="仿宋" w:eastAsia="仿宋" w:hAnsi="仿宋"/>
              </w:rPr>
              <w:t>【</w:t>
            </w:r>
            <w:proofErr w:type="spellStart"/>
            <w:r w:rsidRPr="0039028C">
              <w:rPr>
                <w:rFonts w:ascii="仿宋" w:eastAsia="仿宋" w:hAnsi="仿宋"/>
              </w:rPr>
              <w:t>起止日期</w:t>
            </w:r>
            <w:proofErr w:type="spellEnd"/>
            <w:r w:rsidRPr="0039028C">
              <w:rPr>
                <w:rFonts w:ascii="仿宋" w:eastAsia="仿宋" w:hAnsi="仿宋"/>
              </w:rPr>
              <w:t>】</w:t>
            </w:r>
          </w:p>
        </w:tc>
      </w:tr>
      <w:tr w:rsidR="00AF45C4" w:rsidRPr="0039028C" w14:paraId="6A6AA1C7" w14:textId="77777777" w:rsidTr="0039028C">
        <w:trPr>
          <w:trHeight w:val="1052"/>
        </w:trPr>
        <w:tc>
          <w:tcPr>
            <w:tcW w:w="740" w:type="dxa"/>
            <w:vAlign w:val="center"/>
          </w:tcPr>
          <w:p w14:paraId="271D14DB" w14:textId="77777777" w:rsidR="00AF45C4" w:rsidRPr="0039028C" w:rsidRDefault="001A4727">
            <w:pPr>
              <w:rPr>
                <w:rFonts w:ascii="仿宋" w:eastAsia="仿宋" w:hAnsi="仿宋"/>
              </w:rPr>
            </w:pPr>
            <w:r w:rsidRPr="0039028C">
              <w:rPr>
                <w:rFonts w:ascii="仿宋" w:eastAsia="仿宋" w:hAnsi="仿宋"/>
              </w:rPr>
              <w:t>……</w:t>
            </w:r>
          </w:p>
        </w:tc>
        <w:tc>
          <w:tcPr>
            <w:tcW w:w="1735" w:type="dxa"/>
            <w:vAlign w:val="center"/>
          </w:tcPr>
          <w:p w14:paraId="21B5E31D" w14:textId="77777777" w:rsidR="00AF45C4" w:rsidRPr="0039028C" w:rsidRDefault="00AF45C4">
            <w:pPr>
              <w:jc w:val="center"/>
              <w:rPr>
                <w:rFonts w:ascii="仿宋" w:eastAsia="仿宋" w:hAnsi="仿宋"/>
              </w:rPr>
            </w:pPr>
          </w:p>
        </w:tc>
        <w:tc>
          <w:tcPr>
            <w:tcW w:w="1794" w:type="dxa"/>
            <w:vAlign w:val="center"/>
          </w:tcPr>
          <w:p w14:paraId="59D682EF" w14:textId="77777777" w:rsidR="00AF45C4" w:rsidRPr="0039028C" w:rsidRDefault="00AF45C4">
            <w:pPr>
              <w:jc w:val="center"/>
              <w:rPr>
                <w:rFonts w:ascii="仿宋" w:eastAsia="仿宋" w:hAnsi="仿宋"/>
              </w:rPr>
            </w:pPr>
          </w:p>
        </w:tc>
        <w:tc>
          <w:tcPr>
            <w:tcW w:w="1755" w:type="dxa"/>
            <w:vAlign w:val="center"/>
          </w:tcPr>
          <w:p w14:paraId="1569FBE5" w14:textId="77777777" w:rsidR="00AF45C4" w:rsidRPr="0039028C" w:rsidRDefault="00AF45C4">
            <w:pPr>
              <w:jc w:val="center"/>
              <w:rPr>
                <w:rFonts w:ascii="仿宋" w:eastAsia="仿宋" w:hAnsi="仿宋"/>
              </w:rPr>
            </w:pPr>
          </w:p>
        </w:tc>
        <w:tc>
          <w:tcPr>
            <w:tcW w:w="1765" w:type="dxa"/>
            <w:vAlign w:val="center"/>
          </w:tcPr>
          <w:p w14:paraId="1DF13757" w14:textId="77777777" w:rsidR="00AF45C4" w:rsidRPr="0039028C" w:rsidRDefault="00AF45C4">
            <w:pPr>
              <w:jc w:val="center"/>
              <w:rPr>
                <w:rFonts w:ascii="仿宋" w:eastAsia="仿宋" w:hAnsi="仿宋"/>
              </w:rPr>
            </w:pPr>
          </w:p>
        </w:tc>
        <w:tc>
          <w:tcPr>
            <w:tcW w:w="2069" w:type="dxa"/>
            <w:vAlign w:val="center"/>
          </w:tcPr>
          <w:p w14:paraId="49E4D275" w14:textId="77777777" w:rsidR="00AF45C4" w:rsidRPr="0039028C" w:rsidRDefault="00AF45C4">
            <w:pPr>
              <w:jc w:val="center"/>
              <w:rPr>
                <w:rFonts w:ascii="仿宋" w:eastAsia="仿宋" w:hAnsi="仿宋"/>
              </w:rPr>
            </w:pPr>
          </w:p>
        </w:tc>
      </w:tr>
    </w:tbl>
    <w:p w14:paraId="0E749588" w14:textId="77777777" w:rsidR="0039028C" w:rsidRPr="0039028C" w:rsidRDefault="0039028C" w:rsidP="0039028C">
      <w:pPr>
        <w:spacing w:before="83" w:line="219" w:lineRule="auto"/>
        <w:rPr>
          <w:rFonts w:ascii="仿宋" w:eastAsia="仿宋" w:hAnsi="仿宋"/>
          <w:sz w:val="24"/>
          <w:szCs w:val="24"/>
          <w:lang w:eastAsia="zh-CN"/>
        </w:rPr>
      </w:pPr>
      <w:r w:rsidRPr="0039028C">
        <w:rPr>
          <w:rFonts w:ascii="仿宋" w:eastAsia="仿宋" w:hAnsi="仿宋"/>
          <w:spacing w:val="-1"/>
          <w:sz w:val="24"/>
          <w:szCs w:val="24"/>
          <w:lang w:eastAsia="zh-CN"/>
        </w:rPr>
        <w:t>注：本表根据申请人的情况可以延续和扩展。</w:t>
      </w:r>
    </w:p>
    <w:p w14:paraId="1EF5AFA6" w14:textId="77777777" w:rsidR="0039028C" w:rsidRPr="0039028C" w:rsidRDefault="0039028C">
      <w:pPr>
        <w:rPr>
          <w:rFonts w:ascii="仿宋" w:eastAsia="仿宋" w:hAnsi="仿宋" w:hint="eastAsia"/>
          <w:lang w:eastAsia="zh-CN"/>
        </w:rPr>
      </w:pPr>
    </w:p>
    <w:p w14:paraId="7C411CC2" w14:textId="77777777" w:rsidR="00AF45C4" w:rsidRPr="0039028C" w:rsidRDefault="00AF45C4">
      <w:pPr>
        <w:rPr>
          <w:rFonts w:ascii="仿宋" w:eastAsia="仿宋" w:hAnsi="仿宋" w:hint="eastAsia"/>
          <w:lang w:eastAsia="zh-CN"/>
        </w:rPr>
        <w:sectPr w:rsidR="00AF45C4" w:rsidRPr="0039028C">
          <w:pgSz w:w="11906" w:h="16839"/>
          <w:pgMar w:top="1440" w:right="1080" w:bottom="1440" w:left="1080" w:header="0" w:footer="1027" w:gutter="0"/>
          <w:cols w:space="720"/>
        </w:sectPr>
      </w:pPr>
    </w:p>
    <w:p w14:paraId="68F93CCE" w14:textId="77777777" w:rsidR="00AF45C4" w:rsidRPr="0039028C" w:rsidRDefault="001A4727">
      <w:pPr>
        <w:spacing w:before="47" w:line="219" w:lineRule="auto"/>
        <w:rPr>
          <w:rFonts w:ascii="仿宋" w:eastAsia="仿宋" w:hAnsi="仿宋"/>
          <w:sz w:val="24"/>
          <w:szCs w:val="24"/>
          <w:lang w:eastAsia="zh-CN"/>
        </w:rPr>
      </w:pPr>
      <w:r w:rsidRPr="0039028C">
        <w:rPr>
          <w:rFonts w:ascii="仿宋" w:eastAsia="仿宋" w:hAnsi="仿宋"/>
          <w:spacing w:val="-11"/>
          <w:sz w:val="24"/>
          <w:szCs w:val="24"/>
          <w:lang w:eastAsia="zh-CN"/>
        </w:rPr>
        <w:lastRenderedPageBreak/>
        <w:t>附表</w:t>
      </w:r>
      <w:r w:rsidRPr="0039028C">
        <w:rPr>
          <w:rFonts w:ascii="仿宋" w:eastAsia="仿宋" w:hAnsi="仿宋"/>
          <w:spacing w:val="-46"/>
          <w:sz w:val="24"/>
          <w:szCs w:val="24"/>
          <w:lang w:eastAsia="zh-CN"/>
        </w:rPr>
        <w:t xml:space="preserve"> </w:t>
      </w:r>
      <w:r w:rsidRPr="0039028C">
        <w:rPr>
          <w:rFonts w:ascii="仿宋" w:eastAsia="仿宋" w:hAnsi="仿宋"/>
          <w:spacing w:val="-11"/>
          <w:sz w:val="24"/>
          <w:szCs w:val="24"/>
          <w:lang w:eastAsia="zh-CN"/>
        </w:rPr>
        <w:t>5</w:t>
      </w:r>
      <w:r w:rsidRPr="0039028C">
        <w:rPr>
          <w:rFonts w:ascii="仿宋" w:eastAsia="仿宋" w:hAnsi="仿宋"/>
          <w:spacing w:val="-11"/>
          <w:sz w:val="24"/>
          <w:szCs w:val="24"/>
          <w:lang w:eastAsia="zh-CN"/>
        </w:rPr>
        <w:t>：</w:t>
      </w:r>
    </w:p>
    <w:p w14:paraId="3C9E8E44" w14:textId="77777777" w:rsidR="00AF45C4" w:rsidRPr="0039028C" w:rsidRDefault="001A4727">
      <w:pPr>
        <w:spacing w:before="76" w:line="219" w:lineRule="auto"/>
        <w:jc w:val="center"/>
        <w:rPr>
          <w:rFonts w:ascii="仿宋" w:eastAsia="仿宋" w:hAnsi="仿宋"/>
          <w:sz w:val="24"/>
          <w:szCs w:val="24"/>
          <w:lang w:eastAsia="zh-CN"/>
        </w:rPr>
      </w:pPr>
      <w:r w:rsidRPr="0039028C">
        <w:rPr>
          <w:rFonts w:ascii="仿宋" w:eastAsia="仿宋" w:hAnsi="仿宋"/>
          <w:spacing w:val="-12"/>
          <w:sz w:val="24"/>
          <w:szCs w:val="24"/>
          <w:lang w:eastAsia="zh-CN"/>
        </w:rPr>
        <w:t>正</w:t>
      </w:r>
      <w:r w:rsidRPr="0039028C">
        <w:rPr>
          <w:rFonts w:ascii="仿宋" w:eastAsia="仿宋" w:hAnsi="仿宋"/>
          <w:spacing w:val="-21"/>
          <w:sz w:val="24"/>
          <w:szCs w:val="24"/>
          <w:lang w:eastAsia="zh-CN"/>
        </w:rPr>
        <w:t xml:space="preserve"> </w:t>
      </w:r>
      <w:r w:rsidRPr="0039028C">
        <w:rPr>
          <w:rFonts w:ascii="仿宋" w:eastAsia="仿宋" w:hAnsi="仿宋"/>
          <w:spacing w:val="-12"/>
          <w:sz w:val="24"/>
          <w:szCs w:val="24"/>
          <w:lang w:eastAsia="zh-CN"/>
        </w:rPr>
        <w:t>在</w:t>
      </w:r>
      <w:r w:rsidRPr="0039028C">
        <w:rPr>
          <w:rFonts w:ascii="仿宋" w:eastAsia="仿宋" w:hAnsi="仿宋"/>
          <w:spacing w:val="-28"/>
          <w:sz w:val="24"/>
          <w:szCs w:val="24"/>
          <w:lang w:eastAsia="zh-CN"/>
        </w:rPr>
        <w:t xml:space="preserve"> </w:t>
      </w:r>
      <w:r w:rsidRPr="0039028C">
        <w:rPr>
          <w:rFonts w:ascii="仿宋" w:eastAsia="仿宋" w:hAnsi="仿宋"/>
          <w:spacing w:val="-12"/>
          <w:sz w:val="24"/>
          <w:szCs w:val="24"/>
          <w:lang w:eastAsia="zh-CN"/>
        </w:rPr>
        <w:t>监</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理</w:t>
      </w:r>
      <w:r w:rsidRPr="0039028C">
        <w:rPr>
          <w:rFonts w:ascii="仿宋" w:eastAsia="仿宋" w:hAnsi="仿宋"/>
          <w:spacing w:val="-31"/>
          <w:sz w:val="24"/>
          <w:szCs w:val="24"/>
          <w:lang w:eastAsia="zh-CN"/>
        </w:rPr>
        <w:t xml:space="preserve"> </w:t>
      </w:r>
      <w:r w:rsidRPr="0039028C">
        <w:rPr>
          <w:rFonts w:ascii="仿宋" w:eastAsia="仿宋" w:hAnsi="仿宋"/>
          <w:spacing w:val="-12"/>
          <w:sz w:val="24"/>
          <w:szCs w:val="24"/>
          <w:lang w:eastAsia="zh-CN"/>
        </w:rPr>
        <w:t>类</w:t>
      </w:r>
      <w:r w:rsidRPr="0039028C">
        <w:rPr>
          <w:rFonts w:ascii="仿宋" w:eastAsia="仿宋" w:hAnsi="仿宋"/>
          <w:spacing w:val="-30"/>
          <w:sz w:val="24"/>
          <w:szCs w:val="24"/>
          <w:lang w:eastAsia="zh-CN"/>
        </w:rPr>
        <w:t xml:space="preserve"> </w:t>
      </w:r>
      <w:r w:rsidRPr="0039028C">
        <w:rPr>
          <w:rFonts w:ascii="仿宋" w:eastAsia="仿宋" w:hAnsi="仿宋"/>
          <w:spacing w:val="-12"/>
          <w:sz w:val="24"/>
          <w:szCs w:val="24"/>
          <w:lang w:eastAsia="zh-CN"/>
        </w:rPr>
        <w:t>似</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工</w:t>
      </w:r>
      <w:r w:rsidRPr="0039028C">
        <w:rPr>
          <w:rFonts w:ascii="仿宋" w:eastAsia="仿宋" w:hAnsi="仿宋"/>
          <w:spacing w:val="-32"/>
          <w:sz w:val="24"/>
          <w:szCs w:val="24"/>
          <w:lang w:eastAsia="zh-CN"/>
        </w:rPr>
        <w:t xml:space="preserve"> </w:t>
      </w:r>
      <w:r w:rsidRPr="0039028C">
        <w:rPr>
          <w:rFonts w:ascii="仿宋" w:eastAsia="仿宋" w:hAnsi="仿宋"/>
          <w:spacing w:val="-12"/>
          <w:sz w:val="24"/>
          <w:szCs w:val="24"/>
          <w:lang w:eastAsia="zh-CN"/>
        </w:rPr>
        <w:t>程</w:t>
      </w:r>
      <w:r w:rsidRPr="0039028C">
        <w:rPr>
          <w:rFonts w:ascii="仿宋" w:eastAsia="仿宋" w:hAnsi="仿宋"/>
          <w:spacing w:val="-28"/>
          <w:sz w:val="24"/>
          <w:szCs w:val="24"/>
          <w:lang w:eastAsia="zh-CN"/>
        </w:rPr>
        <w:t xml:space="preserve"> </w:t>
      </w:r>
      <w:r w:rsidRPr="0039028C">
        <w:rPr>
          <w:rFonts w:ascii="仿宋" w:eastAsia="仿宋" w:hAnsi="仿宋"/>
          <w:spacing w:val="-12"/>
          <w:sz w:val="24"/>
          <w:szCs w:val="24"/>
          <w:lang w:eastAsia="zh-CN"/>
        </w:rPr>
        <w:t>监</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理</w:t>
      </w:r>
      <w:r w:rsidRPr="0039028C">
        <w:rPr>
          <w:rFonts w:ascii="仿宋" w:eastAsia="仿宋" w:hAnsi="仿宋"/>
          <w:spacing w:val="-28"/>
          <w:sz w:val="24"/>
          <w:szCs w:val="24"/>
          <w:lang w:eastAsia="zh-CN"/>
        </w:rPr>
        <w:t xml:space="preserve"> </w:t>
      </w:r>
      <w:r w:rsidRPr="0039028C">
        <w:rPr>
          <w:rFonts w:ascii="仿宋" w:eastAsia="仿宋" w:hAnsi="仿宋"/>
          <w:spacing w:val="-12"/>
          <w:sz w:val="24"/>
          <w:szCs w:val="24"/>
          <w:lang w:eastAsia="zh-CN"/>
        </w:rPr>
        <w:t>项</w:t>
      </w:r>
      <w:r w:rsidRPr="0039028C">
        <w:rPr>
          <w:rFonts w:ascii="仿宋" w:eastAsia="仿宋" w:hAnsi="仿宋"/>
          <w:spacing w:val="-12"/>
          <w:sz w:val="24"/>
          <w:szCs w:val="24"/>
          <w:lang w:eastAsia="zh-CN"/>
        </w:rPr>
        <w:t xml:space="preserve"> </w:t>
      </w:r>
      <w:r w:rsidRPr="0039028C">
        <w:rPr>
          <w:rFonts w:ascii="仿宋" w:eastAsia="仿宋" w:hAnsi="仿宋"/>
          <w:spacing w:val="-12"/>
          <w:sz w:val="24"/>
          <w:szCs w:val="24"/>
          <w:lang w:eastAsia="zh-CN"/>
        </w:rPr>
        <w:t>目</w:t>
      </w:r>
      <w:r w:rsidRPr="0039028C">
        <w:rPr>
          <w:rFonts w:ascii="仿宋" w:eastAsia="仿宋" w:hAnsi="仿宋"/>
          <w:spacing w:val="-30"/>
          <w:sz w:val="24"/>
          <w:szCs w:val="24"/>
          <w:lang w:eastAsia="zh-CN"/>
        </w:rPr>
        <w:t xml:space="preserve"> </w:t>
      </w:r>
      <w:r w:rsidRPr="0039028C">
        <w:rPr>
          <w:rFonts w:ascii="仿宋" w:eastAsia="仿宋" w:hAnsi="仿宋"/>
          <w:spacing w:val="-12"/>
          <w:sz w:val="24"/>
          <w:szCs w:val="24"/>
          <w:lang w:eastAsia="zh-CN"/>
        </w:rPr>
        <w:t>情</w:t>
      </w:r>
      <w:r w:rsidRPr="0039028C">
        <w:rPr>
          <w:rFonts w:ascii="仿宋" w:eastAsia="仿宋" w:hAnsi="仿宋"/>
          <w:spacing w:val="-30"/>
          <w:sz w:val="24"/>
          <w:szCs w:val="24"/>
          <w:lang w:eastAsia="zh-CN"/>
        </w:rPr>
        <w:t xml:space="preserve"> </w:t>
      </w:r>
      <w:r w:rsidRPr="0039028C">
        <w:rPr>
          <w:rFonts w:ascii="仿宋" w:eastAsia="仿宋" w:hAnsi="仿宋"/>
          <w:spacing w:val="-12"/>
          <w:sz w:val="24"/>
          <w:szCs w:val="24"/>
          <w:lang w:eastAsia="zh-CN"/>
        </w:rPr>
        <w:t>况</w:t>
      </w:r>
      <w:r w:rsidRPr="0039028C">
        <w:rPr>
          <w:rFonts w:ascii="仿宋" w:eastAsia="仿宋" w:hAnsi="仿宋"/>
          <w:spacing w:val="-30"/>
          <w:sz w:val="24"/>
          <w:szCs w:val="24"/>
          <w:lang w:eastAsia="zh-CN"/>
        </w:rPr>
        <w:t xml:space="preserve"> </w:t>
      </w:r>
      <w:r w:rsidRPr="0039028C">
        <w:rPr>
          <w:rFonts w:ascii="仿宋" w:eastAsia="仿宋" w:hAnsi="仿宋"/>
          <w:spacing w:val="-12"/>
          <w:sz w:val="24"/>
          <w:szCs w:val="24"/>
          <w:lang w:eastAsia="zh-CN"/>
        </w:rPr>
        <w:t>表</w:t>
      </w:r>
    </w:p>
    <w:tbl>
      <w:tblPr>
        <w:tblW w:w="985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209"/>
        <w:gridCol w:w="2718"/>
        <w:gridCol w:w="1857"/>
        <w:gridCol w:w="3074"/>
      </w:tblGrid>
      <w:tr w:rsidR="00AF45C4" w:rsidRPr="0039028C" w14:paraId="33434944" w14:textId="77777777">
        <w:trPr>
          <w:trHeight w:val="624"/>
          <w:jc w:val="center"/>
        </w:trPr>
        <w:tc>
          <w:tcPr>
            <w:tcW w:w="2209" w:type="dxa"/>
            <w:vAlign w:val="center"/>
          </w:tcPr>
          <w:p w14:paraId="29C4A1F8" w14:textId="77777777" w:rsidR="00AF45C4" w:rsidRPr="0039028C" w:rsidRDefault="001A4727">
            <w:pPr>
              <w:rPr>
                <w:rFonts w:ascii="仿宋" w:eastAsia="仿宋" w:hAnsi="仿宋"/>
              </w:rPr>
            </w:pPr>
            <w:r w:rsidRPr="0039028C">
              <w:rPr>
                <w:rFonts w:ascii="仿宋" w:eastAsia="仿宋" w:hAnsi="仿宋"/>
              </w:rPr>
              <w:t>业主单位</w:t>
            </w:r>
          </w:p>
        </w:tc>
        <w:tc>
          <w:tcPr>
            <w:tcW w:w="2718" w:type="dxa"/>
            <w:vAlign w:val="center"/>
          </w:tcPr>
          <w:p w14:paraId="778663B5" w14:textId="77777777" w:rsidR="00AF45C4" w:rsidRPr="0039028C" w:rsidRDefault="001A4727">
            <w:pPr>
              <w:jc w:val="center"/>
              <w:rPr>
                <w:rFonts w:ascii="仿宋" w:eastAsia="仿宋" w:hAnsi="仿宋"/>
              </w:rPr>
            </w:pPr>
            <w:r w:rsidRPr="0039028C">
              <w:rPr>
                <w:rFonts w:ascii="仿宋" w:eastAsia="仿宋" w:hAnsi="仿宋"/>
              </w:rPr>
              <w:t>【业主单位】</w:t>
            </w:r>
          </w:p>
        </w:tc>
        <w:tc>
          <w:tcPr>
            <w:tcW w:w="1857" w:type="dxa"/>
            <w:vAlign w:val="center"/>
          </w:tcPr>
          <w:p w14:paraId="79AC14EE" w14:textId="77777777" w:rsidR="00AF45C4" w:rsidRPr="0039028C" w:rsidRDefault="001A4727">
            <w:pPr>
              <w:rPr>
                <w:rFonts w:ascii="仿宋" w:eastAsia="仿宋" w:hAnsi="仿宋"/>
              </w:rPr>
            </w:pPr>
            <w:r w:rsidRPr="0039028C">
              <w:rPr>
                <w:rFonts w:ascii="仿宋" w:eastAsia="仿宋" w:hAnsi="仿宋"/>
              </w:rPr>
              <w:t>工程名称</w:t>
            </w:r>
          </w:p>
        </w:tc>
        <w:tc>
          <w:tcPr>
            <w:tcW w:w="3074" w:type="dxa"/>
            <w:vAlign w:val="center"/>
          </w:tcPr>
          <w:p w14:paraId="59ABEA2B" w14:textId="77777777" w:rsidR="00AF45C4" w:rsidRPr="0039028C" w:rsidRDefault="001A4727">
            <w:pPr>
              <w:jc w:val="center"/>
              <w:rPr>
                <w:rFonts w:ascii="仿宋" w:eastAsia="仿宋" w:hAnsi="仿宋"/>
              </w:rPr>
            </w:pPr>
            <w:r w:rsidRPr="0039028C">
              <w:rPr>
                <w:rFonts w:ascii="仿宋" w:eastAsia="仿宋" w:hAnsi="仿宋"/>
              </w:rPr>
              <w:t>【工程名称】</w:t>
            </w:r>
          </w:p>
        </w:tc>
      </w:tr>
      <w:tr w:rsidR="00AF45C4" w:rsidRPr="0039028C" w14:paraId="0562B07D" w14:textId="77777777">
        <w:trPr>
          <w:trHeight w:val="619"/>
          <w:jc w:val="center"/>
        </w:trPr>
        <w:tc>
          <w:tcPr>
            <w:tcW w:w="2209" w:type="dxa"/>
            <w:vAlign w:val="center"/>
          </w:tcPr>
          <w:p w14:paraId="375E80C8" w14:textId="77777777" w:rsidR="00AF45C4" w:rsidRPr="0039028C" w:rsidRDefault="001A4727">
            <w:pPr>
              <w:rPr>
                <w:rFonts w:ascii="仿宋" w:eastAsia="仿宋" w:hAnsi="仿宋"/>
              </w:rPr>
            </w:pPr>
            <w:r w:rsidRPr="0039028C">
              <w:rPr>
                <w:rFonts w:ascii="仿宋" w:eastAsia="仿宋" w:hAnsi="仿宋"/>
              </w:rPr>
              <w:t>开工及完工日</w:t>
            </w:r>
          </w:p>
        </w:tc>
        <w:tc>
          <w:tcPr>
            <w:tcW w:w="2718" w:type="dxa"/>
            <w:vAlign w:val="center"/>
          </w:tcPr>
          <w:p w14:paraId="3F7F52A5" w14:textId="77777777" w:rsidR="00AF45C4" w:rsidRPr="0039028C" w:rsidRDefault="001A4727">
            <w:pPr>
              <w:jc w:val="center"/>
              <w:rPr>
                <w:rFonts w:ascii="仿宋" w:eastAsia="仿宋" w:hAnsi="仿宋"/>
              </w:rPr>
            </w:pPr>
            <w:r w:rsidRPr="0039028C">
              <w:rPr>
                <w:rFonts w:ascii="仿宋" w:eastAsia="仿宋" w:hAnsi="仿宋"/>
              </w:rPr>
              <w:t>【开工及完工日】</w:t>
            </w:r>
          </w:p>
        </w:tc>
        <w:tc>
          <w:tcPr>
            <w:tcW w:w="1857" w:type="dxa"/>
            <w:vAlign w:val="center"/>
          </w:tcPr>
          <w:p w14:paraId="1292638E" w14:textId="77777777" w:rsidR="00AF45C4" w:rsidRPr="0039028C" w:rsidRDefault="001A4727">
            <w:pPr>
              <w:rPr>
                <w:rFonts w:ascii="仿宋" w:eastAsia="仿宋" w:hAnsi="仿宋"/>
              </w:rPr>
            </w:pPr>
            <w:r w:rsidRPr="0039028C">
              <w:rPr>
                <w:rFonts w:ascii="仿宋" w:eastAsia="仿宋" w:hAnsi="仿宋"/>
              </w:rPr>
              <w:t>监理服务期</w:t>
            </w:r>
          </w:p>
        </w:tc>
        <w:tc>
          <w:tcPr>
            <w:tcW w:w="3074" w:type="dxa"/>
            <w:vAlign w:val="center"/>
          </w:tcPr>
          <w:p w14:paraId="1501E95F" w14:textId="77777777" w:rsidR="00AF45C4" w:rsidRPr="0039028C" w:rsidRDefault="001A4727">
            <w:pPr>
              <w:jc w:val="center"/>
              <w:rPr>
                <w:rFonts w:ascii="仿宋" w:eastAsia="仿宋" w:hAnsi="仿宋"/>
              </w:rPr>
            </w:pPr>
            <w:r w:rsidRPr="0039028C">
              <w:rPr>
                <w:rFonts w:ascii="仿宋" w:eastAsia="仿宋" w:hAnsi="仿宋"/>
              </w:rPr>
              <w:t>【监理服务期】</w:t>
            </w:r>
          </w:p>
        </w:tc>
      </w:tr>
      <w:tr w:rsidR="00AF45C4" w:rsidRPr="0039028C" w14:paraId="0A9999E5" w14:textId="77777777">
        <w:trPr>
          <w:trHeight w:val="620"/>
          <w:jc w:val="center"/>
        </w:trPr>
        <w:tc>
          <w:tcPr>
            <w:tcW w:w="2209" w:type="dxa"/>
            <w:vAlign w:val="center"/>
          </w:tcPr>
          <w:p w14:paraId="3619701F" w14:textId="77777777" w:rsidR="00AF45C4" w:rsidRPr="0039028C" w:rsidRDefault="001A4727">
            <w:pPr>
              <w:rPr>
                <w:rFonts w:ascii="仿宋" w:eastAsia="仿宋" w:hAnsi="仿宋"/>
              </w:rPr>
            </w:pPr>
            <w:r w:rsidRPr="0039028C">
              <w:rPr>
                <w:rFonts w:ascii="仿宋" w:eastAsia="仿宋" w:hAnsi="仿宋"/>
              </w:rPr>
              <w:t>施工合同金额</w:t>
            </w:r>
          </w:p>
        </w:tc>
        <w:tc>
          <w:tcPr>
            <w:tcW w:w="2718" w:type="dxa"/>
            <w:vAlign w:val="center"/>
          </w:tcPr>
          <w:p w14:paraId="08EF1E65"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【施工合同金额（万元）】</w:t>
            </w:r>
          </w:p>
        </w:tc>
        <w:tc>
          <w:tcPr>
            <w:tcW w:w="1857" w:type="dxa"/>
            <w:vAlign w:val="center"/>
          </w:tcPr>
          <w:p w14:paraId="586DC6F5" w14:textId="77777777" w:rsidR="00AF45C4" w:rsidRPr="0039028C" w:rsidRDefault="001A4727">
            <w:pPr>
              <w:rPr>
                <w:rFonts w:ascii="仿宋" w:eastAsia="仿宋" w:hAnsi="仿宋"/>
              </w:rPr>
            </w:pPr>
            <w:proofErr w:type="spellStart"/>
            <w:r w:rsidRPr="0039028C">
              <w:rPr>
                <w:rFonts w:ascii="仿宋" w:eastAsia="仿宋" w:hAnsi="仿宋"/>
              </w:rPr>
              <w:t>施工单位</w:t>
            </w:r>
            <w:proofErr w:type="spellEnd"/>
          </w:p>
        </w:tc>
        <w:tc>
          <w:tcPr>
            <w:tcW w:w="3074" w:type="dxa"/>
            <w:vAlign w:val="center"/>
          </w:tcPr>
          <w:p w14:paraId="06767CAD" w14:textId="77777777" w:rsidR="00AF45C4" w:rsidRPr="0039028C" w:rsidRDefault="001A4727">
            <w:pPr>
              <w:jc w:val="center"/>
              <w:rPr>
                <w:rFonts w:ascii="仿宋" w:eastAsia="仿宋" w:hAnsi="仿宋"/>
              </w:rPr>
            </w:pPr>
            <w:r w:rsidRPr="0039028C">
              <w:rPr>
                <w:rFonts w:ascii="仿宋" w:eastAsia="仿宋" w:hAnsi="仿宋"/>
              </w:rPr>
              <w:t>【施工单位】</w:t>
            </w:r>
          </w:p>
        </w:tc>
      </w:tr>
      <w:tr w:rsidR="00AF45C4" w:rsidRPr="0039028C" w14:paraId="39706EB0" w14:textId="77777777">
        <w:trPr>
          <w:trHeight w:val="620"/>
          <w:jc w:val="center"/>
        </w:trPr>
        <w:tc>
          <w:tcPr>
            <w:tcW w:w="2209" w:type="dxa"/>
            <w:vMerge w:val="restart"/>
            <w:tcBorders>
              <w:bottom w:val="nil"/>
            </w:tcBorders>
            <w:vAlign w:val="center"/>
          </w:tcPr>
          <w:p w14:paraId="41B19DA3" w14:textId="77777777" w:rsidR="00AF45C4" w:rsidRPr="0039028C" w:rsidRDefault="001A4727">
            <w:pPr>
              <w:rPr>
                <w:rFonts w:ascii="仿宋" w:eastAsia="仿宋" w:hAnsi="仿宋"/>
              </w:rPr>
            </w:pPr>
            <w:r w:rsidRPr="0039028C">
              <w:rPr>
                <w:rFonts w:ascii="仿宋" w:eastAsia="仿宋" w:hAnsi="仿宋"/>
              </w:rPr>
              <w:t>派出的监理人员</w:t>
            </w:r>
          </w:p>
        </w:tc>
        <w:tc>
          <w:tcPr>
            <w:tcW w:w="2718" w:type="dxa"/>
            <w:vAlign w:val="center"/>
          </w:tcPr>
          <w:p w14:paraId="55F95FF0" w14:textId="77777777" w:rsidR="00AF45C4" w:rsidRPr="0039028C" w:rsidRDefault="001A4727">
            <w:pPr>
              <w:rPr>
                <w:rFonts w:ascii="仿宋" w:eastAsia="仿宋" w:hAnsi="仿宋"/>
              </w:rPr>
            </w:pPr>
            <w:r w:rsidRPr="0039028C">
              <w:rPr>
                <w:rFonts w:ascii="仿宋" w:eastAsia="仿宋" w:hAnsi="仿宋"/>
              </w:rPr>
              <w:t>人员数量</w:t>
            </w:r>
          </w:p>
        </w:tc>
        <w:tc>
          <w:tcPr>
            <w:tcW w:w="4931" w:type="dxa"/>
            <w:gridSpan w:val="2"/>
            <w:vAlign w:val="center"/>
          </w:tcPr>
          <w:p w14:paraId="5AE25F57" w14:textId="77777777" w:rsidR="00AF45C4" w:rsidRPr="0039028C" w:rsidRDefault="001A4727">
            <w:pPr>
              <w:jc w:val="center"/>
              <w:rPr>
                <w:rFonts w:ascii="仿宋" w:eastAsia="仿宋" w:hAnsi="仿宋"/>
              </w:rPr>
            </w:pPr>
            <w:r w:rsidRPr="0039028C">
              <w:rPr>
                <w:rFonts w:ascii="仿宋" w:eastAsia="仿宋" w:hAnsi="仿宋"/>
              </w:rPr>
              <w:t>【人员数量（人）】</w:t>
            </w:r>
          </w:p>
        </w:tc>
      </w:tr>
      <w:tr w:rsidR="00AF45C4" w:rsidRPr="0039028C" w14:paraId="4EAC5A82" w14:textId="77777777">
        <w:trPr>
          <w:trHeight w:val="620"/>
          <w:jc w:val="center"/>
        </w:trPr>
        <w:tc>
          <w:tcPr>
            <w:tcW w:w="2209" w:type="dxa"/>
            <w:vMerge/>
            <w:tcBorders>
              <w:top w:val="nil"/>
            </w:tcBorders>
            <w:vAlign w:val="center"/>
          </w:tcPr>
          <w:p w14:paraId="295326DD" w14:textId="77777777" w:rsidR="00AF45C4" w:rsidRPr="0039028C" w:rsidRDefault="00AF45C4">
            <w:pPr>
              <w:jc w:val="center"/>
              <w:rPr>
                <w:rFonts w:ascii="仿宋" w:eastAsia="仿宋" w:hAnsi="仿宋"/>
              </w:rPr>
            </w:pPr>
          </w:p>
        </w:tc>
        <w:tc>
          <w:tcPr>
            <w:tcW w:w="2718" w:type="dxa"/>
            <w:vAlign w:val="center"/>
          </w:tcPr>
          <w:p w14:paraId="7606A65A" w14:textId="77777777" w:rsidR="00AF45C4" w:rsidRPr="0039028C" w:rsidRDefault="001A4727">
            <w:pPr>
              <w:rPr>
                <w:rFonts w:ascii="仿宋" w:eastAsia="仿宋" w:hAnsi="仿宋"/>
              </w:rPr>
            </w:pPr>
            <w:r w:rsidRPr="0039028C">
              <w:rPr>
                <w:rFonts w:ascii="仿宋" w:eastAsia="仿宋" w:hAnsi="仿宋"/>
              </w:rPr>
              <w:t>总监理工程师姓名</w:t>
            </w:r>
          </w:p>
        </w:tc>
        <w:tc>
          <w:tcPr>
            <w:tcW w:w="4931" w:type="dxa"/>
            <w:gridSpan w:val="2"/>
            <w:vAlign w:val="center"/>
          </w:tcPr>
          <w:p w14:paraId="7828C221" w14:textId="77777777" w:rsidR="00AF45C4" w:rsidRPr="0039028C" w:rsidRDefault="001A4727">
            <w:pPr>
              <w:jc w:val="center"/>
              <w:rPr>
                <w:rFonts w:ascii="仿宋" w:eastAsia="仿宋" w:hAnsi="仿宋"/>
              </w:rPr>
            </w:pPr>
            <w:r w:rsidRPr="0039028C">
              <w:rPr>
                <w:rFonts w:ascii="仿宋" w:eastAsia="仿宋" w:hAnsi="仿宋"/>
              </w:rPr>
              <w:t>【总监姓名】</w:t>
            </w:r>
          </w:p>
        </w:tc>
      </w:tr>
      <w:tr w:rsidR="00AF45C4" w:rsidRPr="0039028C" w14:paraId="70611A98" w14:textId="77777777">
        <w:trPr>
          <w:trHeight w:val="2749"/>
          <w:jc w:val="center"/>
        </w:trPr>
        <w:tc>
          <w:tcPr>
            <w:tcW w:w="2209" w:type="dxa"/>
            <w:vAlign w:val="center"/>
          </w:tcPr>
          <w:p w14:paraId="45190412" w14:textId="77777777" w:rsidR="00AF45C4" w:rsidRPr="0039028C" w:rsidRDefault="001A4727">
            <w:pPr>
              <w:rPr>
                <w:rFonts w:ascii="仿宋" w:eastAsia="仿宋" w:hAnsi="仿宋"/>
              </w:rPr>
            </w:pPr>
            <w:r w:rsidRPr="0039028C">
              <w:rPr>
                <w:rFonts w:ascii="仿宋" w:eastAsia="仿宋" w:hAnsi="仿宋"/>
              </w:rPr>
              <w:t>工程概况</w:t>
            </w:r>
          </w:p>
        </w:tc>
        <w:tc>
          <w:tcPr>
            <w:tcW w:w="7649" w:type="dxa"/>
            <w:gridSpan w:val="3"/>
            <w:vAlign w:val="center"/>
          </w:tcPr>
          <w:p w14:paraId="6BBDEE05"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【工程概况（工程范围、工程地质条件、施工方法等）】</w:t>
            </w:r>
          </w:p>
        </w:tc>
      </w:tr>
      <w:tr w:rsidR="00AF45C4" w:rsidRPr="0039028C" w14:paraId="7394D13E" w14:textId="77777777">
        <w:trPr>
          <w:trHeight w:val="2749"/>
          <w:jc w:val="center"/>
        </w:trPr>
        <w:tc>
          <w:tcPr>
            <w:tcW w:w="2209" w:type="dxa"/>
            <w:vAlign w:val="center"/>
          </w:tcPr>
          <w:p w14:paraId="58461EE5" w14:textId="77777777" w:rsidR="00AF45C4" w:rsidRPr="0039028C" w:rsidRDefault="001A4727">
            <w:pPr>
              <w:rPr>
                <w:rFonts w:ascii="仿宋" w:eastAsia="仿宋" w:hAnsi="仿宋"/>
                <w:lang w:eastAsia="zh-CN"/>
              </w:rPr>
            </w:pPr>
            <w:r w:rsidRPr="0039028C">
              <w:rPr>
                <w:rFonts w:ascii="仿宋" w:eastAsia="仿宋" w:hAnsi="仿宋"/>
                <w:lang w:eastAsia="zh-CN"/>
              </w:rPr>
              <w:t>提供监理服务</w:t>
            </w:r>
            <w:r w:rsidRPr="0039028C">
              <w:rPr>
                <w:rFonts w:ascii="仿宋" w:eastAsia="仿宋" w:hAnsi="仿宋"/>
                <w:spacing w:val="-6"/>
                <w:lang w:eastAsia="zh-CN"/>
              </w:rPr>
              <w:t>的情况介绍</w:t>
            </w:r>
          </w:p>
        </w:tc>
        <w:tc>
          <w:tcPr>
            <w:tcW w:w="7649" w:type="dxa"/>
            <w:gridSpan w:val="3"/>
            <w:vAlign w:val="center"/>
          </w:tcPr>
          <w:p w14:paraId="151C23C4"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【提供监理服务的情况介绍】</w:t>
            </w:r>
          </w:p>
        </w:tc>
      </w:tr>
      <w:tr w:rsidR="00AF45C4" w:rsidRPr="0039028C" w14:paraId="426D59E9" w14:textId="77777777">
        <w:trPr>
          <w:trHeight w:val="2753"/>
          <w:jc w:val="center"/>
        </w:trPr>
        <w:tc>
          <w:tcPr>
            <w:tcW w:w="2209" w:type="dxa"/>
            <w:vAlign w:val="center"/>
          </w:tcPr>
          <w:p w14:paraId="2F2C3CD2" w14:textId="77777777" w:rsidR="00AF45C4" w:rsidRPr="0039028C" w:rsidRDefault="001A4727">
            <w:pPr>
              <w:rPr>
                <w:rFonts w:ascii="仿宋" w:eastAsia="仿宋" w:hAnsi="仿宋"/>
                <w:lang w:eastAsia="zh-CN"/>
              </w:rPr>
            </w:pPr>
            <w:r w:rsidRPr="0039028C">
              <w:rPr>
                <w:rFonts w:ascii="仿宋" w:eastAsia="仿宋" w:hAnsi="仿宋"/>
                <w:lang w:eastAsia="zh-CN"/>
              </w:rPr>
              <w:t>业主的地址、联系</w:t>
            </w:r>
          </w:p>
          <w:p w14:paraId="4F262386" w14:textId="77777777" w:rsidR="00AF45C4" w:rsidRPr="0039028C" w:rsidRDefault="001A4727">
            <w:pPr>
              <w:rPr>
                <w:rFonts w:ascii="仿宋" w:eastAsia="仿宋" w:hAnsi="仿宋"/>
                <w:lang w:eastAsia="zh-CN"/>
              </w:rPr>
            </w:pPr>
            <w:r w:rsidRPr="0039028C">
              <w:rPr>
                <w:rFonts w:ascii="仿宋" w:eastAsia="仿宋" w:hAnsi="仿宋"/>
                <w:lang w:eastAsia="zh-CN"/>
              </w:rPr>
              <w:t>人员与部门、联系</w:t>
            </w:r>
            <w:r w:rsidRPr="0039028C">
              <w:rPr>
                <w:rFonts w:ascii="仿宋" w:eastAsia="仿宋" w:hAnsi="仿宋"/>
                <w:spacing w:val="3"/>
                <w:lang w:eastAsia="zh-CN"/>
              </w:rPr>
              <w:t xml:space="preserve"> </w:t>
            </w:r>
            <w:r w:rsidRPr="0039028C">
              <w:rPr>
                <w:rFonts w:ascii="仿宋" w:eastAsia="仿宋" w:hAnsi="仿宋"/>
                <w:spacing w:val="-6"/>
                <w:lang w:eastAsia="zh-CN"/>
              </w:rPr>
              <w:t>电话、传真等。</w:t>
            </w:r>
          </w:p>
        </w:tc>
        <w:tc>
          <w:tcPr>
            <w:tcW w:w="7649" w:type="dxa"/>
            <w:gridSpan w:val="3"/>
            <w:vAlign w:val="center"/>
          </w:tcPr>
          <w:p w14:paraId="052DA05A" w14:textId="77777777" w:rsidR="00AF45C4" w:rsidRPr="0039028C" w:rsidRDefault="001A4727">
            <w:pPr>
              <w:jc w:val="center"/>
              <w:rPr>
                <w:rFonts w:ascii="仿宋" w:eastAsia="仿宋" w:hAnsi="仿宋"/>
                <w:lang w:eastAsia="zh-CN"/>
              </w:rPr>
            </w:pPr>
            <w:r w:rsidRPr="0039028C">
              <w:rPr>
                <w:rFonts w:ascii="仿宋" w:eastAsia="仿宋" w:hAnsi="仿宋"/>
                <w:lang w:eastAsia="zh-CN"/>
              </w:rPr>
              <w:t>【业主的地址、联系人员与部门、联系电话、传真等。</w:t>
            </w:r>
            <w:r w:rsidRPr="0039028C">
              <w:rPr>
                <w:rFonts w:ascii="仿宋" w:eastAsia="仿宋" w:hAnsi="仿宋"/>
              </w:rPr>
              <w:t>】</w:t>
            </w:r>
          </w:p>
        </w:tc>
      </w:tr>
    </w:tbl>
    <w:p w14:paraId="781F28D7" w14:textId="77777777" w:rsidR="00AF45C4" w:rsidRPr="0039028C" w:rsidRDefault="001A4727">
      <w:pPr>
        <w:spacing w:before="81" w:line="219" w:lineRule="auto"/>
        <w:rPr>
          <w:rFonts w:ascii="仿宋" w:eastAsia="仿宋" w:hAnsi="仿宋"/>
          <w:sz w:val="24"/>
          <w:szCs w:val="24"/>
          <w:lang w:eastAsia="zh-CN"/>
        </w:rPr>
      </w:pPr>
      <w:r w:rsidRPr="0039028C">
        <w:rPr>
          <w:rFonts w:ascii="仿宋" w:eastAsia="仿宋" w:hAnsi="仿宋"/>
          <w:spacing w:val="-1"/>
          <w:sz w:val="24"/>
          <w:szCs w:val="24"/>
          <w:lang w:eastAsia="zh-CN"/>
        </w:rPr>
        <w:t>注：</w:t>
      </w:r>
      <w:r w:rsidRPr="0039028C">
        <w:rPr>
          <w:rFonts w:ascii="仿宋" w:eastAsia="仿宋" w:hAnsi="仿宋"/>
          <w:spacing w:val="-1"/>
          <w:sz w:val="24"/>
          <w:szCs w:val="24"/>
          <w:lang w:eastAsia="zh-CN"/>
        </w:rPr>
        <w:t>1</w:t>
      </w:r>
      <w:r w:rsidRPr="0039028C">
        <w:rPr>
          <w:rFonts w:ascii="仿宋" w:eastAsia="仿宋" w:hAnsi="仿宋"/>
          <w:spacing w:val="-1"/>
          <w:sz w:val="24"/>
          <w:szCs w:val="24"/>
          <w:lang w:eastAsia="zh-CN"/>
        </w:rPr>
        <w:t>、本表根据申请人的情况可以延续和扩展；</w:t>
      </w:r>
    </w:p>
    <w:p w14:paraId="5E6EC135" w14:textId="77777777" w:rsidR="00AF45C4" w:rsidRPr="0039028C" w:rsidRDefault="001A4727">
      <w:pPr>
        <w:spacing w:before="75" w:line="219" w:lineRule="auto"/>
        <w:rPr>
          <w:rFonts w:ascii="仿宋" w:eastAsia="仿宋" w:hAnsi="仿宋"/>
          <w:sz w:val="24"/>
          <w:szCs w:val="24"/>
          <w:lang w:eastAsia="zh-CN"/>
        </w:rPr>
      </w:pPr>
      <w:r w:rsidRPr="0039028C">
        <w:rPr>
          <w:rFonts w:ascii="仿宋" w:eastAsia="仿宋" w:hAnsi="仿宋"/>
          <w:spacing w:val="-1"/>
          <w:sz w:val="24"/>
          <w:szCs w:val="24"/>
          <w:lang w:eastAsia="zh-CN"/>
        </w:rPr>
        <w:t>2</w:t>
      </w:r>
      <w:r w:rsidRPr="0039028C">
        <w:rPr>
          <w:rFonts w:ascii="仿宋" w:eastAsia="仿宋" w:hAnsi="仿宋"/>
          <w:spacing w:val="-1"/>
          <w:sz w:val="24"/>
          <w:szCs w:val="24"/>
          <w:lang w:eastAsia="zh-CN"/>
        </w:rPr>
        <w:t>、本表附合同协议书附件和业主证明材料；</w:t>
      </w:r>
    </w:p>
    <w:p w14:paraId="59F6E6E5" w14:textId="77777777" w:rsidR="00AF45C4" w:rsidRPr="0039028C" w:rsidRDefault="001A4727">
      <w:pPr>
        <w:spacing w:before="76" w:line="219" w:lineRule="auto"/>
        <w:rPr>
          <w:rFonts w:ascii="仿宋" w:eastAsia="仿宋" w:hAnsi="仿宋"/>
          <w:sz w:val="24"/>
          <w:szCs w:val="24"/>
          <w:lang w:eastAsia="zh-CN"/>
        </w:rPr>
      </w:pPr>
      <w:r w:rsidRPr="0039028C">
        <w:rPr>
          <w:rFonts w:ascii="仿宋" w:eastAsia="仿宋" w:hAnsi="仿宋"/>
          <w:spacing w:val="-1"/>
          <w:sz w:val="24"/>
          <w:szCs w:val="24"/>
          <w:lang w:eastAsia="zh-CN"/>
        </w:rPr>
        <w:t>3</w:t>
      </w:r>
      <w:r w:rsidRPr="0039028C">
        <w:rPr>
          <w:rFonts w:ascii="仿宋" w:eastAsia="仿宋" w:hAnsi="仿宋"/>
          <w:spacing w:val="-1"/>
          <w:sz w:val="24"/>
          <w:szCs w:val="24"/>
          <w:lang w:eastAsia="zh-CN"/>
        </w:rPr>
        <w:t>、工程概况中应包括工程范围、工程地质条件、施工方法等。</w:t>
      </w:r>
    </w:p>
    <w:p w14:paraId="7004B475" w14:textId="77777777" w:rsidR="00AF45C4" w:rsidRPr="0039028C" w:rsidRDefault="00AF45C4">
      <w:pPr>
        <w:spacing w:line="219" w:lineRule="auto"/>
        <w:rPr>
          <w:rFonts w:ascii="仿宋" w:eastAsia="仿宋" w:hAnsi="仿宋"/>
          <w:sz w:val="24"/>
          <w:szCs w:val="24"/>
          <w:lang w:eastAsia="zh-CN"/>
        </w:rPr>
        <w:sectPr w:rsidR="00AF45C4" w:rsidRPr="0039028C">
          <w:pgSz w:w="11906" w:h="16839"/>
          <w:pgMar w:top="1440" w:right="1080" w:bottom="1440" w:left="1080" w:header="0" w:footer="1027" w:gutter="0"/>
          <w:cols w:space="720"/>
        </w:sectPr>
      </w:pPr>
    </w:p>
    <w:p w14:paraId="7F8BE177" w14:textId="77777777" w:rsidR="00AF45C4" w:rsidRPr="0039028C" w:rsidRDefault="001A4727">
      <w:pPr>
        <w:spacing w:before="47" w:line="219" w:lineRule="auto"/>
        <w:rPr>
          <w:rFonts w:ascii="仿宋" w:eastAsia="仿宋" w:hAnsi="仿宋"/>
          <w:sz w:val="24"/>
          <w:szCs w:val="24"/>
        </w:rPr>
      </w:pPr>
      <w:r w:rsidRPr="0039028C">
        <w:rPr>
          <w:rFonts w:ascii="仿宋" w:eastAsia="仿宋" w:hAnsi="仿宋"/>
          <w:spacing w:val="-10"/>
          <w:sz w:val="24"/>
          <w:szCs w:val="24"/>
        </w:rPr>
        <w:lastRenderedPageBreak/>
        <w:t>附表</w:t>
      </w:r>
      <w:r w:rsidRPr="0039028C">
        <w:rPr>
          <w:rFonts w:ascii="仿宋" w:eastAsia="仿宋" w:hAnsi="仿宋"/>
          <w:spacing w:val="-49"/>
          <w:sz w:val="24"/>
          <w:szCs w:val="24"/>
        </w:rPr>
        <w:t xml:space="preserve"> </w:t>
      </w:r>
      <w:r w:rsidRPr="0039028C">
        <w:rPr>
          <w:rFonts w:ascii="仿宋" w:eastAsia="仿宋" w:hAnsi="仿宋"/>
          <w:spacing w:val="-10"/>
          <w:sz w:val="24"/>
          <w:szCs w:val="24"/>
        </w:rPr>
        <w:t>6</w:t>
      </w:r>
      <w:r w:rsidRPr="0039028C">
        <w:rPr>
          <w:rFonts w:ascii="仿宋" w:eastAsia="仿宋" w:hAnsi="仿宋"/>
          <w:spacing w:val="-10"/>
          <w:sz w:val="24"/>
          <w:szCs w:val="24"/>
        </w:rPr>
        <w:t>：</w:t>
      </w:r>
    </w:p>
    <w:p w14:paraId="345580E7" w14:textId="77777777" w:rsidR="00AF45C4" w:rsidRPr="0039028C" w:rsidRDefault="001A4727">
      <w:pPr>
        <w:spacing w:before="75" w:line="214" w:lineRule="auto"/>
        <w:ind w:left="1680" w:firstLine="2585"/>
        <w:rPr>
          <w:rFonts w:ascii="仿宋" w:eastAsia="仿宋" w:hAnsi="仿宋"/>
          <w:sz w:val="24"/>
          <w:szCs w:val="24"/>
        </w:rPr>
      </w:pPr>
      <w:r w:rsidRPr="0039028C">
        <w:rPr>
          <w:rFonts w:ascii="仿宋" w:eastAsia="仿宋" w:hAnsi="仿宋"/>
          <w:spacing w:val="-12"/>
          <w:sz w:val="24"/>
          <w:szCs w:val="24"/>
        </w:rPr>
        <w:t>监</w:t>
      </w:r>
      <w:r w:rsidRPr="0039028C">
        <w:rPr>
          <w:rFonts w:ascii="仿宋" w:eastAsia="仿宋" w:hAnsi="仿宋"/>
          <w:spacing w:val="-29"/>
          <w:sz w:val="24"/>
          <w:szCs w:val="24"/>
        </w:rPr>
        <w:t xml:space="preserve"> </w:t>
      </w:r>
      <w:r w:rsidRPr="0039028C">
        <w:rPr>
          <w:rFonts w:ascii="仿宋" w:eastAsia="仿宋" w:hAnsi="仿宋"/>
          <w:spacing w:val="-12"/>
          <w:sz w:val="24"/>
          <w:szCs w:val="24"/>
        </w:rPr>
        <w:t>理</w:t>
      </w:r>
      <w:r w:rsidRPr="0039028C">
        <w:rPr>
          <w:rFonts w:ascii="仿宋" w:eastAsia="仿宋" w:hAnsi="仿宋"/>
          <w:spacing w:val="-29"/>
          <w:sz w:val="24"/>
          <w:szCs w:val="24"/>
        </w:rPr>
        <w:t xml:space="preserve"> </w:t>
      </w:r>
      <w:r w:rsidRPr="0039028C">
        <w:rPr>
          <w:rFonts w:ascii="仿宋" w:eastAsia="仿宋" w:hAnsi="仿宋"/>
          <w:spacing w:val="-12"/>
          <w:sz w:val="24"/>
          <w:szCs w:val="24"/>
        </w:rPr>
        <w:t>人</w:t>
      </w:r>
      <w:r w:rsidRPr="0039028C">
        <w:rPr>
          <w:rFonts w:ascii="仿宋" w:eastAsia="仿宋" w:hAnsi="仿宋"/>
          <w:spacing w:val="-22"/>
          <w:sz w:val="24"/>
          <w:szCs w:val="24"/>
        </w:rPr>
        <w:t xml:space="preserve"> </w:t>
      </w:r>
      <w:r w:rsidRPr="0039028C">
        <w:rPr>
          <w:rFonts w:ascii="仿宋" w:eastAsia="仿宋" w:hAnsi="仿宋"/>
          <w:spacing w:val="-12"/>
          <w:sz w:val="24"/>
          <w:szCs w:val="24"/>
        </w:rPr>
        <w:t>员</w:t>
      </w:r>
      <w:r w:rsidRPr="0039028C">
        <w:rPr>
          <w:rFonts w:ascii="仿宋" w:eastAsia="仿宋" w:hAnsi="仿宋"/>
          <w:spacing w:val="-19"/>
          <w:sz w:val="24"/>
          <w:szCs w:val="24"/>
        </w:rPr>
        <w:t xml:space="preserve"> </w:t>
      </w:r>
      <w:r w:rsidRPr="0039028C">
        <w:rPr>
          <w:rFonts w:ascii="仿宋" w:eastAsia="仿宋" w:hAnsi="仿宋"/>
          <w:spacing w:val="-12"/>
          <w:sz w:val="24"/>
          <w:szCs w:val="24"/>
        </w:rPr>
        <w:t>资</w:t>
      </w:r>
      <w:r w:rsidRPr="0039028C">
        <w:rPr>
          <w:rFonts w:ascii="仿宋" w:eastAsia="仿宋" w:hAnsi="仿宋"/>
          <w:spacing w:val="-30"/>
          <w:sz w:val="24"/>
          <w:szCs w:val="24"/>
        </w:rPr>
        <w:t xml:space="preserve"> </w:t>
      </w:r>
      <w:r w:rsidRPr="0039028C">
        <w:rPr>
          <w:rFonts w:ascii="仿宋" w:eastAsia="仿宋" w:hAnsi="仿宋"/>
          <w:spacing w:val="-12"/>
          <w:sz w:val="24"/>
          <w:szCs w:val="24"/>
        </w:rPr>
        <w:t>质</w:t>
      </w:r>
      <w:r w:rsidRPr="0039028C">
        <w:rPr>
          <w:rFonts w:ascii="仿宋" w:eastAsia="仿宋" w:hAnsi="仿宋"/>
          <w:spacing w:val="-30"/>
          <w:sz w:val="24"/>
          <w:szCs w:val="24"/>
        </w:rPr>
        <w:t xml:space="preserve"> </w:t>
      </w:r>
      <w:r w:rsidRPr="0039028C">
        <w:rPr>
          <w:rFonts w:ascii="仿宋" w:eastAsia="仿宋" w:hAnsi="仿宋"/>
          <w:spacing w:val="-12"/>
          <w:sz w:val="24"/>
          <w:szCs w:val="24"/>
        </w:rPr>
        <w:t>表</w:t>
      </w:r>
    </w:p>
    <w:tbl>
      <w:tblPr>
        <w:tblW w:w="52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5"/>
        <w:gridCol w:w="784"/>
        <w:gridCol w:w="6955"/>
        <w:gridCol w:w="1261"/>
      </w:tblGrid>
      <w:tr w:rsidR="00AF45C4" w:rsidRPr="0039028C" w14:paraId="37B7B907" w14:textId="77777777">
        <w:trPr>
          <w:trHeight w:val="833"/>
        </w:trPr>
        <w:tc>
          <w:tcPr>
            <w:tcW w:w="560" w:type="pct"/>
            <w:vAlign w:val="center"/>
          </w:tcPr>
          <w:p w14:paraId="4F3EDC55" w14:textId="77777777" w:rsidR="00AF45C4" w:rsidRPr="0039028C" w:rsidRDefault="001A4727">
            <w:pPr>
              <w:spacing w:line="360" w:lineRule="auto"/>
              <w:rPr>
                <w:rFonts w:ascii="仿宋" w:eastAsia="仿宋" w:hAnsi="仿宋"/>
              </w:rPr>
            </w:pPr>
            <w:r w:rsidRPr="0039028C">
              <w:rPr>
                <w:rFonts w:ascii="仿宋" w:eastAsia="仿宋" w:hAnsi="仿宋"/>
              </w:rPr>
              <w:t>人员</w:t>
            </w:r>
          </w:p>
        </w:tc>
        <w:tc>
          <w:tcPr>
            <w:tcW w:w="387" w:type="pct"/>
            <w:vAlign w:val="center"/>
          </w:tcPr>
          <w:p w14:paraId="39978E7B" w14:textId="77777777" w:rsidR="00AF45C4" w:rsidRPr="0039028C" w:rsidRDefault="001A4727">
            <w:pPr>
              <w:spacing w:line="360" w:lineRule="auto"/>
              <w:rPr>
                <w:rFonts w:ascii="仿宋" w:eastAsia="仿宋" w:hAnsi="仿宋"/>
              </w:rPr>
            </w:pPr>
            <w:r w:rsidRPr="0039028C">
              <w:rPr>
                <w:rFonts w:ascii="仿宋" w:eastAsia="仿宋" w:hAnsi="仿宋"/>
              </w:rPr>
              <w:t>数量</w:t>
            </w:r>
          </w:p>
        </w:tc>
        <w:tc>
          <w:tcPr>
            <w:tcW w:w="3431" w:type="pct"/>
            <w:vAlign w:val="center"/>
          </w:tcPr>
          <w:p w14:paraId="0641EA37" w14:textId="77777777" w:rsidR="00AF45C4" w:rsidRPr="0039028C" w:rsidRDefault="001A4727">
            <w:pPr>
              <w:spacing w:line="360" w:lineRule="auto"/>
              <w:rPr>
                <w:rFonts w:ascii="仿宋" w:eastAsia="仿宋" w:hAnsi="仿宋"/>
              </w:rPr>
            </w:pPr>
            <w:r w:rsidRPr="0039028C">
              <w:rPr>
                <w:rFonts w:ascii="仿宋" w:eastAsia="仿宋" w:hAnsi="仿宋"/>
              </w:rPr>
              <w:t>资质及相关要求</w:t>
            </w:r>
          </w:p>
        </w:tc>
        <w:tc>
          <w:tcPr>
            <w:tcW w:w="619" w:type="pct"/>
            <w:vAlign w:val="center"/>
          </w:tcPr>
          <w:p w14:paraId="29C2F82E" w14:textId="77777777" w:rsidR="00AF45C4" w:rsidRPr="0039028C" w:rsidRDefault="001A4727">
            <w:pPr>
              <w:spacing w:line="360" w:lineRule="auto"/>
              <w:rPr>
                <w:rFonts w:ascii="仿宋" w:eastAsia="仿宋" w:hAnsi="仿宋"/>
                <w:lang w:eastAsia="zh-CN"/>
              </w:rPr>
            </w:pPr>
            <w:r w:rsidRPr="0039028C">
              <w:rPr>
                <w:rFonts w:ascii="仿宋" w:eastAsia="仿宋" w:hAnsi="仿宋"/>
                <w:spacing w:val="-5"/>
                <w:lang w:eastAsia="zh-CN"/>
              </w:rPr>
              <w:t>投标</w:t>
            </w:r>
            <w:r w:rsidRPr="0039028C">
              <w:rPr>
                <w:rFonts w:ascii="仿宋" w:eastAsia="仿宋" w:hAnsi="仿宋" w:hint="eastAsia"/>
                <w:spacing w:val="-5"/>
                <w:lang w:eastAsia="zh-CN"/>
              </w:rPr>
              <w:t>要求</w:t>
            </w:r>
          </w:p>
        </w:tc>
      </w:tr>
      <w:tr w:rsidR="00AF45C4" w:rsidRPr="0039028C" w14:paraId="2790287B" w14:textId="77777777">
        <w:trPr>
          <w:trHeight w:val="164"/>
        </w:trPr>
        <w:tc>
          <w:tcPr>
            <w:tcW w:w="560" w:type="pct"/>
            <w:vAlign w:val="center"/>
          </w:tcPr>
          <w:p w14:paraId="1E4223DA" w14:textId="77777777" w:rsidR="00AF45C4" w:rsidRPr="0039028C" w:rsidRDefault="001A4727">
            <w:pPr>
              <w:spacing w:line="360" w:lineRule="auto"/>
              <w:rPr>
                <w:rFonts w:ascii="仿宋" w:eastAsia="仿宋" w:hAnsi="仿宋"/>
              </w:rPr>
            </w:pPr>
            <w:r w:rsidRPr="0039028C">
              <w:rPr>
                <w:rFonts w:ascii="仿宋" w:eastAsia="仿宋" w:hAnsi="仿宋"/>
              </w:rPr>
              <w:t>项目总监理工程师</w:t>
            </w:r>
          </w:p>
        </w:tc>
        <w:tc>
          <w:tcPr>
            <w:tcW w:w="387" w:type="pct"/>
            <w:vAlign w:val="center"/>
          </w:tcPr>
          <w:p w14:paraId="6A6621A8" w14:textId="77777777" w:rsidR="00AF45C4" w:rsidRPr="0039028C" w:rsidRDefault="001A4727">
            <w:pPr>
              <w:spacing w:line="360" w:lineRule="auto"/>
              <w:rPr>
                <w:rFonts w:ascii="仿宋" w:eastAsia="仿宋" w:hAnsi="仿宋"/>
              </w:rPr>
            </w:pPr>
            <w:r w:rsidRPr="0039028C">
              <w:rPr>
                <w:rFonts w:ascii="仿宋" w:eastAsia="仿宋" w:hAnsi="仿宋"/>
              </w:rPr>
              <w:t>1</w:t>
            </w:r>
            <w:r w:rsidRPr="0039028C">
              <w:rPr>
                <w:rFonts w:ascii="仿宋" w:eastAsia="仿宋" w:hAnsi="仿宋"/>
                <w:spacing w:val="-47"/>
              </w:rPr>
              <w:t xml:space="preserve"> </w:t>
            </w:r>
            <w:r w:rsidRPr="0039028C">
              <w:rPr>
                <w:rFonts w:ascii="仿宋" w:eastAsia="仿宋" w:hAnsi="仿宋"/>
              </w:rPr>
              <w:t>名</w:t>
            </w:r>
          </w:p>
        </w:tc>
        <w:tc>
          <w:tcPr>
            <w:tcW w:w="3431" w:type="pct"/>
            <w:vAlign w:val="center"/>
          </w:tcPr>
          <w:p w14:paraId="6B262476" w14:textId="77777777" w:rsidR="00AF45C4" w:rsidRPr="0039028C" w:rsidRDefault="001A4727">
            <w:pPr>
              <w:spacing w:line="360" w:lineRule="auto"/>
              <w:rPr>
                <w:rFonts w:ascii="仿宋" w:eastAsia="仿宋" w:hAnsi="仿宋"/>
                <w:lang w:eastAsia="zh-CN"/>
              </w:rPr>
            </w:pPr>
            <w:r w:rsidRPr="0039028C">
              <w:rPr>
                <w:rFonts w:ascii="仿宋" w:eastAsia="仿宋" w:hAnsi="仿宋"/>
                <w:lang w:eastAsia="zh-CN"/>
              </w:rPr>
              <w:t>项目总监理工程师须具有</w:t>
            </w:r>
            <w:r w:rsidRPr="0039028C">
              <w:rPr>
                <w:rFonts w:ascii="仿宋" w:eastAsia="仿宋" w:hAnsi="仿宋" w:hint="eastAsia"/>
                <w:lang w:eastAsia="zh-CN"/>
              </w:rPr>
              <w:t>市政公用</w:t>
            </w:r>
            <w:r w:rsidRPr="0039028C">
              <w:rPr>
                <w:rFonts w:ascii="仿宋" w:eastAsia="仿宋" w:hAnsi="仿宋"/>
                <w:lang w:eastAsia="zh-CN"/>
              </w:rPr>
              <w:t>工程</w:t>
            </w:r>
            <w:r w:rsidRPr="0039028C">
              <w:rPr>
                <w:rFonts w:ascii="仿宋" w:eastAsia="仿宋" w:hAnsi="仿宋"/>
                <w:b/>
                <w:bCs/>
                <w:color w:val="FF0000"/>
                <w:lang w:eastAsia="zh-CN"/>
              </w:rPr>
              <w:t>全国注册监理工</w:t>
            </w:r>
            <w:r w:rsidRPr="0039028C">
              <w:rPr>
                <w:rFonts w:ascii="仿宋" w:eastAsia="仿宋" w:hAnsi="仿宋"/>
                <w:b/>
                <w:bCs/>
                <w:color w:val="FF0000"/>
                <w:spacing w:val="-2"/>
                <w:lang w:eastAsia="zh-CN"/>
              </w:rPr>
              <w:t>程师且在投标人单位注册</w:t>
            </w:r>
            <w:r w:rsidRPr="0039028C">
              <w:rPr>
                <w:rFonts w:ascii="仿宋" w:eastAsia="仿宋" w:hAnsi="仿宋"/>
                <w:spacing w:val="-2"/>
                <w:lang w:eastAsia="zh-CN"/>
              </w:rPr>
              <w:t>。</w:t>
            </w:r>
          </w:p>
        </w:tc>
        <w:tc>
          <w:tcPr>
            <w:tcW w:w="619" w:type="pct"/>
            <w:vAlign w:val="center"/>
          </w:tcPr>
          <w:p w14:paraId="3151BB6E" w14:textId="77777777" w:rsidR="00AF45C4" w:rsidRPr="0039028C" w:rsidRDefault="001A4727">
            <w:pPr>
              <w:spacing w:line="360" w:lineRule="auto"/>
              <w:jc w:val="center"/>
              <w:rPr>
                <w:rFonts w:ascii="仿宋" w:eastAsia="仿宋" w:hAnsi="仿宋"/>
                <w:sz w:val="20"/>
                <w:szCs w:val="20"/>
                <w:lang w:eastAsia="zh-CN"/>
              </w:rPr>
            </w:pPr>
            <w:r w:rsidRPr="0039028C">
              <w:rPr>
                <w:rFonts w:ascii="仿宋" w:eastAsia="仿宋" w:hAnsi="仿宋" w:hint="eastAsia"/>
                <w:sz w:val="20"/>
                <w:szCs w:val="20"/>
                <w:lang w:eastAsia="zh-CN"/>
              </w:rPr>
              <w:t>提供证书材料</w:t>
            </w:r>
          </w:p>
        </w:tc>
      </w:tr>
      <w:tr w:rsidR="00AF45C4" w:rsidRPr="0039028C" w14:paraId="63A3F3F9" w14:textId="77777777">
        <w:trPr>
          <w:trHeight w:val="2398"/>
        </w:trPr>
        <w:tc>
          <w:tcPr>
            <w:tcW w:w="560" w:type="pct"/>
            <w:vAlign w:val="center"/>
          </w:tcPr>
          <w:p w14:paraId="606DAF07" w14:textId="77777777" w:rsidR="00AF45C4" w:rsidRPr="0039028C" w:rsidRDefault="001A4727">
            <w:pPr>
              <w:spacing w:line="360" w:lineRule="auto"/>
              <w:rPr>
                <w:rFonts w:ascii="仿宋" w:eastAsia="仿宋" w:hAnsi="仿宋"/>
                <w:lang w:eastAsia="zh-CN"/>
              </w:rPr>
            </w:pPr>
            <w:r w:rsidRPr="0039028C">
              <w:rPr>
                <w:rFonts w:ascii="仿宋" w:eastAsia="仿宋" w:hAnsi="仿宋"/>
                <w:lang w:eastAsia="zh-CN"/>
              </w:rPr>
              <w:t>专业监理工程师</w:t>
            </w:r>
          </w:p>
          <w:p w14:paraId="6AE09028" w14:textId="77777777" w:rsidR="00AF45C4" w:rsidRPr="0039028C" w:rsidRDefault="00AF45C4">
            <w:pPr>
              <w:spacing w:line="360" w:lineRule="auto"/>
              <w:rPr>
                <w:rFonts w:ascii="仿宋" w:eastAsia="仿宋" w:hAnsi="仿宋"/>
                <w:lang w:eastAsia="zh-CN"/>
              </w:rPr>
            </w:pPr>
          </w:p>
        </w:tc>
        <w:tc>
          <w:tcPr>
            <w:tcW w:w="387" w:type="pct"/>
            <w:vAlign w:val="center"/>
          </w:tcPr>
          <w:p w14:paraId="44074EF5" w14:textId="77777777" w:rsidR="00AF45C4" w:rsidRPr="0039028C" w:rsidRDefault="001A4727">
            <w:pPr>
              <w:spacing w:line="360" w:lineRule="auto"/>
              <w:rPr>
                <w:rFonts w:ascii="仿宋" w:eastAsia="仿宋" w:hAnsi="仿宋"/>
              </w:rPr>
            </w:pPr>
            <w:r w:rsidRPr="0039028C">
              <w:rPr>
                <w:rFonts w:ascii="仿宋" w:eastAsia="仿宋" w:hAnsi="仿宋" w:hint="eastAsia"/>
                <w:lang w:eastAsia="zh-CN"/>
              </w:rPr>
              <w:t>2</w:t>
            </w:r>
            <w:r w:rsidRPr="0039028C">
              <w:rPr>
                <w:rFonts w:ascii="仿宋" w:eastAsia="仿宋" w:hAnsi="仿宋"/>
                <w:spacing w:val="-47"/>
              </w:rPr>
              <w:t xml:space="preserve"> </w:t>
            </w:r>
            <w:r w:rsidRPr="0039028C">
              <w:rPr>
                <w:rFonts w:ascii="仿宋" w:eastAsia="仿宋" w:hAnsi="仿宋"/>
              </w:rPr>
              <w:t>名</w:t>
            </w:r>
          </w:p>
        </w:tc>
        <w:tc>
          <w:tcPr>
            <w:tcW w:w="3431" w:type="pct"/>
            <w:vAlign w:val="center"/>
          </w:tcPr>
          <w:p w14:paraId="676CF3BA"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hint="eastAsia"/>
                <w:b/>
                <w:bCs/>
                <w:color w:val="FF0000"/>
                <w:spacing w:val="-1"/>
                <w:lang w:eastAsia="zh-CN"/>
              </w:rPr>
              <w:t>2</w:t>
            </w:r>
            <w:r w:rsidRPr="0039028C">
              <w:rPr>
                <w:rFonts w:ascii="仿宋" w:eastAsia="仿宋" w:hAnsi="仿宋" w:hint="eastAsia"/>
                <w:b/>
                <w:bCs/>
                <w:color w:val="FF0000"/>
                <w:spacing w:val="-1"/>
                <w:lang w:eastAsia="zh-CN"/>
              </w:rPr>
              <w:t>名</w:t>
            </w:r>
            <w:r w:rsidRPr="0039028C">
              <w:rPr>
                <w:rFonts w:ascii="仿宋" w:eastAsia="仿宋" w:hAnsi="仿宋"/>
                <w:b/>
                <w:bCs/>
                <w:color w:val="FF0000"/>
                <w:spacing w:val="-1"/>
                <w:lang w:eastAsia="zh-CN"/>
              </w:rPr>
              <w:t>持有</w:t>
            </w:r>
            <w:r w:rsidRPr="0039028C">
              <w:rPr>
                <w:rFonts w:ascii="仿宋" w:eastAsia="仿宋" w:hAnsi="仿宋" w:hint="eastAsia"/>
                <w:b/>
                <w:bCs/>
                <w:color w:val="FF0000"/>
                <w:spacing w:val="-1"/>
                <w:lang w:eastAsia="zh-CN"/>
              </w:rPr>
              <w:t>市政公用</w:t>
            </w:r>
            <w:r w:rsidRPr="0039028C">
              <w:rPr>
                <w:rFonts w:ascii="仿宋" w:eastAsia="仿宋" w:hAnsi="仿宋"/>
                <w:b/>
                <w:bCs/>
                <w:color w:val="FF0000"/>
                <w:spacing w:val="-1"/>
                <w:lang w:eastAsia="zh-CN"/>
              </w:rPr>
              <w:t>工程</w:t>
            </w:r>
            <w:r w:rsidRPr="0039028C">
              <w:rPr>
                <w:rFonts w:ascii="仿宋" w:eastAsia="仿宋" w:hAnsi="仿宋"/>
                <w:spacing w:val="-1"/>
                <w:lang w:eastAsia="zh-CN"/>
              </w:rPr>
              <w:t>的全国注册监理工程师注册执业证书</w:t>
            </w:r>
            <w:r w:rsidRPr="0039028C">
              <w:rPr>
                <w:rFonts w:ascii="仿宋" w:eastAsia="仿宋" w:hAnsi="仿宋"/>
                <w:lang w:eastAsia="zh-CN"/>
              </w:rPr>
              <w:t>或省（含直辖市、自治区）监理工程师岗位证书或省（</w:t>
            </w:r>
            <w:r w:rsidRPr="0039028C">
              <w:rPr>
                <w:rFonts w:ascii="仿宋" w:eastAsia="仿宋" w:hAnsi="仿宋"/>
                <w:spacing w:val="-3"/>
                <w:lang w:eastAsia="zh-CN"/>
              </w:rPr>
              <w:t>含直</w:t>
            </w:r>
            <w:r w:rsidRPr="0039028C">
              <w:rPr>
                <w:rFonts w:ascii="仿宋" w:eastAsia="仿宋" w:hAnsi="仿宋"/>
                <w:lang w:eastAsia="zh-CN"/>
              </w:rPr>
              <w:t>辖市、自治区）监理工程师从业水平能力证书，且</w:t>
            </w:r>
            <w:r w:rsidRPr="0039028C">
              <w:rPr>
                <w:rFonts w:ascii="仿宋" w:eastAsia="仿宋" w:hAnsi="仿宋"/>
                <w:spacing w:val="-3"/>
                <w:lang w:eastAsia="zh-CN"/>
              </w:rPr>
              <w:t>在投标人</w:t>
            </w:r>
            <w:r w:rsidRPr="0039028C">
              <w:rPr>
                <w:rFonts w:ascii="仿宋" w:eastAsia="仿宋" w:hAnsi="仿宋"/>
                <w:lang w:eastAsia="zh-CN"/>
              </w:rPr>
              <w:t>单位注册。</w:t>
            </w:r>
          </w:p>
          <w:p w14:paraId="59CF27E5"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lang w:eastAsia="zh-CN"/>
              </w:rPr>
              <w:t>注：</w:t>
            </w:r>
          </w:p>
          <w:p w14:paraId="7B3A69A9"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hint="eastAsia"/>
                <w:lang w:eastAsia="zh-CN"/>
              </w:rPr>
              <w:t>（</w:t>
            </w:r>
            <w:r w:rsidRPr="0039028C">
              <w:rPr>
                <w:rFonts w:ascii="仿宋" w:eastAsia="仿宋" w:hAnsi="仿宋" w:hint="eastAsia"/>
                <w:lang w:eastAsia="zh-CN"/>
              </w:rPr>
              <w:t>1)</w:t>
            </w:r>
            <w:r w:rsidRPr="0039028C">
              <w:rPr>
                <w:rFonts w:ascii="仿宋" w:eastAsia="仿宋" w:hAnsi="仿宋" w:hint="eastAsia"/>
                <w:lang w:eastAsia="zh-CN"/>
              </w:rPr>
              <w:t>若投标文件中提供的上述证书未能体现所要求的专业，则投标文件</w:t>
            </w:r>
          </w:p>
          <w:p w14:paraId="0AF460B3"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hint="eastAsia"/>
                <w:lang w:eastAsia="zh-CN"/>
              </w:rPr>
              <w:t>中另须附相应的职称证书或学历证书证明其符合要求；</w:t>
            </w:r>
          </w:p>
          <w:p w14:paraId="5C2E6082"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hint="eastAsia"/>
                <w:lang w:eastAsia="zh-CN"/>
              </w:rPr>
              <w:t>（</w:t>
            </w:r>
            <w:r w:rsidRPr="0039028C">
              <w:rPr>
                <w:rFonts w:ascii="仿宋" w:eastAsia="仿宋" w:hAnsi="仿宋" w:hint="eastAsia"/>
                <w:lang w:eastAsia="zh-CN"/>
              </w:rPr>
              <w:t>2</w:t>
            </w:r>
            <w:r w:rsidRPr="0039028C">
              <w:rPr>
                <w:rFonts w:ascii="仿宋" w:eastAsia="仿宋" w:hAnsi="仿宋" w:hint="eastAsia"/>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w:t>
            </w:r>
            <w:r w:rsidRPr="0039028C">
              <w:rPr>
                <w:rFonts w:ascii="仿宋" w:eastAsia="仿宋" w:hAnsi="仿宋" w:hint="eastAsia"/>
                <w:lang w:eastAsia="zh-CN"/>
              </w:rPr>
              <w:t>以上行业协会（如建筑业协会或建设监理协会或建设工程监理管理协会或建设工程咨询行业协会或全过程工程咨询与监理管理协会等）网站查询结果的截图证明其符合要求。</w:t>
            </w:r>
          </w:p>
          <w:p w14:paraId="7A393EE1" w14:textId="77777777" w:rsidR="00AF45C4" w:rsidRPr="0039028C" w:rsidRDefault="001A4727" w:rsidP="0039028C">
            <w:pPr>
              <w:spacing w:line="240" w:lineRule="auto"/>
              <w:jc w:val="both"/>
              <w:rPr>
                <w:rFonts w:ascii="仿宋" w:eastAsia="仿宋" w:hAnsi="仿宋"/>
                <w:lang w:eastAsia="zh-CN"/>
              </w:rPr>
            </w:pPr>
            <w:r w:rsidRPr="0039028C">
              <w:rPr>
                <w:rFonts w:ascii="仿宋" w:eastAsia="仿宋" w:hAnsi="仿宋" w:hint="eastAsia"/>
                <w:lang w:eastAsia="zh-CN"/>
              </w:rPr>
              <w:t>（</w:t>
            </w:r>
            <w:r w:rsidRPr="0039028C">
              <w:rPr>
                <w:rFonts w:ascii="仿宋" w:eastAsia="仿宋" w:hAnsi="仿宋" w:hint="eastAsia"/>
                <w:lang w:eastAsia="zh-CN"/>
              </w:rPr>
              <w:t>3</w:t>
            </w:r>
            <w:r w:rsidRPr="0039028C">
              <w:rPr>
                <w:rFonts w:ascii="仿宋" w:eastAsia="仿宋" w:hAnsi="仿宋" w:hint="eastAsia"/>
                <w:lang w:eastAsia="zh-CN"/>
              </w:rPr>
              <w:t>）省监证的专业认定为“市政公用工程相关专业”</w:t>
            </w:r>
          </w:p>
        </w:tc>
        <w:tc>
          <w:tcPr>
            <w:tcW w:w="619" w:type="pct"/>
            <w:vAlign w:val="center"/>
          </w:tcPr>
          <w:p w14:paraId="012E2DE9" w14:textId="77777777" w:rsidR="00AF45C4" w:rsidRPr="0039028C" w:rsidRDefault="001A4727">
            <w:pPr>
              <w:spacing w:line="360" w:lineRule="auto"/>
              <w:jc w:val="center"/>
              <w:rPr>
                <w:rFonts w:ascii="仿宋" w:eastAsia="仿宋" w:hAnsi="仿宋"/>
                <w:sz w:val="20"/>
                <w:szCs w:val="20"/>
                <w:lang w:eastAsia="zh-CN"/>
              </w:rPr>
            </w:pPr>
            <w:r w:rsidRPr="0039028C">
              <w:rPr>
                <w:rFonts w:ascii="仿宋" w:eastAsia="仿宋" w:hAnsi="仿宋" w:hint="eastAsia"/>
                <w:sz w:val="20"/>
                <w:szCs w:val="20"/>
                <w:lang w:eastAsia="zh-CN"/>
              </w:rPr>
              <w:t>按要求承诺</w:t>
            </w:r>
          </w:p>
        </w:tc>
      </w:tr>
      <w:tr w:rsidR="00AF45C4" w:rsidRPr="0039028C" w14:paraId="73898CBB" w14:textId="77777777">
        <w:trPr>
          <w:trHeight w:val="1139"/>
        </w:trPr>
        <w:tc>
          <w:tcPr>
            <w:tcW w:w="560" w:type="pct"/>
            <w:vAlign w:val="center"/>
          </w:tcPr>
          <w:p w14:paraId="23D3775E" w14:textId="77777777" w:rsidR="00AF45C4" w:rsidRPr="0039028C" w:rsidRDefault="001A4727">
            <w:pPr>
              <w:spacing w:line="360" w:lineRule="auto"/>
              <w:rPr>
                <w:rFonts w:ascii="仿宋" w:eastAsia="仿宋" w:hAnsi="仿宋"/>
                <w:b/>
                <w:bCs/>
                <w:color w:val="FF0000"/>
                <w:spacing w:val="-6"/>
              </w:rPr>
            </w:pPr>
            <w:r w:rsidRPr="0039028C">
              <w:rPr>
                <w:rFonts w:ascii="仿宋" w:eastAsia="仿宋" w:hAnsi="仿宋"/>
              </w:rPr>
              <w:t>监理员</w:t>
            </w:r>
          </w:p>
        </w:tc>
        <w:tc>
          <w:tcPr>
            <w:tcW w:w="387" w:type="pct"/>
            <w:vAlign w:val="center"/>
          </w:tcPr>
          <w:p w14:paraId="02972346" w14:textId="77777777" w:rsidR="00AF45C4" w:rsidRPr="0039028C" w:rsidRDefault="001A4727">
            <w:pPr>
              <w:spacing w:line="360" w:lineRule="auto"/>
              <w:rPr>
                <w:rFonts w:ascii="仿宋" w:eastAsia="仿宋" w:hAnsi="仿宋"/>
                <w:spacing w:val="-17"/>
              </w:rPr>
            </w:pPr>
            <w:r w:rsidRPr="0039028C">
              <w:rPr>
                <w:rFonts w:ascii="仿宋" w:eastAsia="仿宋" w:hAnsi="仿宋" w:hint="eastAsia"/>
                <w:lang w:eastAsia="zh-CN"/>
              </w:rPr>
              <w:t>3</w:t>
            </w:r>
            <w:r w:rsidRPr="0039028C">
              <w:rPr>
                <w:rFonts w:ascii="仿宋" w:eastAsia="仿宋" w:hAnsi="仿宋"/>
                <w:spacing w:val="-48"/>
              </w:rPr>
              <w:t xml:space="preserve"> </w:t>
            </w:r>
            <w:r w:rsidRPr="0039028C">
              <w:rPr>
                <w:rFonts w:ascii="仿宋" w:eastAsia="仿宋" w:hAnsi="仿宋"/>
              </w:rPr>
              <w:t>名</w:t>
            </w:r>
          </w:p>
        </w:tc>
        <w:tc>
          <w:tcPr>
            <w:tcW w:w="3431" w:type="pct"/>
            <w:vAlign w:val="center"/>
          </w:tcPr>
          <w:p w14:paraId="7B30EAE6" w14:textId="77777777" w:rsidR="00AF45C4" w:rsidRPr="0039028C" w:rsidRDefault="001A4727">
            <w:pPr>
              <w:spacing w:line="360" w:lineRule="auto"/>
              <w:rPr>
                <w:rFonts w:ascii="仿宋" w:eastAsia="仿宋" w:hAnsi="仿宋"/>
                <w:color w:val="FF0000"/>
                <w:spacing w:val="-6"/>
                <w:lang w:eastAsia="zh-CN"/>
              </w:rPr>
            </w:pPr>
            <w:r w:rsidRPr="0039028C">
              <w:rPr>
                <w:rFonts w:ascii="仿宋" w:eastAsia="仿宋" w:hAnsi="仿宋"/>
                <w:lang w:eastAsia="zh-CN"/>
              </w:rPr>
              <w:t>持有监理员以上（含监理员）注册（或岗位）证书</w:t>
            </w:r>
          </w:p>
        </w:tc>
        <w:tc>
          <w:tcPr>
            <w:tcW w:w="619" w:type="pct"/>
            <w:vAlign w:val="center"/>
          </w:tcPr>
          <w:p w14:paraId="1EB07BC9" w14:textId="77777777" w:rsidR="00AF45C4" w:rsidRPr="0039028C" w:rsidRDefault="001A4727">
            <w:pPr>
              <w:spacing w:line="360" w:lineRule="auto"/>
              <w:jc w:val="center"/>
              <w:rPr>
                <w:rFonts w:ascii="仿宋" w:eastAsia="仿宋" w:hAnsi="仿宋"/>
                <w:sz w:val="20"/>
                <w:szCs w:val="20"/>
                <w:lang w:eastAsia="zh-CN"/>
              </w:rPr>
            </w:pPr>
            <w:r w:rsidRPr="0039028C">
              <w:rPr>
                <w:rFonts w:ascii="仿宋" w:eastAsia="仿宋" w:hAnsi="仿宋" w:hint="eastAsia"/>
                <w:sz w:val="20"/>
                <w:szCs w:val="20"/>
                <w:lang w:eastAsia="zh-CN"/>
              </w:rPr>
              <w:t>按要求承诺</w:t>
            </w:r>
          </w:p>
        </w:tc>
      </w:tr>
      <w:tr w:rsidR="00AF45C4" w:rsidRPr="0039028C" w14:paraId="49E7C505" w14:textId="77777777">
        <w:trPr>
          <w:trHeight w:val="518"/>
        </w:trPr>
        <w:tc>
          <w:tcPr>
            <w:tcW w:w="5000" w:type="pct"/>
            <w:gridSpan w:val="4"/>
            <w:vAlign w:val="center"/>
          </w:tcPr>
          <w:p w14:paraId="7EE8E368" w14:textId="77777777" w:rsidR="00AF45C4" w:rsidRPr="0039028C" w:rsidRDefault="001A4727">
            <w:pPr>
              <w:spacing w:line="360" w:lineRule="auto"/>
              <w:jc w:val="both"/>
              <w:rPr>
                <w:rFonts w:ascii="仿宋" w:eastAsia="仿宋" w:hAnsi="仿宋"/>
                <w:lang w:eastAsia="zh-CN"/>
              </w:rPr>
            </w:pPr>
            <w:r w:rsidRPr="0039028C">
              <w:rPr>
                <w:rFonts w:ascii="仿宋" w:eastAsia="仿宋" w:hAnsi="仿宋"/>
                <w:lang w:eastAsia="zh-CN"/>
              </w:rPr>
              <w:t>注：</w:t>
            </w:r>
          </w:p>
          <w:p w14:paraId="47690830" w14:textId="12EA4DD4" w:rsidR="00AF45C4" w:rsidRPr="0039028C" w:rsidRDefault="0039028C" w:rsidP="0039028C">
            <w:pPr>
              <w:rPr>
                <w:rFonts w:ascii="仿宋" w:eastAsia="仿宋" w:hAnsi="仿宋"/>
              </w:rPr>
            </w:pPr>
            <w:r w:rsidRPr="0039028C">
              <w:rPr>
                <w:rFonts w:ascii="仿宋" w:eastAsia="仿宋" w:hAnsi="仿宋" w:hint="eastAsia"/>
              </w:rPr>
              <w:t>1、</w:t>
            </w:r>
            <w:r w:rsidR="001A4727" w:rsidRPr="0039028C">
              <w:rPr>
                <w:rFonts w:ascii="仿宋" w:eastAsia="仿宋" w:hAnsi="仿宋" w:hint="eastAsia"/>
              </w:rPr>
              <w:t>投</w:t>
            </w:r>
            <w:r w:rsidR="001A4727" w:rsidRPr="0039028C">
              <w:rPr>
                <w:rFonts w:ascii="仿宋" w:eastAsia="仿宋" w:hAnsi="仿宋" w:cs="微软雅黑" w:hint="eastAsia"/>
              </w:rPr>
              <w:t>标</w:t>
            </w:r>
            <w:r w:rsidR="001A4727" w:rsidRPr="0039028C">
              <w:rPr>
                <w:rFonts w:ascii="仿宋" w:eastAsia="仿宋" w:hAnsi="仿宋" w:hint="eastAsia"/>
              </w:rPr>
              <w:t>人的</w:t>
            </w:r>
            <w:r w:rsidR="001A4727" w:rsidRPr="0039028C">
              <w:rPr>
                <w:rFonts w:ascii="仿宋" w:eastAsia="仿宋" w:hAnsi="仿宋" w:cs="微软雅黑" w:hint="eastAsia"/>
              </w:rPr>
              <w:t>监</w:t>
            </w:r>
            <w:r w:rsidR="001A4727" w:rsidRPr="0039028C">
              <w:rPr>
                <w:rFonts w:ascii="仿宋" w:eastAsia="仿宋" w:hAnsi="仿宋" w:hint="eastAsia"/>
              </w:rPr>
              <w:t>理人</w:t>
            </w:r>
            <w:r w:rsidR="001A4727" w:rsidRPr="0039028C">
              <w:rPr>
                <w:rFonts w:ascii="仿宋" w:eastAsia="仿宋" w:hAnsi="仿宋" w:cs="微软雅黑" w:hint="eastAsia"/>
              </w:rPr>
              <w:t>员</w:t>
            </w:r>
            <w:r w:rsidR="001A4727" w:rsidRPr="0039028C">
              <w:rPr>
                <w:rFonts w:ascii="仿宋" w:eastAsia="仿宋" w:hAnsi="仿宋" w:hint="eastAsia"/>
              </w:rPr>
              <w:t>配</w:t>
            </w:r>
            <w:r w:rsidR="001A4727" w:rsidRPr="0039028C">
              <w:rPr>
                <w:rFonts w:ascii="仿宋" w:eastAsia="仿宋" w:hAnsi="仿宋" w:cs="微软雅黑" w:hint="eastAsia"/>
              </w:rPr>
              <w:t>备须</w:t>
            </w:r>
            <w:r w:rsidR="001A4727" w:rsidRPr="0039028C">
              <w:rPr>
                <w:rFonts w:ascii="仿宋" w:eastAsia="仿宋" w:hAnsi="仿宋" w:hint="eastAsia"/>
              </w:rPr>
              <w:t>符合本表要求，投</w:t>
            </w:r>
            <w:r w:rsidR="001A4727" w:rsidRPr="0039028C">
              <w:rPr>
                <w:rFonts w:ascii="仿宋" w:eastAsia="仿宋" w:hAnsi="仿宋" w:cs="微软雅黑" w:hint="eastAsia"/>
              </w:rPr>
              <w:t>标</w:t>
            </w:r>
            <w:r w:rsidR="001A4727" w:rsidRPr="0039028C">
              <w:rPr>
                <w:rFonts w:ascii="仿宋" w:eastAsia="仿宋" w:hAnsi="仿宋" w:hint="eastAsia"/>
              </w:rPr>
              <w:t>文件中</w:t>
            </w:r>
            <w:r w:rsidR="001A4727" w:rsidRPr="0039028C">
              <w:rPr>
                <w:rFonts w:ascii="仿宋" w:eastAsia="仿宋" w:hAnsi="仿宋" w:cs="微软雅黑" w:hint="eastAsia"/>
              </w:rPr>
              <w:t>仅须</w:t>
            </w:r>
            <w:r w:rsidR="001A4727" w:rsidRPr="0039028C">
              <w:rPr>
                <w:rFonts w:ascii="仿宋" w:eastAsia="仿宋" w:hAnsi="仿宋" w:hint="eastAsia"/>
              </w:rPr>
              <w:t>提供</w:t>
            </w:r>
            <w:r w:rsidR="001A4727" w:rsidRPr="0039028C">
              <w:rPr>
                <w:rFonts w:ascii="仿宋" w:eastAsia="仿宋" w:hAnsi="仿宋" w:cs="微软雅黑" w:hint="eastAsia"/>
              </w:rPr>
              <w:t>项</w:t>
            </w:r>
            <w:r w:rsidR="001A4727" w:rsidRPr="0039028C">
              <w:rPr>
                <w:rFonts w:ascii="仿宋" w:eastAsia="仿宋" w:hAnsi="仿宋" w:hint="eastAsia"/>
              </w:rPr>
              <w:t>目</w:t>
            </w:r>
            <w:r w:rsidR="001A4727" w:rsidRPr="0039028C">
              <w:rPr>
                <w:rFonts w:ascii="仿宋" w:eastAsia="仿宋" w:hAnsi="仿宋" w:cs="微软雅黑" w:hint="eastAsia"/>
              </w:rPr>
              <w:t>总监</w:t>
            </w:r>
            <w:r w:rsidR="001A4727" w:rsidRPr="0039028C">
              <w:rPr>
                <w:rFonts w:ascii="仿宋" w:eastAsia="仿宋" w:hAnsi="仿宋" w:hint="eastAsia"/>
              </w:rPr>
              <w:t>理工程</w:t>
            </w:r>
            <w:r w:rsidR="001A4727" w:rsidRPr="0039028C">
              <w:rPr>
                <w:rFonts w:ascii="仿宋" w:eastAsia="仿宋" w:hAnsi="仿宋" w:cs="微软雅黑" w:hint="eastAsia"/>
              </w:rPr>
              <w:t>师</w:t>
            </w:r>
            <w:r w:rsidR="001A4727" w:rsidRPr="0039028C">
              <w:rPr>
                <w:rFonts w:ascii="仿宋" w:eastAsia="仿宋" w:hAnsi="仿宋" w:hint="eastAsia"/>
              </w:rPr>
              <w:t>姓名及</w:t>
            </w:r>
            <w:r w:rsidR="001A4727" w:rsidRPr="0039028C">
              <w:rPr>
                <w:rFonts w:ascii="仿宋" w:eastAsia="仿宋" w:hAnsi="仿宋" w:cs="微软雅黑" w:hint="eastAsia"/>
              </w:rPr>
              <w:t>证书</w:t>
            </w:r>
            <w:r w:rsidR="001A4727" w:rsidRPr="0039028C">
              <w:rPr>
                <w:rFonts w:ascii="仿宋" w:eastAsia="仿宋" w:hAnsi="仿宋" w:hint="eastAsia"/>
              </w:rPr>
              <w:t>，其余人</w:t>
            </w:r>
            <w:r w:rsidR="001A4727" w:rsidRPr="0039028C">
              <w:rPr>
                <w:rFonts w:ascii="仿宋" w:eastAsia="仿宋" w:hAnsi="仿宋" w:cs="微软雅黑" w:hint="eastAsia"/>
              </w:rPr>
              <w:t>员</w:t>
            </w:r>
            <w:r w:rsidR="001A4727" w:rsidRPr="0039028C">
              <w:rPr>
                <w:rFonts w:ascii="仿宋" w:eastAsia="仿宋" w:hAnsi="仿宋" w:hint="eastAsia"/>
              </w:rPr>
              <w:t>的</w:t>
            </w:r>
            <w:r w:rsidR="001A4727" w:rsidRPr="0039028C">
              <w:rPr>
                <w:rFonts w:ascii="仿宋" w:eastAsia="仿宋" w:hAnsi="仿宋" w:cs="微软雅黑" w:hint="eastAsia"/>
              </w:rPr>
              <w:t>岗</w:t>
            </w:r>
            <w:r w:rsidR="001A4727" w:rsidRPr="0039028C">
              <w:rPr>
                <w:rFonts w:ascii="仿宋" w:eastAsia="仿宋" w:hAnsi="仿宋" w:hint="eastAsia"/>
              </w:rPr>
              <w:t>位</w:t>
            </w:r>
            <w:r w:rsidR="001A4727" w:rsidRPr="0039028C">
              <w:rPr>
                <w:rFonts w:ascii="仿宋" w:eastAsia="仿宋" w:hAnsi="仿宋" w:cs="微软雅黑" w:hint="eastAsia"/>
              </w:rPr>
              <w:t>资</w:t>
            </w:r>
            <w:r w:rsidR="001A4727" w:rsidRPr="0039028C">
              <w:rPr>
                <w:rFonts w:ascii="仿宋" w:eastAsia="仿宋" w:hAnsi="仿宋" w:hint="eastAsia"/>
              </w:rPr>
              <w:t>格和人</w:t>
            </w:r>
            <w:r w:rsidR="001A4727" w:rsidRPr="0039028C">
              <w:rPr>
                <w:rFonts w:ascii="仿宋" w:eastAsia="仿宋" w:hAnsi="仿宋" w:cs="微软雅黑" w:hint="eastAsia"/>
              </w:rPr>
              <w:t>员</w:t>
            </w:r>
            <w:r w:rsidR="001A4727" w:rsidRPr="0039028C">
              <w:rPr>
                <w:rFonts w:ascii="仿宋" w:eastAsia="仿宋" w:hAnsi="仿宋" w:hint="eastAsia"/>
              </w:rPr>
              <w:t>数量配</w:t>
            </w:r>
            <w:r w:rsidR="001A4727" w:rsidRPr="0039028C">
              <w:rPr>
                <w:rFonts w:ascii="仿宋" w:eastAsia="仿宋" w:hAnsi="仿宋" w:cs="微软雅黑" w:hint="eastAsia"/>
              </w:rPr>
              <w:t>备</w:t>
            </w:r>
            <w:r w:rsidR="001A4727" w:rsidRPr="0039028C">
              <w:rPr>
                <w:rFonts w:ascii="仿宋" w:eastAsia="仿宋" w:hAnsi="仿宋" w:hint="eastAsia"/>
              </w:rPr>
              <w:t>承</w:t>
            </w:r>
            <w:r w:rsidR="001A4727" w:rsidRPr="0039028C">
              <w:rPr>
                <w:rFonts w:ascii="仿宋" w:eastAsia="仿宋" w:hAnsi="仿宋" w:cs="微软雅黑" w:hint="eastAsia"/>
              </w:rPr>
              <w:t>诺</w:t>
            </w:r>
            <w:r w:rsidR="001A4727" w:rsidRPr="0039028C">
              <w:rPr>
                <w:rFonts w:ascii="仿宋" w:eastAsia="仿宋" w:hAnsi="仿宋" w:cs="微软雅黑" w:hint="eastAsia"/>
              </w:rPr>
              <w:t>满</w:t>
            </w:r>
            <w:r w:rsidR="001A4727" w:rsidRPr="0039028C">
              <w:rPr>
                <w:rFonts w:ascii="仿宋" w:eastAsia="仿宋" w:hAnsi="仿宋" w:hint="eastAsia"/>
              </w:rPr>
              <w:t>足本表要求，其余人</w:t>
            </w:r>
            <w:r w:rsidR="001A4727" w:rsidRPr="0039028C">
              <w:rPr>
                <w:rFonts w:ascii="仿宋" w:eastAsia="仿宋" w:hAnsi="仿宋" w:cs="微软雅黑" w:hint="eastAsia"/>
              </w:rPr>
              <w:t>员证书</w:t>
            </w:r>
            <w:r w:rsidR="001A4727" w:rsidRPr="0039028C">
              <w:rPr>
                <w:rFonts w:ascii="仿宋" w:eastAsia="仿宋" w:hAnsi="仿宋" w:hint="eastAsia"/>
              </w:rPr>
              <w:t>合同</w:t>
            </w:r>
            <w:r w:rsidR="001A4727" w:rsidRPr="0039028C">
              <w:rPr>
                <w:rFonts w:ascii="仿宋" w:eastAsia="仿宋" w:hAnsi="仿宋" w:cs="微软雅黑" w:hint="eastAsia"/>
              </w:rPr>
              <w:t>签订</w:t>
            </w:r>
            <w:r w:rsidR="001A4727" w:rsidRPr="0039028C">
              <w:rPr>
                <w:rFonts w:ascii="仿宋" w:eastAsia="仿宋" w:hAnsi="仿宋" w:hint="eastAsia"/>
              </w:rPr>
              <w:t>前交予招</w:t>
            </w:r>
            <w:r w:rsidR="001A4727" w:rsidRPr="0039028C">
              <w:rPr>
                <w:rFonts w:ascii="仿宋" w:eastAsia="仿宋" w:hAnsi="仿宋" w:cs="微软雅黑" w:hint="eastAsia"/>
              </w:rPr>
              <w:t>标</w:t>
            </w:r>
            <w:r w:rsidR="001A4727" w:rsidRPr="0039028C">
              <w:rPr>
                <w:rFonts w:ascii="仿宋" w:eastAsia="仿宋" w:hAnsi="仿宋" w:hint="eastAsia"/>
              </w:rPr>
              <w:t>人核</w:t>
            </w:r>
            <w:r w:rsidR="001A4727" w:rsidRPr="0039028C">
              <w:rPr>
                <w:rFonts w:ascii="仿宋" w:eastAsia="仿宋" w:hAnsi="仿宋" w:cs="微软雅黑" w:hint="eastAsia"/>
              </w:rPr>
              <w:t>查</w:t>
            </w:r>
            <w:r w:rsidR="001A4727" w:rsidRPr="0039028C">
              <w:rPr>
                <w:rFonts w:ascii="仿宋" w:eastAsia="仿宋" w:hAnsi="仿宋" w:hint="eastAsia"/>
              </w:rPr>
              <w:t>。</w:t>
            </w:r>
            <w:r w:rsidR="001A4727" w:rsidRPr="0039028C">
              <w:rPr>
                <w:rFonts w:ascii="仿宋" w:eastAsia="仿宋" w:hAnsi="仿宋" w:hint="eastAsia"/>
              </w:rPr>
              <w:t>投</w:t>
            </w:r>
            <w:r w:rsidR="001A4727" w:rsidRPr="0039028C">
              <w:rPr>
                <w:rFonts w:ascii="仿宋" w:eastAsia="仿宋" w:hAnsi="仿宋" w:cs="微软雅黑" w:hint="eastAsia"/>
              </w:rPr>
              <w:t>标</w:t>
            </w:r>
            <w:r w:rsidR="001A4727" w:rsidRPr="0039028C">
              <w:rPr>
                <w:rFonts w:ascii="仿宋" w:eastAsia="仿宋" w:hAnsi="仿宋" w:hint="eastAsia"/>
              </w:rPr>
              <w:t>文件中</w:t>
            </w:r>
            <w:r w:rsidR="001A4727" w:rsidRPr="0039028C">
              <w:rPr>
                <w:rFonts w:ascii="仿宋" w:eastAsia="仿宋" w:hAnsi="仿宋" w:cs="微软雅黑" w:hint="eastAsia"/>
              </w:rPr>
              <w:t>须</w:t>
            </w:r>
            <w:r w:rsidR="001A4727" w:rsidRPr="0039028C">
              <w:rPr>
                <w:rFonts w:ascii="仿宋" w:eastAsia="仿宋" w:hAnsi="仿宋" w:hint="eastAsia"/>
              </w:rPr>
              <w:t>提供</w:t>
            </w:r>
            <w:r w:rsidR="001A4727" w:rsidRPr="0039028C">
              <w:rPr>
                <w:rFonts w:ascii="仿宋" w:eastAsia="仿宋" w:hAnsi="仿宋" w:cs="微软雅黑" w:hint="eastAsia"/>
              </w:rPr>
              <w:t>拟</w:t>
            </w:r>
            <w:r w:rsidR="001A4727" w:rsidRPr="0039028C">
              <w:rPr>
                <w:rFonts w:ascii="仿宋" w:eastAsia="仿宋" w:hAnsi="仿宋" w:hint="eastAsia"/>
              </w:rPr>
              <w:t>派本</w:t>
            </w:r>
            <w:r w:rsidR="001A4727" w:rsidRPr="0039028C">
              <w:rPr>
                <w:rFonts w:ascii="仿宋" w:eastAsia="仿宋" w:hAnsi="仿宋" w:cs="微软雅黑" w:hint="eastAsia"/>
              </w:rPr>
              <w:t>项</w:t>
            </w:r>
            <w:r w:rsidR="001A4727" w:rsidRPr="0039028C">
              <w:rPr>
                <w:rFonts w:ascii="仿宋" w:eastAsia="仿宋" w:hAnsi="仿宋" w:hint="eastAsia"/>
              </w:rPr>
              <w:t>目</w:t>
            </w:r>
            <w:r w:rsidR="001A4727" w:rsidRPr="0039028C">
              <w:rPr>
                <w:rFonts w:ascii="仿宋" w:eastAsia="仿宋" w:hAnsi="仿宋" w:cs="微软雅黑" w:hint="eastAsia"/>
              </w:rPr>
              <w:t>总监</w:t>
            </w:r>
            <w:r w:rsidR="001A4727" w:rsidRPr="0039028C">
              <w:rPr>
                <w:rFonts w:ascii="仿宋" w:eastAsia="仿宋" w:hAnsi="仿宋" w:hint="eastAsia"/>
              </w:rPr>
              <w:t>理工程</w:t>
            </w:r>
            <w:r w:rsidR="001A4727" w:rsidRPr="0039028C">
              <w:rPr>
                <w:rFonts w:ascii="仿宋" w:eastAsia="仿宋" w:hAnsi="仿宋" w:cs="微软雅黑" w:hint="eastAsia"/>
              </w:rPr>
              <w:t>师</w:t>
            </w:r>
            <w:r w:rsidR="001A4727" w:rsidRPr="0039028C">
              <w:rPr>
                <w:rFonts w:ascii="仿宋" w:eastAsia="仿宋" w:hAnsi="仿宋" w:hint="eastAsia"/>
              </w:rPr>
              <w:t>有效的</w:t>
            </w:r>
            <w:r w:rsidR="001A4727" w:rsidRPr="0039028C">
              <w:rPr>
                <w:rFonts w:ascii="仿宋" w:eastAsia="仿宋" w:hAnsi="仿宋" w:cs="微软雅黑" w:hint="eastAsia"/>
              </w:rPr>
              <w:t>证书扫</w:t>
            </w:r>
            <w:r w:rsidR="001A4727" w:rsidRPr="0039028C">
              <w:rPr>
                <w:rFonts w:ascii="仿宋" w:eastAsia="仿宋" w:hAnsi="仿宋" w:hint="eastAsia"/>
              </w:rPr>
              <w:t>描件，否</w:t>
            </w:r>
            <w:r w:rsidR="001A4727" w:rsidRPr="0039028C">
              <w:rPr>
                <w:rFonts w:ascii="仿宋" w:eastAsia="仿宋" w:hAnsi="仿宋" w:cs="微软雅黑" w:hint="eastAsia"/>
              </w:rPr>
              <w:t>则评</w:t>
            </w:r>
            <w:r w:rsidR="001A4727" w:rsidRPr="0039028C">
              <w:rPr>
                <w:rFonts w:ascii="仿宋" w:eastAsia="仿宋" w:hAnsi="仿宋" w:hint="eastAsia"/>
              </w:rPr>
              <w:t>委</w:t>
            </w:r>
            <w:r w:rsidR="001A4727" w:rsidRPr="0039028C">
              <w:rPr>
                <w:rFonts w:ascii="仿宋" w:eastAsia="仿宋" w:hAnsi="仿宋" w:cs="微软雅黑" w:hint="eastAsia"/>
              </w:rPr>
              <w:t>审查</w:t>
            </w:r>
            <w:r w:rsidR="001A4727" w:rsidRPr="0039028C">
              <w:rPr>
                <w:rFonts w:ascii="仿宋" w:eastAsia="仿宋" w:hAnsi="仿宋" w:hint="eastAsia"/>
              </w:rPr>
              <w:t>后作</w:t>
            </w:r>
            <w:r w:rsidR="001A4727" w:rsidRPr="0039028C">
              <w:rPr>
                <w:rFonts w:ascii="仿宋" w:eastAsia="仿宋" w:hAnsi="仿宋" w:cs="微软雅黑" w:hint="eastAsia"/>
              </w:rPr>
              <w:t>资</w:t>
            </w:r>
            <w:r w:rsidR="001A4727" w:rsidRPr="0039028C">
              <w:rPr>
                <w:rFonts w:ascii="仿宋" w:eastAsia="仿宋" w:hAnsi="仿宋" w:hint="eastAsia"/>
              </w:rPr>
              <w:t>格</w:t>
            </w:r>
            <w:r w:rsidR="001A4727" w:rsidRPr="0039028C">
              <w:rPr>
                <w:rFonts w:ascii="仿宋" w:eastAsia="仿宋" w:hAnsi="仿宋" w:cs="微软雅黑" w:hint="eastAsia"/>
              </w:rPr>
              <w:t>审查</w:t>
            </w:r>
            <w:r w:rsidR="001A4727" w:rsidRPr="0039028C">
              <w:rPr>
                <w:rFonts w:ascii="仿宋" w:eastAsia="仿宋" w:hAnsi="仿宋" w:hint="eastAsia"/>
              </w:rPr>
              <w:t>不通</w:t>
            </w:r>
            <w:r w:rsidR="001A4727" w:rsidRPr="0039028C">
              <w:rPr>
                <w:rFonts w:ascii="仿宋" w:eastAsia="仿宋" w:hAnsi="仿宋" w:cs="微软雅黑" w:hint="eastAsia"/>
              </w:rPr>
              <w:t>过处</w:t>
            </w:r>
            <w:r w:rsidR="001A4727" w:rsidRPr="0039028C">
              <w:rPr>
                <w:rFonts w:ascii="仿宋" w:eastAsia="仿宋" w:hAnsi="仿宋" w:hint="eastAsia"/>
              </w:rPr>
              <w:t>理。</w:t>
            </w:r>
          </w:p>
          <w:p w14:paraId="236BF993" w14:textId="77777777" w:rsidR="00AF45C4" w:rsidRPr="0039028C" w:rsidRDefault="001A4727" w:rsidP="0039028C">
            <w:pPr>
              <w:rPr>
                <w:rFonts w:ascii="仿宋" w:eastAsia="仿宋" w:hAnsi="仿宋"/>
              </w:rPr>
            </w:pPr>
            <w:r w:rsidRPr="0039028C">
              <w:rPr>
                <w:rFonts w:ascii="仿宋" w:eastAsia="仿宋" w:hAnsi="仿宋" w:hint="eastAsia"/>
              </w:rPr>
              <w:t>2</w:t>
            </w:r>
            <w:r w:rsidRPr="0039028C">
              <w:rPr>
                <w:rFonts w:ascii="仿宋" w:eastAsia="仿宋" w:hAnsi="仿宋" w:hint="eastAsia"/>
              </w:rPr>
              <w:t>、投</w:t>
            </w:r>
            <w:r w:rsidRPr="0039028C">
              <w:rPr>
                <w:rFonts w:ascii="仿宋" w:eastAsia="仿宋" w:hAnsi="仿宋" w:cs="微软雅黑" w:hint="eastAsia"/>
              </w:rPr>
              <w:t>标</w:t>
            </w:r>
            <w:r w:rsidRPr="0039028C">
              <w:rPr>
                <w:rFonts w:ascii="仿宋" w:eastAsia="仿宋" w:hAnsi="仿宋" w:hint="eastAsia"/>
              </w:rPr>
              <w:t>文件中</w:t>
            </w:r>
            <w:r w:rsidRPr="0039028C">
              <w:rPr>
                <w:rFonts w:ascii="仿宋" w:eastAsia="仿宋" w:hAnsi="仿宋" w:cs="微软雅黑" w:hint="eastAsia"/>
              </w:rPr>
              <w:t>须</w:t>
            </w:r>
            <w:r w:rsidRPr="0039028C">
              <w:rPr>
                <w:rFonts w:ascii="仿宋" w:eastAsia="仿宋" w:hAnsi="仿宋" w:hint="eastAsia"/>
              </w:rPr>
              <w:t>提供承</w:t>
            </w:r>
            <w:r w:rsidRPr="0039028C">
              <w:rPr>
                <w:rFonts w:ascii="仿宋" w:eastAsia="仿宋" w:hAnsi="仿宋" w:cs="微软雅黑" w:hint="eastAsia"/>
              </w:rPr>
              <w:t>诺</w:t>
            </w:r>
            <w:r w:rsidRPr="0039028C">
              <w:rPr>
                <w:rFonts w:ascii="仿宋" w:eastAsia="仿宋" w:hAnsi="仿宋" w:hint="eastAsia"/>
              </w:rPr>
              <w:t>，格式</w:t>
            </w:r>
            <w:r w:rsidRPr="0039028C">
              <w:rPr>
                <w:rFonts w:ascii="仿宋" w:eastAsia="仿宋" w:hAnsi="仿宋" w:cs="微软雅黑" w:hint="eastAsia"/>
              </w:rPr>
              <w:t>详见</w:t>
            </w:r>
            <w:r w:rsidRPr="0039028C">
              <w:rPr>
                <w:rFonts w:ascii="仿宋" w:eastAsia="仿宋" w:hAnsi="仿宋" w:hint="eastAsia"/>
              </w:rPr>
              <w:t>第五章投</w:t>
            </w:r>
            <w:r w:rsidRPr="0039028C">
              <w:rPr>
                <w:rFonts w:ascii="仿宋" w:eastAsia="仿宋" w:hAnsi="仿宋" w:cs="微软雅黑" w:hint="eastAsia"/>
              </w:rPr>
              <w:t>标</w:t>
            </w:r>
            <w:r w:rsidRPr="0039028C">
              <w:rPr>
                <w:rFonts w:ascii="仿宋" w:eastAsia="仿宋" w:hAnsi="仿宋" w:hint="eastAsia"/>
              </w:rPr>
              <w:t>文件格式投</w:t>
            </w:r>
            <w:r w:rsidRPr="0039028C">
              <w:rPr>
                <w:rFonts w:ascii="仿宋" w:eastAsia="仿宋" w:hAnsi="仿宋" w:cs="微软雅黑" w:hint="eastAsia"/>
              </w:rPr>
              <w:t>标</w:t>
            </w:r>
            <w:r w:rsidRPr="0039028C">
              <w:rPr>
                <w:rFonts w:ascii="仿宋" w:eastAsia="仿宋" w:hAnsi="仿宋" w:hint="eastAsia"/>
              </w:rPr>
              <w:t>函。合同</w:t>
            </w:r>
            <w:r w:rsidRPr="0039028C">
              <w:rPr>
                <w:rFonts w:ascii="仿宋" w:eastAsia="仿宋" w:hAnsi="仿宋" w:cs="微软雅黑" w:hint="eastAsia"/>
              </w:rPr>
              <w:t>签订</w:t>
            </w:r>
            <w:r w:rsidRPr="0039028C">
              <w:rPr>
                <w:rFonts w:ascii="仿宋" w:eastAsia="仿宋" w:hAnsi="仿宋" w:hint="eastAsia"/>
              </w:rPr>
              <w:t>前招</w:t>
            </w:r>
            <w:r w:rsidRPr="0039028C">
              <w:rPr>
                <w:rFonts w:ascii="仿宋" w:eastAsia="仿宋" w:hAnsi="仿宋" w:cs="微软雅黑" w:hint="eastAsia"/>
              </w:rPr>
              <w:t>标</w:t>
            </w:r>
            <w:r w:rsidRPr="0039028C">
              <w:rPr>
                <w:rFonts w:ascii="仿宋" w:eastAsia="仿宋" w:hAnsi="仿宋" w:hint="eastAsia"/>
              </w:rPr>
              <w:t>人核</w:t>
            </w:r>
            <w:r w:rsidRPr="0039028C">
              <w:rPr>
                <w:rFonts w:ascii="仿宋" w:eastAsia="仿宋" w:hAnsi="仿宋" w:cs="微软雅黑" w:hint="eastAsia"/>
              </w:rPr>
              <w:t>查</w:t>
            </w:r>
            <w:r w:rsidRPr="0039028C">
              <w:rPr>
                <w:rFonts w:ascii="仿宋" w:eastAsia="仿宋" w:hAnsi="仿宋" w:hint="eastAsia"/>
              </w:rPr>
              <w:t>，</w:t>
            </w:r>
            <w:proofErr w:type="gramStart"/>
            <w:r w:rsidRPr="0039028C">
              <w:rPr>
                <w:rFonts w:ascii="仿宋" w:eastAsia="仿宋" w:hAnsi="仿宋" w:hint="eastAsia"/>
              </w:rPr>
              <w:t>若不符合招</w:t>
            </w:r>
            <w:r w:rsidRPr="0039028C">
              <w:rPr>
                <w:rFonts w:ascii="仿宋" w:eastAsia="仿宋" w:hAnsi="仿宋" w:cs="微软雅黑" w:hint="eastAsia"/>
              </w:rPr>
              <w:t>标</w:t>
            </w:r>
            <w:r w:rsidRPr="0039028C">
              <w:rPr>
                <w:rFonts w:ascii="仿宋" w:eastAsia="仿宋" w:hAnsi="仿宋" w:hint="eastAsia"/>
              </w:rPr>
              <w:t>文件要求或提供虚假材料</w:t>
            </w:r>
            <w:r w:rsidRPr="0039028C">
              <w:rPr>
                <w:rFonts w:ascii="仿宋" w:eastAsia="仿宋" w:hAnsi="仿宋" w:hint="eastAsia"/>
              </w:rPr>
              <w:t>,</w:t>
            </w:r>
            <w:r w:rsidRPr="0039028C">
              <w:rPr>
                <w:rFonts w:ascii="仿宋" w:eastAsia="仿宋" w:hAnsi="仿宋" w:hint="eastAsia"/>
              </w:rPr>
              <w:t>招</w:t>
            </w:r>
            <w:r w:rsidRPr="0039028C">
              <w:rPr>
                <w:rFonts w:ascii="仿宋" w:eastAsia="仿宋" w:hAnsi="仿宋" w:cs="微软雅黑" w:hint="eastAsia"/>
              </w:rPr>
              <w:t>标</w:t>
            </w:r>
            <w:r w:rsidRPr="0039028C">
              <w:rPr>
                <w:rFonts w:ascii="仿宋" w:eastAsia="仿宋" w:hAnsi="仿宋" w:hint="eastAsia"/>
              </w:rPr>
              <w:t>人有</w:t>
            </w:r>
            <w:r w:rsidRPr="0039028C">
              <w:rPr>
                <w:rFonts w:ascii="仿宋" w:eastAsia="仿宋" w:hAnsi="仿宋" w:cs="微软雅黑" w:hint="eastAsia"/>
              </w:rPr>
              <w:t>权</w:t>
            </w:r>
            <w:r w:rsidRPr="0039028C">
              <w:rPr>
                <w:rFonts w:ascii="仿宋" w:eastAsia="仿宋" w:hAnsi="仿宋" w:hint="eastAsia"/>
              </w:rPr>
              <w:t>要求中</w:t>
            </w:r>
            <w:r w:rsidRPr="0039028C">
              <w:rPr>
                <w:rFonts w:ascii="仿宋" w:eastAsia="仿宋" w:hAnsi="仿宋" w:cs="微软雅黑" w:hint="eastAsia"/>
              </w:rPr>
              <w:t>标</w:t>
            </w:r>
            <w:r w:rsidRPr="0039028C">
              <w:rPr>
                <w:rFonts w:ascii="仿宋" w:eastAsia="仿宋" w:hAnsi="仿宋" w:hint="eastAsia"/>
              </w:rPr>
              <w:t>人</w:t>
            </w:r>
            <w:r w:rsidRPr="0039028C">
              <w:rPr>
                <w:rFonts w:ascii="仿宋" w:eastAsia="仿宋" w:hAnsi="仿宋" w:cs="微软雅黑" w:hint="eastAsia"/>
              </w:rPr>
              <w:t>调</w:t>
            </w:r>
            <w:r w:rsidRPr="0039028C">
              <w:rPr>
                <w:rFonts w:ascii="仿宋" w:eastAsia="仿宋" w:hAnsi="仿宋" w:hint="eastAsia"/>
              </w:rPr>
              <w:t>整更</w:t>
            </w:r>
            <w:r w:rsidRPr="0039028C">
              <w:rPr>
                <w:rFonts w:ascii="仿宋" w:eastAsia="仿宋" w:hAnsi="仿宋" w:cs="微软雅黑" w:hint="eastAsia"/>
              </w:rPr>
              <w:t>换</w:t>
            </w:r>
            <w:r w:rsidRPr="0039028C">
              <w:rPr>
                <w:rFonts w:ascii="仿宋" w:eastAsia="仿宋" w:hAnsi="仿宋" w:hint="eastAsia"/>
              </w:rPr>
              <w:t>至</w:t>
            </w:r>
            <w:r w:rsidRPr="0039028C">
              <w:rPr>
                <w:rFonts w:ascii="仿宋" w:eastAsia="仿宋" w:hAnsi="仿宋" w:cs="微软雅黑" w:hint="eastAsia"/>
              </w:rPr>
              <w:t>满</w:t>
            </w:r>
            <w:r w:rsidRPr="0039028C">
              <w:rPr>
                <w:rFonts w:ascii="仿宋" w:eastAsia="仿宋" w:hAnsi="仿宋" w:hint="eastAsia"/>
              </w:rPr>
              <w:t>足要求</w:t>
            </w:r>
            <w:r w:rsidRPr="0039028C">
              <w:rPr>
                <w:rFonts w:ascii="仿宋" w:eastAsia="仿宋" w:hAnsi="仿宋" w:cs="微软雅黑" w:hint="eastAsia"/>
              </w:rPr>
              <w:t>为</w:t>
            </w:r>
            <w:r w:rsidRPr="0039028C">
              <w:rPr>
                <w:rFonts w:ascii="仿宋" w:eastAsia="仿宋" w:hAnsi="仿宋" w:hint="eastAsia"/>
              </w:rPr>
              <w:t>止</w:t>
            </w:r>
            <w:proofErr w:type="gramEnd"/>
            <w:r w:rsidRPr="0039028C">
              <w:rPr>
                <w:rFonts w:ascii="仿宋" w:eastAsia="仿宋" w:hAnsi="仿宋" w:hint="eastAsia"/>
              </w:rPr>
              <w:t>，招</w:t>
            </w:r>
            <w:r w:rsidRPr="0039028C">
              <w:rPr>
                <w:rFonts w:ascii="仿宋" w:eastAsia="仿宋" w:hAnsi="仿宋" w:cs="微软雅黑" w:hint="eastAsia"/>
              </w:rPr>
              <w:t>标</w:t>
            </w:r>
            <w:r w:rsidRPr="0039028C">
              <w:rPr>
                <w:rFonts w:ascii="仿宋" w:eastAsia="仿宋" w:hAnsi="仿宋" w:hint="eastAsia"/>
              </w:rPr>
              <w:t>人也有</w:t>
            </w:r>
            <w:r w:rsidRPr="0039028C">
              <w:rPr>
                <w:rFonts w:ascii="仿宋" w:eastAsia="仿宋" w:hAnsi="仿宋" w:cs="微软雅黑" w:hint="eastAsia"/>
              </w:rPr>
              <w:t>权</w:t>
            </w:r>
            <w:r w:rsidRPr="0039028C">
              <w:rPr>
                <w:rFonts w:ascii="仿宋" w:eastAsia="仿宋" w:hAnsi="仿宋" w:hint="eastAsia"/>
              </w:rPr>
              <w:t>不与中</w:t>
            </w:r>
            <w:r w:rsidRPr="0039028C">
              <w:rPr>
                <w:rFonts w:ascii="仿宋" w:eastAsia="仿宋" w:hAnsi="仿宋" w:cs="微软雅黑" w:hint="eastAsia"/>
              </w:rPr>
              <w:t>标</w:t>
            </w:r>
            <w:r w:rsidRPr="0039028C">
              <w:rPr>
                <w:rFonts w:ascii="仿宋" w:eastAsia="仿宋" w:hAnsi="仿宋" w:hint="eastAsia"/>
              </w:rPr>
              <w:t>人</w:t>
            </w:r>
            <w:r w:rsidRPr="0039028C">
              <w:rPr>
                <w:rFonts w:ascii="仿宋" w:eastAsia="仿宋" w:hAnsi="仿宋" w:cs="微软雅黑" w:hint="eastAsia"/>
              </w:rPr>
              <w:t>签订</w:t>
            </w:r>
            <w:r w:rsidRPr="0039028C">
              <w:rPr>
                <w:rFonts w:ascii="仿宋" w:eastAsia="仿宋" w:hAnsi="仿宋" w:hint="eastAsia"/>
              </w:rPr>
              <w:t>合同，并</w:t>
            </w:r>
            <w:r w:rsidRPr="0039028C">
              <w:rPr>
                <w:rFonts w:ascii="仿宋" w:eastAsia="仿宋" w:hAnsi="仿宋" w:cs="微软雅黑" w:hint="eastAsia"/>
              </w:rPr>
              <w:t>视为</w:t>
            </w:r>
            <w:r w:rsidRPr="0039028C">
              <w:rPr>
                <w:rFonts w:ascii="仿宋" w:eastAsia="仿宋" w:hAnsi="仿宋" w:hint="eastAsia"/>
              </w:rPr>
              <w:t>虚假承</w:t>
            </w:r>
            <w:r w:rsidRPr="0039028C">
              <w:rPr>
                <w:rFonts w:ascii="仿宋" w:eastAsia="仿宋" w:hAnsi="仿宋" w:cs="微软雅黑" w:hint="eastAsia"/>
              </w:rPr>
              <w:t>诺</w:t>
            </w:r>
            <w:r w:rsidRPr="0039028C">
              <w:rPr>
                <w:rFonts w:ascii="仿宋" w:eastAsia="仿宋" w:hAnsi="仿宋" w:hint="eastAsia"/>
              </w:rPr>
              <w:t>，</w:t>
            </w:r>
            <w:r w:rsidRPr="0039028C">
              <w:rPr>
                <w:rFonts w:ascii="仿宋" w:eastAsia="仿宋" w:hAnsi="仿宋" w:cs="微软雅黑" w:hint="eastAsia"/>
              </w:rPr>
              <w:t>报</w:t>
            </w:r>
            <w:r w:rsidRPr="0039028C">
              <w:rPr>
                <w:rFonts w:ascii="仿宋" w:eastAsia="仿宋" w:hAnsi="仿宋" w:hint="eastAsia"/>
              </w:rPr>
              <w:t>相关部</w:t>
            </w:r>
            <w:r w:rsidRPr="0039028C">
              <w:rPr>
                <w:rFonts w:ascii="仿宋" w:eastAsia="仿宋" w:hAnsi="仿宋" w:cs="微软雅黑" w:hint="eastAsia"/>
              </w:rPr>
              <w:t>门处</w:t>
            </w:r>
            <w:r w:rsidRPr="0039028C">
              <w:rPr>
                <w:rFonts w:ascii="仿宋" w:eastAsia="仿宋" w:hAnsi="仿宋" w:hint="eastAsia"/>
              </w:rPr>
              <w:t>理。</w:t>
            </w:r>
          </w:p>
          <w:p w14:paraId="0052319B" w14:textId="77777777" w:rsidR="00AF45C4" w:rsidRPr="0039028C" w:rsidRDefault="001A4727" w:rsidP="0039028C">
            <w:pPr>
              <w:rPr>
                <w:rFonts w:ascii="仿宋" w:eastAsia="仿宋" w:hAnsi="仿宋"/>
              </w:rPr>
            </w:pPr>
            <w:r w:rsidRPr="0039028C">
              <w:rPr>
                <w:rFonts w:ascii="仿宋" w:eastAsia="仿宋" w:hAnsi="仿宋" w:hint="eastAsia"/>
              </w:rPr>
              <w:t>3</w:t>
            </w:r>
            <w:r w:rsidRPr="0039028C">
              <w:rPr>
                <w:rFonts w:ascii="仿宋" w:eastAsia="仿宋" w:hAnsi="仿宋" w:hint="eastAsia"/>
              </w:rPr>
              <w:t>、施工</w:t>
            </w:r>
            <w:r w:rsidRPr="0039028C">
              <w:rPr>
                <w:rFonts w:ascii="仿宋" w:eastAsia="仿宋" w:hAnsi="仿宋" w:cs="微软雅黑" w:hint="eastAsia"/>
              </w:rPr>
              <w:t>过</w:t>
            </w:r>
            <w:r w:rsidRPr="0039028C">
              <w:rPr>
                <w:rFonts w:ascii="仿宋" w:eastAsia="仿宋" w:hAnsi="仿宋" w:hint="eastAsia"/>
              </w:rPr>
              <w:t>程中，中</w:t>
            </w:r>
            <w:r w:rsidRPr="0039028C">
              <w:rPr>
                <w:rFonts w:ascii="仿宋" w:eastAsia="仿宋" w:hAnsi="仿宋" w:cs="微软雅黑" w:hint="eastAsia"/>
              </w:rPr>
              <w:t>标单</w:t>
            </w:r>
            <w:r w:rsidRPr="0039028C">
              <w:rPr>
                <w:rFonts w:ascii="仿宋" w:eastAsia="仿宋" w:hAnsi="仿宋" w:hint="eastAsia"/>
              </w:rPr>
              <w:t>位可根据</w:t>
            </w:r>
            <w:r w:rsidRPr="0039028C">
              <w:rPr>
                <w:rFonts w:ascii="仿宋" w:eastAsia="仿宋" w:hAnsi="仿宋" w:cs="微软雅黑" w:hint="eastAsia"/>
              </w:rPr>
              <w:t>实际</w:t>
            </w:r>
            <w:r w:rsidRPr="0039028C">
              <w:rPr>
                <w:rFonts w:ascii="仿宋" w:eastAsia="仿宋" w:hAnsi="仿宋" w:hint="eastAsia"/>
              </w:rPr>
              <w:t>工作需要及</w:t>
            </w:r>
            <w:r w:rsidRPr="0039028C">
              <w:rPr>
                <w:rFonts w:ascii="仿宋" w:eastAsia="仿宋" w:hAnsi="仿宋" w:cs="微软雅黑" w:hint="eastAsia"/>
              </w:rPr>
              <w:t>时</w:t>
            </w:r>
            <w:r w:rsidRPr="0039028C">
              <w:rPr>
                <w:rFonts w:ascii="仿宋" w:eastAsia="仿宋" w:hAnsi="仿宋" w:hint="eastAsia"/>
              </w:rPr>
              <w:t>增加人</w:t>
            </w:r>
            <w:r w:rsidRPr="0039028C">
              <w:rPr>
                <w:rFonts w:ascii="仿宋" w:eastAsia="仿宋" w:hAnsi="仿宋" w:cs="微软雅黑" w:hint="eastAsia"/>
              </w:rPr>
              <w:t>员</w:t>
            </w:r>
            <w:r w:rsidRPr="0039028C">
              <w:rPr>
                <w:rFonts w:ascii="仿宋" w:eastAsia="仿宋" w:hAnsi="仿宋" w:hint="eastAsia"/>
              </w:rPr>
              <w:t>，招</w:t>
            </w:r>
            <w:r w:rsidRPr="0039028C">
              <w:rPr>
                <w:rFonts w:ascii="仿宋" w:eastAsia="仿宋" w:hAnsi="仿宋" w:cs="微软雅黑" w:hint="eastAsia"/>
              </w:rPr>
              <w:t>标</w:t>
            </w:r>
            <w:r w:rsidRPr="0039028C">
              <w:rPr>
                <w:rFonts w:ascii="仿宋" w:eastAsia="仿宋" w:hAnsi="仿宋" w:hint="eastAsia"/>
              </w:rPr>
              <w:t>人有</w:t>
            </w:r>
            <w:r w:rsidRPr="0039028C">
              <w:rPr>
                <w:rFonts w:ascii="仿宋" w:eastAsia="仿宋" w:hAnsi="仿宋" w:cs="微软雅黑" w:hint="eastAsia"/>
              </w:rPr>
              <w:t>权</w:t>
            </w:r>
            <w:r w:rsidRPr="0039028C">
              <w:rPr>
                <w:rFonts w:ascii="仿宋" w:eastAsia="仿宋" w:hAnsi="仿宋" w:hint="eastAsia"/>
              </w:rPr>
              <w:t>根据具体情况要求</w:t>
            </w:r>
            <w:r w:rsidRPr="0039028C">
              <w:rPr>
                <w:rFonts w:ascii="仿宋" w:eastAsia="仿宋" w:hAnsi="仿宋" w:cs="微软雅黑" w:hint="eastAsia"/>
              </w:rPr>
              <w:t>监</w:t>
            </w:r>
            <w:r w:rsidRPr="0039028C">
              <w:rPr>
                <w:rFonts w:ascii="仿宋" w:eastAsia="仿宋" w:hAnsi="仿宋" w:hint="eastAsia"/>
              </w:rPr>
              <w:t>理人增加或更</w:t>
            </w:r>
            <w:r w:rsidRPr="0039028C">
              <w:rPr>
                <w:rFonts w:ascii="仿宋" w:eastAsia="仿宋" w:hAnsi="仿宋" w:cs="微软雅黑" w:hint="eastAsia"/>
              </w:rPr>
              <w:t>换监</w:t>
            </w:r>
            <w:r w:rsidRPr="0039028C">
              <w:rPr>
                <w:rFonts w:ascii="仿宋" w:eastAsia="仿宋" w:hAnsi="仿宋" w:hint="eastAsia"/>
              </w:rPr>
              <w:t>理人</w:t>
            </w:r>
            <w:r w:rsidRPr="0039028C">
              <w:rPr>
                <w:rFonts w:ascii="仿宋" w:eastAsia="仿宋" w:hAnsi="仿宋" w:cs="微软雅黑" w:hint="eastAsia"/>
              </w:rPr>
              <w:t>员</w:t>
            </w:r>
            <w:r w:rsidRPr="0039028C">
              <w:rPr>
                <w:rFonts w:ascii="仿宋" w:eastAsia="仿宋" w:hAnsi="仿宋" w:hint="eastAsia"/>
              </w:rPr>
              <w:t>。</w:t>
            </w:r>
          </w:p>
          <w:p w14:paraId="6C45B96F" w14:textId="77777777" w:rsidR="00AF45C4" w:rsidRPr="0039028C" w:rsidRDefault="001A4727">
            <w:pPr>
              <w:spacing w:line="360" w:lineRule="auto"/>
              <w:jc w:val="both"/>
              <w:rPr>
                <w:rFonts w:ascii="仿宋" w:eastAsia="仿宋" w:hAnsi="仿宋"/>
                <w:spacing w:val="-5"/>
                <w:lang w:eastAsia="zh-CN"/>
              </w:rPr>
            </w:pPr>
            <w:r w:rsidRPr="0039028C">
              <w:rPr>
                <w:rFonts w:ascii="仿宋" w:eastAsia="仿宋" w:hAnsi="仿宋" w:hint="eastAsia"/>
                <w:lang w:eastAsia="zh-CN"/>
              </w:rPr>
              <w:t>4</w:t>
            </w:r>
            <w:r w:rsidRPr="0039028C">
              <w:rPr>
                <w:rFonts w:ascii="仿宋" w:eastAsia="仿宋" w:hAnsi="仿宋" w:hint="eastAsia"/>
                <w:lang w:eastAsia="zh-CN"/>
              </w:rPr>
              <w:t>、除另有规定外，以上配备的人员不允许相互兼职。</w:t>
            </w:r>
          </w:p>
        </w:tc>
      </w:tr>
    </w:tbl>
    <w:p w14:paraId="6688F229" w14:textId="77777777" w:rsidR="00AF45C4" w:rsidRPr="0039028C" w:rsidRDefault="001A4727">
      <w:pPr>
        <w:spacing w:before="143" w:line="219" w:lineRule="auto"/>
        <w:rPr>
          <w:rFonts w:ascii="仿宋" w:eastAsia="仿宋" w:hAnsi="仿宋"/>
          <w:sz w:val="24"/>
          <w:szCs w:val="24"/>
          <w:lang w:eastAsia="zh-CN"/>
        </w:rPr>
      </w:pPr>
      <w:r w:rsidRPr="0039028C">
        <w:rPr>
          <w:rFonts w:ascii="仿宋" w:eastAsia="仿宋" w:hAnsi="仿宋"/>
          <w:spacing w:val="-11"/>
          <w:sz w:val="24"/>
          <w:szCs w:val="24"/>
          <w:lang w:eastAsia="zh-CN"/>
        </w:rPr>
        <w:lastRenderedPageBreak/>
        <w:t>附表</w:t>
      </w:r>
      <w:r w:rsidRPr="0039028C">
        <w:rPr>
          <w:rFonts w:ascii="仿宋" w:eastAsia="仿宋" w:hAnsi="仿宋"/>
          <w:spacing w:val="-45"/>
          <w:sz w:val="24"/>
          <w:szCs w:val="24"/>
          <w:lang w:eastAsia="zh-CN"/>
        </w:rPr>
        <w:t xml:space="preserve"> </w:t>
      </w:r>
      <w:r w:rsidRPr="0039028C">
        <w:rPr>
          <w:rFonts w:ascii="仿宋" w:eastAsia="仿宋" w:hAnsi="仿宋"/>
          <w:spacing w:val="-11"/>
          <w:sz w:val="24"/>
          <w:szCs w:val="24"/>
          <w:lang w:eastAsia="zh-CN"/>
        </w:rPr>
        <w:t>7</w:t>
      </w:r>
      <w:r w:rsidRPr="0039028C">
        <w:rPr>
          <w:rFonts w:ascii="仿宋" w:eastAsia="仿宋" w:hAnsi="仿宋"/>
          <w:spacing w:val="-11"/>
          <w:sz w:val="24"/>
          <w:szCs w:val="24"/>
          <w:lang w:eastAsia="zh-CN"/>
        </w:rPr>
        <w:t>：</w:t>
      </w:r>
    </w:p>
    <w:p w14:paraId="6DFE99F0" w14:textId="77777777" w:rsidR="00AF45C4" w:rsidRPr="0039028C" w:rsidRDefault="001A4727">
      <w:pPr>
        <w:spacing w:before="78" w:line="219" w:lineRule="auto"/>
        <w:jc w:val="center"/>
        <w:rPr>
          <w:rFonts w:ascii="仿宋" w:eastAsia="仿宋" w:hAnsi="仿宋"/>
          <w:sz w:val="24"/>
          <w:szCs w:val="24"/>
          <w:lang w:eastAsia="zh-CN"/>
        </w:rPr>
      </w:pPr>
      <w:r w:rsidRPr="0039028C">
        <w:rPr>
          <w:rFonts w:ascii="仿宋" w:eastAsia="仿宋" w:hAnsi="仿宋"/>
          <w:spacing w:val="-12"/>
          <w:sz w:val="24"/>
          <w:szCs w:val="24"/>
          <w:lang w:eastAsia="zh-CN"/>
        </w:rPr>
        <w:t>监</w:t>
      </w:r>
      <w:r w:rsidRPr="0039028C">
        <w:rPr>
          <w:rFonts w:ascii="仿宋" w:eastAsia="仿宋" w:hAnsi="仿宋"/>
          <w:spacing w:val="-26"/>
          <w:sz w:val="24"/>
          <w:szCs w:val="24"/>
          <w:lang w:eastAsia="zh-CN"/>
        </w:rPr>
        <w:t xml:space="preserve"> </w:t>
      </w:r>
      <w:r w:rsidRPr="0039028C">
        <w:rPr>
          <w:rFonts w:ascii="仿宋" w:eastAsia="仿宋" w:hAnsi="仿宋"/>
          <w:spacing w:val="-12"/>
          <w:sz w:val="24"/>
          <w:szCs w:val="24"/>
          <w:lang w:eastAsia="zh-CN"/>
        </w:rPr>
        <w:t>理</w:t>
      </w:r>
      <w:r w:rsidRPr="0039028C">
        <w:rPr>
          <w:rFonts w:ascii="仿宋" w:eastAsia="仿宋" w:hAnsi="仿宋"/>
          <w:spacing w:val="-30"/>
          <w:sz w:val="24"/>
          <w:szCs w:val="24"/>
          <w:lang w:eastAsia="zh-CN"/>
        </w:rPr>
        <w:t xml:space="preserve"> </w:t>
      </w:r>
      <w:r w:rsidRPr="0039028C">
        <w:rPr>
          <w:rFonts w:ascii="仿宋" w:eastAsia="仿宋" w:hAnsi="仿宋"/>
          <w:spacing w:val="-12"/>
          <w:sz w:val="24"/>
          <w:szCs w:val="24"/>
          <w:lang w:eastAsia="zh-CN"/>
        </w:rPr>
        <w:t>机</w:t>
      </w:r>
      <w:r w:rsidRPr="0039028C">
        <w:rPr>
          <w:rFonts w:ascii="仿宋" w:eastAsia="仿宋" w:hAnsi="仿宋"/>
          <w:spacing w:val="-28"/>
          <w:sz w:val="24"/>
          <w:szCs w:val="24"/>
          <w:lang w:eastAsia="zh-CN"/>
        </w:rPr>
        <w:t xml:space="preserve"> </w:t>
      </w:r>
      <w:r w:rsidRPr="0039028C">
        <w:rPr>
          <w:rFonts w:ascii="仿宋" w:eastAsia="仿宋" w:hAnsi="仿宋"/>
          <w:spacing w:val="-12"/>
          <w:sz w:val="24"/>
          <w:szCs w:val="24"/>
          <w:lang w:eastAsia="zh-CN"/>
        </w:rPr>
        <w:t>构</w:t>
      </w:r>
      <w:r w:rsidRPr="0039028C">
        <w:rPr>
          <w:rFonts w:ascii="仿宋" w:eastAsia="仿宋" w:hAnsi="仿宋"/>
          <w:spacing w:val="-31"/>
          <w:sz w:val="24"/>
          <w:szCs w:val="24"/>
          <w:lang w:eastAsia="zh-CN"/>
        </w:rPr>
        <w:t xml:space="preserve"> </w:t>
      </w:r>
      <w:r w:rsidRPr="0039028C">
        <w:rPr>
          <w:rFonts w:ascii="仿宋" w:eastAsia="仿宋" w:hAnsi="仿宋"/>
          <w:spacing w:val="-12"/>
          <w:sz w:val="24"/>
          <w:szCs w:val="24"/>
          <w:lang w:eastAsia="zh-CN"/>
        </w:rPr>
        <w:t>监</w:t>
      </w:r>
      <w:r w:rsidRPr="0039028C">
        <w:rPr>
          <w:rFonts w:ascii="仿宋" w:eastAsia="仿宋" w:hAnsi="仿宋"/>
          <w:spacing w:val="-26"/>
          <w:sz w:val="24"/>
          <w:szCs w:val="24"/>
          <w:lang w:eastAsia="zh-CN"/>
        </w:rPr>
        <w:t xml:space="preserve"> </w:t>
      </w:r>
      <w:r w:rsidRPr="0039028C">
        <w:rPr>
          <w:rFonts w:ascii="仿宋" w:eastAsia="仿宋" w:hAnsi="仿宋"/>
          <w:spacing w:val="-12"/>
          <w:sz w:val="24"/>
          <w:szCs w:val="24"/>
          <w:lang w:eastAsia="zh-CN"/>
        </w:rPr>
        <w:t>理</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人</w:t>
      </w:r>
      <w:r w:rsidRPr="0039028C">
        <w:rPr>
          <w:rFonts w:ascii="仿宋" w:eastAsia="仿宋" w:hAnsi="仿宋"/>
          <w:spacing w:val="-12"/>
          <w:sz w:val="24"/>
          <w:szCs w:val="24"/>
          <w:lang w:eastAsia="zh-CN"/>
        </w:rPr>
        <w:t xml:space="preserve"> </w:t>
      </w:r>
      <w:r w:rsidRPr="0039028C">
        <w:rPr>
          <w:rFonts w:ascii="仿宋" w:eastAsia="仿宋" w:hAnsi="仿宋"/>
          <w:spacing w:val="-12"/>
          <w:sz w:val="24"/>
          <w:szCs w:val="24"/>
          <w:lang w:eastAsia="zh-CN"/>
        </w:rPr>
        <w:t>员</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配</w:t>
      </w:r>
      <w:r w:rsidRPr="0039028C">
        <w:rPr>
          <w:rFonts w:ascii="仿宋" w:eastAsia="仿宋" w:hAnsi="仿宋"/>
          <w:spacing w:val="-29"/>
          <w:sz w:val="24"/>
          <w:szCs w:val="24"/>
          <w:lang w:eastAsia="zh-CN"/>
        </w:rPr>
        <w:t xml:space="preserve"> </w:t>
      </w:r>
      <w:r w:rsidRPr="0039028C">
        <w:rPr>
          <w:rFonts w:ascii="仿宋" w:eastAsia="仿宋" w:hAnsi="仿宋"/>
          <w:spacing w:val="-12"/>
          <w:sz w:val="24"/>
          <w:szCs w:val="24"/>
          <w:lang w:eastAsia="zh-CN"/>
        </w:rPr>
        <w:t>备</w:t>
      </w:r>
      <w:r w:rsidRPr="0039028C">
        <w:rPr>
          <w:rFonts w:ascii="仿宋" w:eastAsia="仿宋" w:hAnsi="仿宋"/>
          <w:spacing w:val="-32"/>
          <w:sz w:val="24"/>
          <w:szCs w:val="24"/>
          <w:lang w:eastAsia="zh-CN"/>
        </w:rPr>
        <w:t xml:space="preserve"> </w:t>
      </w:r>
      <w:r w:rsidRPr="0039028C">
        <w:rPr>
          <w:rFonts w:ascii="仿宋" w:eastAsia="仿宋" w:hAnsi="仿宋"/>
          <w:spacing w:val="-12"/>
          <w:sz w:val="24"/>
          <w:szCs w:val="24"/>
          <w:lang w:eastAsia="zh-CN"/>
        </w:rPr>
        <w:t>表</w:t>
      </w:r>
    </w:p>
    <w:p w14:paraId="5B648C50" w14:textId="77777777" w:rsidR="00AF45C4" w:rsidRPr="0039028C" w:rsidRDefault="00AF45C4">
      <w:pPr>
        <w:spacing w:before="116"/>
        <w:rPr>
          <w:rFonts w:ascii="仿宋" w:eastAsia="仿宋" w:hAnsi="仿宋"/>
          <w:lang w:eastAsia="zh-CN"/>
        </w:rPr>
      </w:pPr>
    </w:p>
    <w:p w14:paraId="3B67CA48" w14:textId="77777777" w:rsidR="00AF45C4" w:rsidRPr="0039028C" w:rsidRDefault="00AF45C4">
      <w:pPr>
        <w:spacing w:before="115"/>
        <w:rPr>
          <w:rFonts w:ascii="仿宋" w:eastAsia="仿宋" w:hAnsi="仿宋"/>
          <w:lang w:eastAsia="zh-CN"/>
        </w:rPr>
      </w:pPr>
    </w:p>
    <w:tbl>
      <w:tblPr>
        <w:tblW w:w="985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920"/>
        <w:gridCol w:w="1121"/>
        <w:gridCol w:w="916"/>
        <w:gridCol w:w="916"/>
        <w:gridCol w:w="1051"/>
        <w:gridCol w:w="1297"/>
        <w:gridCol w:w="1577"/>
        <w:gridCol w:w="1132"/>
        <w:gridCol w:w="920"/>
      </w:tblGrid>
      <w:tr w:rsidR="00AF45C4" w:rsidRPr="0039028C" w14:paraId="7E88D581" w14:textId="77777777" w:rsidTr="004320EA">
        <w:trPr>
          <w:trHeight w:val="729"/>
          <w:jc w:val="center"/>
        </w:trPr>
        <w:tc>
          <w:tcPr>
            <w:tcW w:w="920" w:type="dxa"/>
            <w:vAlign w:val="center"/>
          </w:tcPr>
          <w:p w14:paraId="17C7F13E" w14:textId="77777777" w:rsidR="00AF45C4" w:rsidRPr="0039028C" w:rsidRDefault="001A4727" w:rsidP="004320EA">
            <w:pPr>
              <w:jc w:val="center"/>
              <w:rPr>
                <w:rFonts w:ascii="仿宋" w:eastAsia="仿宋" w:hAnsi="仿宋"/>
              </w:rPr>
            </w:pPr>
            <w:proofErr w:type="spellStart"/>
            <w:r w:rsidRPr="0039028C">
              <w:rPr>
                <w:rFonts w:ascii="仿宋" w:eastAsia="仿宋" w:hAnsi="仿宋"/>
              </w:rPr>
              <w:t>序号</w:t>
            </w:r>
            <w:proofErr w:type="spellEnd"/>
          </w:p>
        </w:tc>
        <w:tc>
          <w:tcPr>
            <w:tcW w:w="1121" w:type="dxa"/>
            <w:vAlign w:val="center"/>
          </w:tcPr>
          <w:p w14:paraId="6C7E9D21" w14:textId="77777777" w:rsidR="00AF45C4" w:rsidRPr="0039028C" w:rsidRDefault="001A4727" w:rsidP="004320EA">
            <w:pPr>
              <w:jc w:val="center"/>
              <w:rPr>
                <w:rFonts w:ascii="仿宋" w:eastAsia="仿宋" w:hAnsi="仿宋"/>
              </w:rPr>
            </w:pPr>
            <w:r w:rsidRPr="0039028C">
              <w:rPr>
                <w:rFonts w:ascii="仿宋" w:eastAsia="仿宋" w:hAnsi="仿宋"/>
              </w:rPr>
              <w:t>姓</w:t>
            </w:r>
            <w:r w:rsidRPr="0039028C">
              <w:rPr>
                <w:rFonts w:ascii="仿宋" w:eastAsia="仿宋" w:hAnsi="仿宋"/>
                <w:spacing w:val="13"/>
              </w:rPr>
              <w:t xml:space="preserve"> </w:t>
            </w:r>
            <w:r w:rsidRPr="0039028C">
              <w:rPr>
                <w:rFonts w:ascii="仿宋" w:eastAsia="仿宋" w:hAnsi="仿宋"/>
              </w:rPr>
              <w:t>名</w:t>
            </w:r>
          </w:p>
        </w:tc>
        <w:tc>
          <w:tcPr>
            <w:tcW w:w="916" w:type="dxa"/>
            <w:vAlign w:val="center"/>
          </w:tcPr>
          <w:p w14:paraId="505EF160" w14:textId="77777777" w:rsidR="00AF45C4" w:rsidRPr="0039028C" w:rsidRDefault="001A4727" w:rsidP="004320EA">
            <w:pPr>
              <w:jc w:val="center"/>
              <w:rPr>
                <w:rFonts w:ascii="仿宋" w:eastAsia="仿宋" w:hAnsi="仿宋"/>
              </w:rPr>
            </w:pPr>
            <w:r w:rsidRPr="0039028C">
              <w:rPr>
                <w:rFonts w:ascii="仿宋" w:eastAsia="仿宋" w:hAnsi="仿宋"/>
              </w:rPr>
              <w:t>年</w:t>
            </w:r>
            <w:r w:rsidRPr="0039028C">
              <w:rPr>
                <w:rFonts w:ascii="仿宋" w:eastAsia="仿宋" w:hAnsi="仿宋"/>
                <w:spacing w:val="8"/>
              </w:rPr>
              <w:t xml:space="preserve"> </w:t>
            </w:r>
            <w:r w:rsidRPr="0039028C">
              <w:rPr>
                <w:rFonts w:ascii="仿宋" w:eastAsia="仿宋" w:hAnsi="仿宋"/>
              </w:rPr>
              <w:t>龄</w:t>
            </w:r>
          </w:p>
        </w:tc>
        <w:tc>
          <w:tcPr>
            <w:tcW w:w="916" w:type="dxa"/>
            <w:vAlign w:val="center"/>
          </w:tcPr>
          <w:p w14:paraId="655EC96A" w14:textId="77777777" w:rsidR="00AF45C4" w:rsidRPr="0039028C" w:rsidRDefault="001A4727" w:rsidP="004320EA">
            <w:pPr>
              <w:jc w:val="center"/>
              <w:rPr>
                <w:rFonts w:ascii="仿宋" w:eastAsia="仿宋" w:hAnsi="仿宋"/>
              </w:rPr>
            </w:pPr>
            <w:r w:rsidRPr="0039028C">
              <w:rPr>
                <w:rFonts w:ascii="仿宋" w:eastAsia="仿宋" w:hAnsi="仿宋"/>
              </w:rPr>
              <w:t>学</w:t>
            </w:r>
            <w:r w:rsidRPr="0039028C">
              <w:rPr>
                <w:rFonts w:ascii="仿宋" w:eastAsia="仿宋" w:hAnsi="仿宋"/>
                <w:spacing w:val="13"/>
              </w:rPr>
              <w:t xml:space="preserve"> </w:t>
            </w:r>
            <w:r w:rsidRPr="0039028C">
              <w:rPr>
                <w:rFonts w:ascii="仿宋" w:eastAsia="仿宋" w:hAnsi="仿宋"/>
              </w:rPr>
              <w:t>历</w:t>
            </w:r>
          </w:p>
        </w:tc>
        <w:tc>
          <w:tcPr>
            <w:tcW w:w="1051" w:type="dxa"/>
            <w:vAlign w:val="center"/>
          </w:tcPr>
          <w:p w14:paraId="0061C3AC" w14:textId="77777777" w:rsidR="00AF45C4" w:rsidRPr="0039028C" w:rsidRDefault="001A4727" w:rsidP="004320EA">
            <w:pPr>
              <w:jc w:val="center"/>
              <w:rPr>
                <w:rFonts w:ascii="仿宋" w:eastAsia="仿宋" w:hAnsi="仿宋"/>
              </w:rPr>
            </w:pPr>
            <w:r w:rsidRPr="0039028C">
              <w:rPr>
                <w:rFonts w:ascii="仿宋" w:eastAsia="仿宋" w:hAnsi="仿宋"/>
              </w:rPr>
              <w:t>专</w:t>
            </w:r>
            <w:r w:rsidRPr="0039028C">
              <w:rPr>
                <w:rFonts w:ascii="仿宋" w:eastAsia="仿宋" w:hAnsi="仿宋"/>
                <w:spacing w:val="8"/>
              </w:rPr>
              <w:t xml:space="preserve"> </w:t>
            </w:r>
            <w:r w:rsidRPr="0039028C">
              <w:rPr>
                <w:rFonts w:ascii="仿宋" w:eastAsia="仿宋" w:hAnsi="仿宋"/>
              </w:rPr>
              <w:t>业</w:t>
            </w:r>
          </w:p>
        </w:tc>
        <w:tc>
          <w:tcPr>
            <w:tcW w:w="1297" w:type="dxa"/>
            <w:vAlign w:val="center"/>
          </w:tcPr>
          <w:p w14:paraId="419C60FF" w14:textId="77777777" w:rsidR="00AF45C4" w:rsidRPr="0039028C" w:rsidRDefault="001A4727" w:rsidP="004320EA">
            <w:pPr>
              <w:jc w:val="center"/>
              <w:rPr>
                <w:rFonts w:ascii="仿宋" w:eastAsia="仿宋" w:hAnsi="仿宋"/>
              </w:rPr>
            </w:pPr>
            <w:r w:rsidRPr="0039028C">
              <w:rPr>
                <w:rFonts w:ascii="仿宋" w:eastAsia="仿宋" w:hAnsi="仿宋"/>
              </w:rPr>
              <w:t>职</w:t>
            </w:r>
            <w:r w:rsidRPr="0039028C">
              <w:rPr>
                <w:rFonts w:ascii="仿宋" w:eastAsia="仿宋" w:hAnsi="仿宋"/>
                <w:spacing w:val="8"/>
              </w:rPr>
              <w:t xml:space="preserve"> </w:t>
            </w:r>
            <w:r w:rsidRPr="0039028C">
              <w:rPr>
                <w:rFonts w:ascii="仿宋" w:eastAsia="仿宋" w:hAnsi="仿宋"/>
              </w:rPr>
              <w:t>称</w:t>
            </w:r>
          </w:p>
        </w:tc>
        <w:tc>
          <w:tcPr>
            <w:tcW w:w="1577" w:type="dxa"/>
            <w:vAlign w:val="center"/>
          </w:tcPr>
          <w:p w14:paraId="2741E35E"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25BC4F03" w14:textId="77777777" w:rsidR="00AF45C4" w:rsidRPr="0039028C" w:rsidRDefault="001A4727" w:rsidP="004320EA">
            <w:pPr>
              <w:jc w:val="center"/>
              <w:rPr>
                <w:rFonts w:ascii="仿宋" w:eastAsia="仿宋" w:hAnsi="仿宋"/>
              </w:rPr>
            </w:pPr>
            <w:r w:rsidRPr="0039028C">
              <w:rPr>
                <w:rFonts w:ascii="仿宋" w:eastAsia="仿宋" w:hAnsi="仿宋"/>
              </w:rPr>
              <w:t>监理</w:t>
            </w:r>
            <w:r w:rsidRPr="0039028C">
              <w:rPr>
                <w:rFonts w:ascii="仿宋" w:eastAsia="仿宋" w:hAnsi="仿宋"/>
              </w:rPr>
              <w:t xml:space="preserve"> </w:t>
            </w:r>
            <w:r w:rsidRPr="0039028C">
              <w:rPr>
                <w:rFonts w:ascii="仿宋" w:eastAsia="仿宋" w:hAnsi="仿宋"/>
                <w:spacing w:val="-12"/>
              </w:rPr>
              <w:t>时段</w:t>
            </w:r>
          </w:p>
        </w:tc>
        <w:tc>
          <w:tcPr>
            <w:tcW w:w="920" w:type="dxa"/>
            <w:vAlign w:val="center"/>
          </w:tcPr>
          <w:p w14:paraId="442FF2F7" w14:textId="77777777" w:rsidR="00AF45C4" w:rsidRPr="0039028C" w:rsidRDefault="001A4727" w:rsidP="004320EA">
            <w:pPr>
              <w:jc w:val="center"/>
              <w:rPr>
                <w:rFonts w:ascii="仿宋" w:eastAsia="仿宋" w:hAnsi="仿宋"/>
              </w:rPr>
            </w:pPr>
            <w:r w:rsidRPr="0039028C">
              <w:rPr>
                <w:rFonts w:ascii="仿宋" w:eastAsia="仿宋" w:hAnsi="仿宋"/>
              </w:rPr>
              <w:t>备</w:t>
            </w:r>
            <w:r w:rsidRPr="0039028C">
              <w:rPr>
                <w:rFonts w:ascii="仿宋" w:eastAsia="仿宋" w:hAnsi="仿宋"/>
                <w:spacing w:val="9"/>
              </w:rPr>
              <w:t xml:space="preserve"> </w:t>
            </w:r>
            <w:r w:rsidRPr="0039028C">
              <w:rPr>
                <w:rFonts w:ascii="仿宋" w:eastAsia="仿宋" w:hAnsi="仿宋"/>
              </w:rPr>
              <w:t>注</w:t>
            </w:r>
          </w:p>
        </w:tc>
      </w:tr>
      <w:tr w:rsidR="00AF45C4" w:rsidRPr="0039028C" w14:paraId="702B66DC" w14:textId="77777777" w:rsidTr="004320EA">
        <w:trPr>
          <w:trHeight w:val="724"/>
          <w:jc w:val="center"/>
        </w:trPr>
        <w:tc>
          <w:tcPr>
            <w:tcW w:w="920" w:type="dxa"/>
            <w:vAlign w:val="center"/>
          </w:tcPr>
          <w:p w14:paraId="6273A5A8" w14:textId="77777777" w:rsidR="00AF45C4" w:rsidRPr="0039028C" w:rsidRDefault="001A4727" w:rsidP="004320EA">
            <w:pPr>
              <w:jc w:val="center"/>
              <w:rPr>
                <w:rFonts w:ascii="仿宋" w:eastAsia="仿宋" w:hAnsi="仿宋"/>
              </w:rPr>
            </w:pPr>
            <w:r w:rsidRPr="0039028C">
              <w:rPr>
                <w:rFonts w:ascii="仿宋" w:eastAsia="仿宋" w:hAnsi="仿宋"/>
              </w:rPr>
              <w:t>1</w:t>
            </w:r>
          </w:p>
        </w:tc>
        <w:tc>
          <w:tcPr>
            <w:tcW w:w="1121" w:type="dxa"/>
            <w:vAlign w:val="center"/>
          </w:tcPr>
          <w:p w14:paraId="09A6F82C" w14:textId="77777777" w:rsidR="00AF45C4" w:rsidRPr="0039028C" w:rsidRDefault="001A4727" w:rsidP="004320EA">
            <w:pPr>
              <w:jc w:val="center"/>
              <w:rPr>
                <w:rFonts w:ascii="仿宋" w:eastAsia="仿宋" w:hAnsi="仿宋"/>
              </w:rPr>
            </w:pPr>
            <w:r w:rsidRPr="0039028C">
              <w:rPr>
                <w:rFonts w:ascii="仿宋" w:eastAsia="仿宋" w:hAnsi="仿宋"/>
              </w:rPr>
              <w:t>【人员姓名】</w:t>
            </w:r>
          </w:p>
        </w:tc>
        <w:tc>
          <w:tcPr>
            <w:tcW w:w="916" w:type="dxa"/>
            <w:vAlign w:val="center"/>
          </w:tcPr>
          <w:p w14:paraId="658B772A" w14:textId="77777777" w:rsidR="00AF45C4" w:rsidRPr="0039028C" w:rsidRDefault="001A4727" w:rsidP="004320EA">
            <w:pPr>
              <w:jc w:val="center"/>
              <w:rPr>
                <w:rFonts w:ascii="仿宋" w:eastAsia="仿宋" w:hAnsi="仿宋"/>
              </w:rPr>
            </w:pPr>
            <w:r w:rsidRPr="0039028C">
              <w:rPr>
                <w:rFonts w:ascii="仿宋" w:eastAsia="仿宋" w:hAnsi="仿宋"/>
              </w:rPr>
              <w:t>【年龄】</w:t>
            </w:r>
          </w:p>
        </w:tc>
        <w:tc>
          <w:tcPr>
            <w:tcW w:w="916" w:type="dxa"/>
            <w:vAlign w:val="center"/>
          </w:tcPr>
          <w:p w14:paraId="32677587" w14:textId="77777777" w:rsidR="00AF45C4" w:rsidRPr="0039028C" w:rsidRDefault="001A4727" w:rsidP="004320EA">
            <w:pPr>
              <w:jc w:val="center"/>
              <w:rPr>
                <w:rFonts w:ascii="仿宋" w:eastAsia="仿宋" w:hAnsi="仿宋"/>
              </w:rPr>
            </w:pPr>
            <w:r w:rsidRPr="0039028C">
              <w:rPr>
                <w:rFonts w:ascii="仿宋" w:eastAsia="仿宋" w:hAnsi="仿宋"/>
              </w:rPr>
              <w:t>【学历】</w:t>
            </w:r>
          </w:p>
        </w:tc>
        <w:tc>
          <w:tcPr>
            <w:tcW w:w="1051" w:type="dxa"/>
            <w:vAlign w:val="center"/>
          </w:tcPr>
          <w:p w14:paraId="46148BC4" w14:textId="77777777" w:rsidR="00AF45C4" w:rsidRPr="0039028C" w:rsidRDefault="001A4727" w:rsidP="004320EA">
            <w:pPr>
              <w:jc w:val="center"/>
              <w:rPr>
                <w:rFonts w:ascii="仿宋" w:eastAsia="仿宋" w:hAnsi="仿宋"/>
              </w:rPr>
            </w:pPr>
            <w:r w:rsidRPr="0039028C">
              <w:rPr>
                <w:rFonts w:ascii="仿宋" w:eastAsia="仿宋" w:hAnsi="仿宋"/>
              </w:rPr>
              <w:t>【专业】</w:t>
            </w:r>
          </w:p>
        </w:tc>
        <w:tc>
          <w:tcPr>
            <w:tcW w:w="1297" w:type="dxa"/>
            <w:vAlign w:val="center"/>
          </w:tcPr>
          <w:p w14:paraId="1D42C23C" w14:textId="77777777" w:rsidR="00AF45C4" w:rsidRPr="0039028C" w:rsidRDefault="001A4727" w:rsidP="004320EA">
            <w:pPr>
              <w:jc w:val="center"/>
              <w:rPr>
                <w:rFonts w:ascii="仿宋" w:eastAsia="仿宋" w:hAnsi="仿宋"/>
              </w:rPr>
            </w:pPr>
            <w:r w:rsidRPr="0039028C">
              <w:rPr>
                <w:rFonts w:ascii="仿宋" w:eastAsia="仿宋" w:hAnsi="仿宋"/>
              </w:rPr>
              <w:t>【职称】</w:t>
            </w:r>
          </w:p>
        </w:tc>
        <w:tc>
          <w:tcPr>
            <w:tcW w:w="1577" w:type="dxa"/>
            <w:vAlign w:val="center"/>
          </w:tcPr>
          <w:p w14:paraId="25223E15"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2DB46DA4" w14:textId="346599FC" w:rsidR="00AF45C4" w:rsidRPr="0039028C" w:rsidRDefault="004320EA" w:rsidP="004320EA">
            <w:pPr>
              <w:jc w:val="center"/>
              <w:rPr>
                <w:rFonts w:ascii="仿宋" w:eastAsia="仿宋" w:hAnsi="仿宋"/>
              </w:rPr>
            </w:pPr>
            <w:r>
              <w:rPr>
                <w:rFonts w:ascii="仿宋" w:eastAsia="仿宋" w:hAnsi="仿宋" w:hint="eastAsia"/>
                <w:lang w:eastAsia="zh-CN"/>
              </w:rPr>
              <w:t>全程</w:t>
            </w:r>
          </w:p>
        </w:tc>
        <w:tc>
          <w:tcPr>
            <w:tcW w:w="920" w:type="dxa"/>
            <w:vAlign w:val="center"/>
          </w:tcPr>
          <w:p w14:paraId="7DDF0763" w14:textId="77777777" w:rsidR="00AF45C4" w:rsidRPr="0039028C" w:rsidRDefault="001A4727" w:rsidP="004320EA">
            <w:pPr>
              <w:jc w:val="center"/>
              <w:rPr>
                <w:rFonts w:ascii="仿宋" w:eastAsia="仿宋" w:hAnsi="仿宋"/>
              </w:rPr>
            </w:pPr>
            <w:r w:rsidRPr="0039028C">
              <w:rPr>
                <w:rFonts w:ascii="仿宋" w:eastAsia="仿宋" w:hAnsi="仿宋"/>
              </w:rPr>
              <w:t>【备注】</w:t>
            </w:r>
          </w:p>
        </w:tc>
      </w:tr>
      <w:tr w:rsidR="00AF45C4" w:rsidRPr="0039028C" w14:paraId="1DDA019B" w14:textId="77777777" w:rsidTr="004320EA">
        <w:trPr>
          <w:trHeight w:val="725"/>
          <w:jc w:val="center"/>
        </w:trPr>
        <w:tc>
          <w:tcPr>
            <w:tcW w:w="920" w:type="dxa"/>
            <w:vAlign w:val="center"/>
          </w:tcPr>
          <w:p w14:paraId="4C15F68A" w14:textId="77777777" w:rsidR="00AF45C4" w:rsidRPr="0039028C" w:rsidRDefault="001A4727" w:rsidP="004320EA">
            <w:pPr>
              <w:jc w:val="center"/>
              <w:rPr>
                <w:rFonts w:ascii="仿宋" w:eastAsia="仿宋" w:hAnsi="仿宋"/>
              </w:rPr>
            </w:pPr>
            <w:r w:rsidRPr="0039028C">
              <w:rPr>
                <w:rFonts w:ascii="仿宋" w:eastAsia="仿宋" w:hAnsi="仿宋"/>
              </w:rPr>
              <w:t>2</w:t>
            </w:r>
          </w:p>
        </w:tc>
        <w:tc>
          <w:tcPr>
            <w:tcW w:w="1121" w:type="dxa"/>
            <w:vAlign w:val="center"/>
          </w:tcPr>
          <w:p w14:paraId="019FE647" w14:textId="77777777" w:rsidR="00AF45C4" w:rsidRPr="0039028C" w:rsidRDefault="001A4727" w:rsidP="004320EA">
            <w:pPr>
              <w:jc w:val="center"/>
              <w:rPr>
                <w:rFonts w:ascii="仿宋" w:eastAsia="仿宋" w:hAnsi="仿宋"/>
              </w:rPr>
            </w:pPr>
            <w:r w:rsidRPr="0039028C">
              <w:rPr>
                <w:rFonts w:ascii="仿宋" w:eastAsia="仿宋" w:hAnsi="仿宋"/>
              </w:rPr>
              <w:t>【人员姓名】</w:t>
            </w:r>
          </w:p>
        </w:tc>
        <w:tc>
          <w:tcPr>
            <w:tcW w:w="916" w:type="dxa"/>
            <w:vAlign w:val="center"/>
          </w:tcPr>
          <w:p w14:paraId="6E51D29C" w14:textId="77777777" w:rsidR="00AF45C4" w:rsidRPr="0039028C" w:rsidRDefault="001A4727" w:rsidP="004320EA">
            <w:pPr>
              <w:jc w:val="center"/>
              <w:rPr>
                <w:rFonts w:ascii="仿宋" w:eastAsia="仿宋" w:hAnsi="仿宋"/>
              </w:rPr>
            </w:pPr>
            <w:r w:rsidRPr="0039028C">
              <w:rPr>
                <w:rFonts w:ascii="仿宋" w:eastAsia="仿宋" w:hAnsi="仿宋"/>
              </w:rPr>
              <w:t>【年龄】</w:t>
            </w:r>
          </w:p>
        </w:tc>
        <w:tc>
          <w:tcPr>
            <w:tcW w:w="916" w:type="dxa"/>
            <w:vAlign w:val="center"/>
          </w:tcPr>
          <w:p w14:paraId="540999F1" w14:textId="77777777" w:rsidR="00AF45C4" w:rsidRPr="0039028C" w:rsidRDefault="001A4727" w:rsidP="004320EA">
            <w:pPr>
              <w:jc w:val="center"/>
              <w:rPr>
                <w:rFonts w:ascii="仿宋" w:eastAsia="仿宋" w:hAnsi="仿宋"/>
              </w:rPr>
            </w:pPr>
            <w:r w:rsidRPr="0039028C">
              <w:rPr>
                <w:rFonts w:ascii="仿宋" w:eastAsia="仿宋" w:hAnsi="仿宋"/>
              </w:rPr>
              <w:t>【学历】</w:t>
            </w:r>
          </w:p>
        </w:tc>
        <w:tc>
          <w:tcPr>
            <w:tcW w:w="1051" w:type="dxa"/>
            <w:vAlign w:val="center"/>
          </w:tcPr>
          <w:p w14:paraId="0F638DE4" w14:textId="77777777" w:rsidR="00AF45C4" w:rsidRPr="0039028C" w:rsidRDefault="001A4727" w:rsidP="004320EA">
            <w:pPr>
              <w:jc w:val="center"/>
              <w:rPr>
                <w:rFonts w:ascii="仿宋" w:eastAsia="仿宋" w:hAnsi="仿宋"/>
              </w:rPr>
            </w:pPr>
            <w:r w:rsidRPr="0039028C">
              <w:rPr>
                <w:rFonts w:ascii="仿宋" w:eastAsia="仿宋" w:hAnsi="仿宋"/>
              </w:rPr>
              <w:t>【专业】</w:t>
            </w:r>
          </w:p>
        </w:tc>
        <w:tc>
          <w:tcPr>
            <w:tcW w:w="1297" w:type="dxa"/>
            <w:vAlign w:val="center"/>
          </w:tcPr>
          <w:p w14:paraId="79472769" w14:textId="77777777" w:rsidR="00AF45C4" w:rsidRPr="0039028C" w:rsidRDefault="001A4727" w:rsidP="004320EA">
            <w:pPr>
              <w:jc w:val="center"/>
              <w:rPr>
                <w:rFonts w:ascii="仿宋" w:eastAsia="仿宋" w:hAnsi="仿宋"/>
              </w:rPr>
            </w:pPr>
            <w:r w:rsidRPr="0039028C">
              <w:rPr>
                <w:rFonts w:ascii="仿宋" w:eastAsia="仿宋" w:hAnsi="仿宋"/>
              </w:rPr>
              <w:t>【职称】</w:t>
            </w:r>
          </w:p>
        </w:tc>
        <w:tc>
          <w:tcPr>
            <w:tcW w:w="1577" w:type="dxa"/>
            <w:vAlign w:val="center"/>
          </w:tcPr>
          <w:p w14:paraId="39BFE134"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112F5DB0" w14:textId="3043C516" w:rsidR="00AF45C4" w:rsidRPr="0039028C" w:rsidRDefault="004320EA" w:rsidP="004320EA">
            <w:pPr>
              <w:jc w:val="center"/>
              <w:rPr>
                <w:rFonts w:ascii="仿宋" w:eastAsia="仿宋" w:hAnsi="仿宋"/>
              </w:rPr>
            </w:pPr>
            <w:r>
              <w:rPr>
                <w:rFonts w:ascii="仿宋" w:eastAsia="仿宋" w:hAnsi="仿宋" w:hint="eastAsia"/>
                <w:lang w:eastAsia="zh-CN"/>
              </w:rPr>
              <w:t>全程</w:t>
            </w:r>
          </w:p>
        </w:tc>
        <w:tc>
          <w:tcPr>
            <w:tcW w:w="920" w:type="dxa"/>
            <w:vAlign w:val="center"/>
          </w:tcPr>
          <w:p w14:paraId="6129DB96" w14:textId="77777777" w:rsidR="00AF45C4" w:rsidRPr="0039028C" w:rsidRDefault="001A4727" w:rsidP="004320EA">
            <w:pPr>
              <w:jc w:val="center"/>
              <w:rPr>
                <w:rFonts w:ascii="仿宋" w:eastAsia="仿宋" w:hAnsi="仿宋"/>
              </w:rPr>
            </w:pPr>
            <w:r w:rsidRPr="0039028C">
              <w:rPr>
                <w:rFonts w:ascii="仿宋" w:eastAsia="仿宋" w:hAnsi="仿宋"/>
              </w:rPr>
              <w:t>【备注】</w:t>
            </w:r>
          </w:p>
        </w:tc>
      </w:tr>
      <w:tr w:rsidR="00AF45C4" w:rsidRPr="0039028C" w14:paraId="084BAE2F" w14:textId="77777777" w:rsidTr="004320EA">
        <w:trPr>
          <w:trHeight w:val="724"/>
          <w:jc w:val="center"/>
        </w:trPr>
        <w:tc>
          <w:tcPr>
            <w:tcW w:w="920" w:type="dxa"/>
            <w:vAlign w:val="center"/>
          </w:tcPr>
          <w:p w14:paraId="4F7C514D" w14:textId="77777777" w:rsidR="00AF45C4" w:rsidRPr="0039028C" w:rsidRDefault="001A4727" w:rsidP="004320EA">
            <w:pPr>
              <w:jc w:val="center"/>
              <w:rPr>
                <w:rFonts w:ascii="仿宋" w:eastAsia="仿宋" w:hAnsi="仿宋"/>
              </w:rPr>
            </w:pPr>
            <w:r w:rsidRPr="0039028C">
              <w:rPr>
                <w:rFonts w:ascii="仿宋" w:eastAsia="仿宋" w:hAnsi="仿宋"/>
              </w:rPr>
              <w:t>3</w:t>
            </w:r>
          </w:p>
        </w:tc>
        <w:tc>
          <w:tcPr>
            <w:tcW w:w="1121" w:type="dxa"/>
            <w:vAlign w:val="center"/>
          </w:tcPr>
          <w:p w14:paraId="6F47E770" w14:textId="77777777" w:rsidR="00AF45C4" w:rsidRPr="0039028C" w:rsidRDefault="001A4727" w:rsidP="004320EA">
            <w:pPr>
              <w:jc w:val="center"/>
              <w:rPr>
                <w:rFonts w:ascii="仿宋" w:eastAsia="仿宋" w:hAnsi="仿宋"/>
              </w:rPr>
            </w:pPr>
            <w:r w:rsidRPr="0039028C">
              <w:rPr>
                <w:rFonts w:ascii="仿宋" w:eastAsia="仿宋" w:hAnsi="仿宋"/>
              </w:rPr>
              <w:t>【人员姓名】</w:t>
            </w:r>
          </w:p>
        </w:tc>
        <w:tc>
          <w:tcPr>
            <w:tcW w:w="916" w:type="dxa"/>
            <w:vAlign w:val="center"/>
          </w:tcPr>
          <w:p w14:paraId="3486A62E" w14:textId="77777777" w:rsidR="00AF45C4" w:rsidRPr="0039028C" w:rsidRDefault="001A4727" w:rsidP="004320EA">
            <w:pPr>
              <w:jc w:val="center"/>
              <w:rPr>
                <w:rFonts w:ascii="仿宋" w:eastAsia="仿宋" w:hAnsi="仿宋"/>
              </w:rPr>
            </w:pPr>
            <w:r w:rsidRPr="0039028C">
              <w:rPr>
                <w:rFonts w:ascii="仿宋" w:eastAsia="仿宋" w:hAnsi="仿宋"/>
              </w:rPr>
              <w:t>【年龄】</w:t>
            </w:r>
          </w:p>
        </w:tc>
        <w:tc>
          <w:tcPr>
            <w:tcW w:w="916" w:type="dxa"/>
            <w:vAlign w:val="center"/>
          </w:tcPr>
          <w:p w14:paraId="2CA1FB2B" w14:textId="77777777" w:rsidR="00AF45C4" w:rsidRPr="0039028C" w:rsidRDefault="001A4727" w:rsidP="004320EA">
            <w:pPr>
              <w:jc w:val="center"/>
              <w:rPr>
                <w:rFonts w:ascii="仿宋" w:eastAsia="仿宋" w:hAnsi="仿宋"/>
              </w:rPr>
            </w:pPr>
            <w:r w:rsidRPr="0039028C">
              <w:rPr>
                <w:rFonts w:ascii="仿宋" w:eastAsia="仿宋" w:hAnsi="仿宋"/>
              </w:rPr>
              <w:t>【学历】</w:t>
            </w:r>
          </w:p>
        </w:tc>
        <w:tc>
          <w:tcPr>
            <w:tcW w:w="1051" w:type="dxa"/>
            <w:vAlign w:val="center"/>
          </w:tcPr>
          <w:p w14:paraId="5D2D6CE6" w14:textId="77777777" w:rsidR="00AF45C4" w:rsidRPr="0039028C" w:rsidRDefault="001A4727" w:rsidP="004320EA">
            <w:pPr>
              <w:jc w:val="center"/>
              <w:rPr>
                <w:rFonts w:ascii="仿宋" w:eastAsia="仿宋" w:hAnsi="仿宋"/>
              </w:rPr>
            </w:pPr>
            <w:r w:rsidRPr="0039028C">
              <w:rPr>
                <w:rFonts w:ascii="仿宋" w:eastAsia="仿宋" w:hAnsi="仿宋"/>
              </w:rPr>
              <w:t>【专业】</w:t>
            </w:r>
          </w:p>
        </w:tc>
        <w:tc>
          <w:tcPr>
            <w:tcW w:w="1297" w:type="dxa"/>
            <w:vAlign w:val="center"/>
          </w:tcPr>
          <w:p w14:paraId="32B789F3" w14:textId="77777777" w:rsidR="00AF45C4" w:rsidRPr="0039028C" w:rsidRDefault="001A4727" w:rsidP="004320EA">
            <w:pPr>
              <w:jc w:val="center"/>
              <w:rPr>
                <w:rFonts w:ascii="仿宋" w:eastAsia="仿宋" w:hAnsi="仿宋"/>
              </w:rPr>
            </w:pPr>
            <w:r w:rsidRPr="0039028C">
              <w:rPr>
                <w:rFonts w:ascii="仿宋" w:eastAsia="仿宋" w:hAnsi="仿宋"/>
              </w:rPr>
              <w:t>【职称】</w:t>
            </w:r>
          </w:p>
        </w:tc>
        <w:tc>
          <w:tcPr>
            <w:tcW w:w="1577" w:type="dxa"/>
            <w:vAlign w:val="center"/>
          </w:tcPr>
          <w:p w14:paraId="4633F350"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520A1B34" w14:textId="3C4BF0C7" w:rsidR="00AF45C4" w:rsidRPr="0039028C" w:rsidRDefault="004320EA" w:rsidP="004320EA">
            <w:pPr>
              <w:jc w:val="center"/>
              <w:rPr>
                <w:rFonts w:ascii="仿宋" w:eastAsia="仿宋" w:hAnsi="仿宋"/>
              </w:rPr>
            </w:pPr>
            <w:r>
              <w:rPr>
                <w:rFonts w:ascii="仿宋" w:eastAsia="仿宋" w:hAnsi="仿宋" w:hint="eastAsia"/>
                <w:lang w:eastAsia="zh-CN"/>
              </w:rPr>
              <w:t>全程</w:t>
            </w:r>
          </w:p>
        </w:tc>
        <w:tc>
          <w:tcPr>
            <w:tcW w:w="920" w:type="dxa"/>
            <w:vAlign w:val="center"/>
          </w:tcPr>
          <w:p w14:paraId="68C27D3E" w14:textId="77777777" w:rsidR="00AF45C4" w:rsidRPr="0039028C" w:rsidRDefault="001A4727" w:rsidP="004320EA">
            <w:pPr>
              <w:jc w:val="center"/>
              <w:rPr>
                <w:rFonts w:ascii="仿宋" w:eastAsia="仿宋" w:hAnsi="仿宋"/>
              </w:rPr>
            </w:pPr>
            <w:r w:rsidRPr="0039028C">
              <w:rPr>
                <w:rFonts w:ascii="仿宋" w:eastAsia="仿宋" w:hAnsi="仿宋"/>
              </w:rPr>
              <w:t>【备注】</w:t>
            </w:r>
          </w:p>
        </w:tc>
      </w:tr>
      <w:tr w:rsidR="00AF45C4" w:rsidRPr="0039028C" w14:paraId="7899A1F5" w14:textId="77777777" w:rsidTr="004320EA">
        <w:trPr>
          <w:trHeight w:val="724"/>
          <w:jc w:val="center"/>
        </w:trPr>
        <w:tc>
          <w:tcPr>
            <w:tcW w:w="920" w:type="dxa"/>
            <w:vAlign w:val="center"/>
          </w:tcPr>
          <w:p w14:paraId="5A6601D0" w14:textId="77777777" w:rsidR="00AF45C4" w:rsidRPr="0039028C" w:rsidRDefault="001A4727" w:rsidP="004320EA">
            <w:pPr>
              <w:jc w:val="center"/>
              <w:rPr>
                <w:rFonts w:ascii="仿宋" w:eastAsia="仿宋" w:hAnsi="仿宋"/>
              </w:rPr>
            </w:pPr>
            <w:r w:rsidRPr="0039028C">
              <w:rPr>
                <w:rFonts w:ascii="仿宋" w:eastAsia="仿宋" w:hAnsi="仿宋"/>
              </w:rPr>
              <w:t>4</w:t>
            </w:r>
          </w:p>
        </w:tc>
        <w:tc>
          <w:tcPr>
            <w:tcW w:w="1121" w:type="dxa"/>
            <w:vAlign w:val="center"/>
          </w:tcPr>
          <w:p w14:paraId="16606002" w14:textId="77777777" w:rsidR="00AF45C4" w:rsidRPr="0039028C" w:rsidRDefault="001A4727" w:rsidP="004320EA">
            <w:pPr>
              <w:jc w:val="center"/>
              <w:rPr>
                <w:rFonts w:ascii="仿宋" w:eastAsia="仿宋" w:hAnsi="仿宋"/>
              </w:rPr>
            </w:pPr>
            <w:r w:rsidRPr="0039028C">
              <w:rPr>
                <w:rFonts w:ascii="仿宋" w:eastAsia="仿宋" w:hAnsi="仿宋"/>
              </w:rPr>
              <w:t>【人员姓名】</w:t>
            </w:r>
          </w:p>
        </w:tc>
        <w:tc>
          <w:tcPr>
            <w:tcW w:w="916" w:type="dxa"/>
            <w:vAlign w:val="center"/>
          </w:tcPr>
          <w:p w14:paraId="0A4FDF3B" w14:textId="77777777" w:rsidR="00AF45C4" w:rsidRPr="0039028C" w:rsidRDefault="001A4727" w:rsidP="004320EA">
            <w:pPr>
              <w:jc w:val="center"/>
              <w:rPr>
                <w:rFonts w:ascii="仿宋" w:eastAsia="仿宋" w:hAnsi="仿宋"/>
              </w:rPr>
            </w:pPr>
            <w:r w:rsidRPr="0039028C">
              <w:rPr>
                <w:rFonts w:ascii="仿宋" w:eastAsia="仿宋" w:hAnsi="仿宋"/>
              </w:rPr>
              <w:t>【年龄】</w:t>
            </w:r>
          </w:p>
        </w:tc>
        <w:tc>
          <w:tcPr>
            <w:tcW w:w="916" w:type="dxa"/>
            <w:vAlign w:val="center"/>
          </w:tcPr>
          <w:p w14:paraId="35339E3F" w14:textId="77777777" w:rsidR="00AF45C4" w:rsidRPr="0039028C" w:rsidRDefault="001A4727" w:rsidP="004320EA">
            <w:pPr>
              <w:jc w:val="center"/>
              <w:rPr>
                <w:rFonts w:ascii="仿宋" w:eastAsia="仿宋" w:hAnsi="仿宋"/>
              </w:rPr>
            </w:pPr>
            <w:r w:rsidRPr="0039028C">
              <w:rPr>
                <w:rFonts w:ascii="仿宋" w:eastAsia="仿宋" w:hAnsi="仿宋"/>
              </w:rPr>
              <w:t>【学历】</w:t>
            </w:r>
          </w:p>
        </w:tc>
        <w:tc>
          <w:tcPr>
            <w:tcW w:w="1051" w:type="dxa"/>
            <w:vAlign w:val="center"/>
          </w:tcPr>
          <w:p w14:paraId="184A9920" w14:textId="77777777" w:rsidR="00AF45C4" w:rsidRPr="0039028C" w:rsidRDefault="001A4727" w:rsidP="004320EA">
            <w:pPr>
              <w:jc w:val="center"/>
              <w:rPr>
                <w:rFonts w:ascii="仿宋" w:eastAsia="仿宋" w:hAnsi="仿宋"/>
              </w:rPr>
            </w:pPr>
            <w:r w:rsidRPr="0039028C">
              <w:rPr>
                <w:rFonts w:ascii="仿宋" w:eastAsia="仿宋" w:hAnsi="仿宋"/>
              </w:rPr>
              <w:t>【专业】</w:t>
            </w:r>
          </w:p>
        </w:tc>
        <w:tc>
          <w:tcPr>
            <w:tcW w:w="1297" w:type="dxa"/>
            <w:vAlign w:val="center"/>
          </w:tcPr>
          <w:p w14:paraId="00E129FC" w14:textId="77777777" w:rsidR="00AF45C4" w:rsidRPr="0039028C" w:rsidRDefault="001A4727" w:rsidP="004320EA">
            <w:pPr>
              <w:jc w:val="center"/>
              <w:rPr>
                <w:rFonts w:ascii="仿宋" w:eastAsia="仿宋" w:hAnsi="仿宋"/>
              </w:rPr>
            </w:pPr>
            <w:r w:rsidRPr="0039028C">
              <w:rPr>
                <w:rFonts w:ascii="仿宋" w:eastAsia="仿宋" w:hAnsi="仿宋"/>
              </w:rPr>
              <w:t>【职称】</w:t>
            </w:r>
          </w:p>
        </w:tc>
        <w:tc>
          <w:tcPr>
            <w:tcW w:w="1577" w:type="dxa"/>
            <w:vAlign w:val="center"/>
          </w:tcPr>
          <w:p w14:paraId="5914555A"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7C1B4F5C" w14:textId="471D93B2" w:rsidR="00AF45C4" w:rsidRPr="0039028C" w:rsidRDefault="004320EA" w:rsidP="004320EA">
            <w:pPr>
              <w:jc w:val="center"/>
              <w:rPr>
                <w:rFonts w:ascii="仿宋" w:eastAsia="仿宋" w:hAnsi="仿宋"/>
              </w:rPr>
            </w:pPr>
            <w:r>
              <w:rPr>
                <w:rFonts w:ascii="仿宋" w:eastAsia="仿宋" w:hAnsi="仿宋" w:hint="eastAsia"/>
                <w:lang w:eastAsia="zh-CN"/>
              </w:rPr>
              <w:t>全程</w:t>
            </w:r>
          </w:p>
        </w:tc>
        <w:tc>
          <w:tcPr>
            <w:tcW w:w="920" w:type="dxa"/>
            <w:vAlign w:val="center"/>
          </w:tcPr>
          <w:p w14:paraId="3EC076C8" w14:textId="77777777" w:rsidR="00AF45C4" w:rsidRPr="0039028C" w:rsidRDefault="001A4727" w:rsidP="004320EA">
            <w:pPr>
              <w:jc w:val="center"/>
              <w:rPr>
                <w:rFonts w:ascii="仿宋" w:eastAsia="仿宋" w:hAnsi="仿宋"/>
              </w:rPr>
            </w:pPr>
            <w:r w:rsidRPr="0039028C">
              <w:rPr>
                <w:rFonts w:ascii="仿宋" w:eastAsia="仿宋" w:hAnsi="仿宋"/>
              </w:rPr>
              <w:t>【备注】</w:t>
            </w:r>
          </w:p>
        </w:tc>
      </w:tr>
      <w:tr w:rsidR="00AF45C4" w:rsidRPr="0039028C" w14:paraId="72409C83" w14:textId="77777777" w:rsidTr="004320EA">
        <w:trPr>
          <w:trHeight w:val="724"/>
          <w:jc w:val="center"/>
        </w:trPr>
        <w:tc>
          <w:tcPr>
            <w:tcW w:w="920" w:type="dxa"/>
            <w:vAlign w:val="center"/>
          </w:tcPr>
          <w:p w14:paraId="38E722E6" w14:textId="77777777" w:rsidR="00AF45C4" w:rsidRPr="0039028C" w:rsidRDefault="001A4727" w:rsidP="004320EA">
            <w:pPr>
              <w:jc w:val="center"/>
              <w:rPr>
                <w:rFonts w:ascii="仿宋" w:eastAsia="仿宋" w:hAnsi="仿宋"/>
              </w:rPr>
            </w:pPr>
            <w:r w:rsidRPr="0039028C">
              <w:rPr>
                <w:rFonts w:ascii="仿宋" w:eastAsia="仿宋" w:hAnsi="仿宋"/>
              </w:rPr>
              <w:t>5</w:t>
            </w:r>
          </w:p>
        </w:tc>
        <w:tc>
          <w:tcPr>
            <w:tcW w:w="1121" w:type="dxa"/>
            <w:vAlign w:val="center"/>
          </w:tcPr>
          <w:p w14:paraId="1632A4CE" w14:textId="77777777" w:rsidR="00AF45C4" w:rsidRPr="0039028C" w:rsidRDefault="001A4727" w:rsidP="004320EA">
            <w:pPr>
              <w:jc w:val="center"/>
              <w:rPr>
                <w:rFonts w:ascii="仿宋" w:eastAsia="仿宋" w:hAnsi="仿宋"/>
              </w:rPr>
            </w:pPr>
            <w:r w:rsidRPr="0039028C">
              <w:rPr>
                <w:rFonts w:ascii="仿宋" w:eastAsia="仿宋" w:hAnsi="仿宋"/>
              </w:rPr>
              <w:t>【人员姓名】</w:t>
            </w:r>
          </w:p>
        </w:tc>
        <w:tc>
          <w:tcPr>
            <w:tcW w:w="916" w:type="dxa"/>
            <w:vAlign w:val="center"/>
          </w:tcPr>
          <w:p w14:paraId="2FE91EBF" w14:textId="77777777" w:rsidR="00AF45C4" w:rsidRPr="0039028C" w:rsidRDefault="001A4727" w:rsidP="004320EA">
            <w:pPr>
              <w:jc w:val="center"/>
              <w:rPr>
                <w:rFonts w:ascii="仿宋" w:eastAsia="仿宋" w:hAnsi="仿宋"/>
              </w:rPr>
            </w:pPr>
            <w:r w:rsidRPr="0039028C">
              <w:rPr>
                <w:rFonts w:ascii="仿宋" w:eastAsia="仿宋" w:hAnsi="仿宋"/>
              </w:rPr>
              <w:t>【年龄】</w:t>
            </w:r>
          </w:p>
        </w:tc>
        <w:tc>
          <w:tcPr>
            <w:tcW w:w="916" w:type="dxa"/>
            <w:vAlign w:val="center"/>
          </w:tcPr>
          <w:p w14:paraId="1D4D49CC" w14:textId="77777777" w:rsidR="00AF45C4" w:rsidRPr="0039028C" w:rsidRDefault="001A4727" w:rsidP="004320EA">
            <w:pPr>
              <w:jc w:val="center"/>
              <w:rPr>
                <w:rFonts w:ascii="仿宋" w:eastAsia="仿宋" w:hAnsi="仿宋"/>
              </w:rPr>
            </w:pPr>
            <w:r w:rsidRPr="0039028C">
              <w:rPr>
                <w:rFonts w:ascii="仿宋" w:eastAsia="仿宋" w:hAnsi="仿宋"/>
              </w:rPr>
              <w:t>【学历】</w:t>
            </w:r>
          </w:p>
        </w:tc>
        <w:tc>
          <w:tcPr>
            <w:tcW w:w="1051" w:type="dxa"/>
            <w:vAlign w:val="center"/>
          </w:tcPr>
          <w:p w14:paraId="3914EABB" w14:textId="77777777" w:rsidR="00AF45C4" w:rsidRPr="0039028C" w:rsidRDefault="001A4727" w:rsidP="004320EA">
            <w:pPr>
              <w:jc w:val="center"/>
              <w:rPr>
                <w:rFonts w:ascii="仿宋" w:eastAsia="仿宋" w:hAnsi="仿宋"/>
              </w:rPr>
            </w:pPr>
            <w:r w:rsidRPr="0039028C">
              <w:rPr>
                <w:rFonts w:ascii="仿宋" w:eastAsia="仿宋" w:hAnsi="仿宋"/>
              </w:rPr>
              <w:t>【专业】</w:t>
            </w:r>
          </w:p>
        </w:tc>
        <w:tc>
          <w:tcPr>
            <w:tcW w:w="1297" w:type="dxa"/>
            <w:vAlign w:val="center"/>
          </w:tcPr>
          <w:p w14:paraId="727DD6AE" w14:textId="77777777" w:rsidR="00AF45C4" w:rsidRPr="0039028C" w:rsidRDefault="001A4727" w:rsidP="004320EA">
            <w:pPr>
              <w:jc w:val="center"/>
              <w:rPr>
                <w:rFonts w:ascii="仿宋" w:eastAsia="仿宋" w:hAnsi="仿宋"/>
              </w:rPr>
            </w:pPr>
            <w:r w:rsidRPr="0039028C">
              <w:rPr>
                <w:rFonts w:ascii="仿宋" w:eastAsia="仿宋" w:hAnsi="仿宋"/>
              </w:rPr>
              <w:t>【职称】</w:t>
            </w:r>
          </w:p>
        </w:tc>
        <w:tc>
          <w:tcPr>
            <w:tcW w:w="1577" w:type="dxa"/>
            <w:vAlign w:val="center"/>
          </w:tcPr>
          <w:p w14:paraId="60A1CDBD" w14:textId="77777777" w:rsidR="00AF45C4" w:rsidRPr="0039028C" w:rsidRDefault="001A4727" w:rsidP="004320EA">
            <w:pPr>
              <w:jc w:val="center"/>
              <w:rPr>
                <w:rFonts w:ascii="仿宋" w:eastAsia="仿宋" w:hAnsi="仿宋"/>
              </w:rPr>
            </w:pPr>
            <w:r w:rsidRPr="0039028C">
              <w:rPr>
                <w:rFonts w:ascii="仿宋" w:eastAsia="仿宋" w:hAnsi="仿宋"/>
              </w:rPr>
              <w:t>【项目职务】</w:t>
            </w:r>
          </w:p>
        </w:tc>
        <w:tc>
          <w:tcPr>
            <w:tcW w:w="1132" w:type="dxa"/>
            <w:vAlign w:val="center"/>
          </w:tcPr>
          <w:p w14:paraId="3A5EC7AB" w14:textId="2F6FBBEA" w:rsidR="00AF45C4" w:rsidRPr="0039028C" w:rsidRDefault="004320EA" w:rsidP="004320EA">
            <w:pPr>
              <w:jc w:val="center"/>
              <w:rPr>
                <w:rFonts w:ascii="仿宋" w:eastAsia="仿宋" w:hAnsi="仿宋"/>
              </w:rPr>
            </w:pPr>
            <w:r>
              <w:rPr>
                <w:rFonts w:ascii="仿宋" w:eastAsia="仿宋" w:hAnsi="仿宋" w:hint="eastAsia"/>
                <w:lang w:eastAsia="zh-CN"/>
              </w:rPr>
              <w:t>全程</w:t>
            </w:r>
          </w:p>
        </w:tc>
        <w:tc>
          <w:tcPr>
            <w:tcW w:w="920" w:type="dxa"/>
            <w:vAlign w:val="center"/>
          </w:tcPr>
          <w:p w14:paraId="611EB633" w14:textId="77777777" w:rsidR="00AF45C4" w:rsidRPr="0039028C" w:rsidRDefault="001A4727" w:rsidP="004320EA">
            <w:pPr>
              <w:jc w:val="center"/>
              <w:rPr>
                <w:rFonts w:ascii="仿宋" w:eastAsia="仿宋" w:hAnsi="仿宋"/>
              </w:rPr>
            </w:pPr>
            <w:r w:rsidRPr="0039028C">
              <w:rPr>
                <w:rFonts w:ascii="仿宋" w:eastAsia="仿宋" w:hAnsi="仿宋"/>
              </w:rPr>
              <w:t>【备注】</w:t>
            </w:r>
          </w:p>
        </w:tc>
      </w:tr>
      <w:tr w:rsidR="00AF45C4" w:rsidRPr="0039028C" w14:paraId="42570D0E" w14:textId="77777777" w:rsidTr="004320EA">
        <w:trPr>
          <w:trHeight w:val="729"/>
          <w:jc w:val="center"/>
        </w:trPr>
        <w:tc>
          <w:tcPr>
            <w:tcW w:w="920" w:type="dxa"/>
            <w:vAlign w:val="center"/>
          </w:tcPr>
          <w:p w14:paraId="33C15390" w14:textId="77777777" w:rsidR="00AF45C4" w:rsidRPr="0039028C" w:rsidRDefault="001A4727" w:rsidP="004320EA">
            <w:pPr>
              <w:jc w:val="center"/>
              <w:rPr>
                <w:rFonts w:ascii="仿宋" w:eastAsia="仿宋" w:hAnsi="仿宋"/>
              </w:rPr>
            </w:pPr>
            <w:r w:rsidRPr="0039028C">
              <w:rPr>
                <w:rFonts w:ascii="仿宋" w:eastAsia="仿宋" w:hAnsi="仿宋"/>
              </w:rPr>
              <w:t>…….</w:t>
            </w:r>
          </w:p>
        </w:tc>
        <w:tc>
          <w:tcPr>
            <w:tcW w:w="1121" w:type="dxa"/>
            <w:vAlign w:val="center"/>
          </w:tcPr>
          <w:p w14:paraId="1AAF8C76" w14:textId="77777777" w:rsidR="00AF45C4" w:rsidRPr="0039028C" w:rsidRDefault="00AF45C4" w:rsidP="004320EA">
            <w:pPr>
              <w:jc w:val="center"/>
              <w:rPr>
                <w:rFonts w:ascii="仿宋" w:eastAsia="仿宋" w:hAnsi="仿宋"/>
              </w:rPr>
            </w:pPr>
          </w:p>
        </w:tc>
        <w:tc>
          <w:tcPr>
            <w:tcW w:w="916" w:type="dxa"/>
            <w:vAlign w:val="center"/>
          </w:tcPr>
          <w:p w14:paraId="5BAC59D7" w14:textId="77777777" w:rsidR="00AF45C4" w:rsidRPr="0039028C" w:rsidRDefault="00AF45C4" w:rsidP="004320EA">
            <w:pPr>
              <w:jc w:val="center"/>
              <w:rPr>
                <w:rFonts w:ascii="仿宋" w:eastAsia="仿宋" w:hAnsi="仿宋"/>
              </w:rPr>
            </w:pPr>
          </w:p>
        </w:tc>
        <w:tc>
          <w:tcPr>
            <w:tcW w:w="916" w:type="dxa"/>
            <w:vAlign w:val="center"/>
          </w:tcPr>
          <w:p w14:paraId="7DFF782D" w14:textId="77777777" w:rsidR="00AF45C4" w:rsidRPr="0039028C" w:rsidRDefault="00AF45C4" w:rsidP="004320EA">
            <w:pPr>
              <w:jc w:val="center"/>
              <w:rPr>
                <w:rFonts w:ascii="仿宋" w:eastAsia="仿宋" w:hAnsi="仿宋"/>
              </w:rPr>
            </w:pPr>
          </w:p>
        </w:tc>
        <w:tc>
          <w:tcPr>
            <w:tcW w:w="1051" w:type="dxa"/>
            <w:vAlign w:val="center"/>
          </w:tcPr>
          <w:p w14:paraId="4CB245D7" w14:textId="77777777" w:rsidR="00AF45C4" w:rsidRPr="0039028C" w:rsidRDefault="00AF45C4" w:rsidP="004320EA">
            <w:pPr>
              <w:jc w:val="center"/>
              <w:rPr>
                <w:rFonts w:ascii="仿宋" w:eastAsia="仿宋" w:hAnsi="仿宋"/>
              </w:rPr>
            </w:pPr>
          </w:p>
        </w:tc>
        <w:tc>
          <w:tcPr>
            <w:tcW w:w="1297" w:type="dxa"/>
            <w:vAlign w:val="center"/>
          </w:tcPr>
          <w:p w14:paraId="6E2E2DBB" w14:textId="77777777" w:rsidR="00AF45C4" w:rsidRPr="0039028C" w:rsidRDefault="00AF45C4" w:rsidP="004320EA">
            <w:pPr>
              <w:jc w:val="center"/>
              <w:rPr>
                <w:rFonts w:ascii="仿宋" w:eastAsia="仿宋" w:hAnsi="仿宋"/>
              </w:rPr>
            </w:pPr>
          </w:p>
        </w:tc>
        <w:tc>
          <w:tcPr>
            <w:tcW w:w="1577" w:type="dxa"/>
            <w:vAlign w:val="center"/>
          </w:tcPr>
          <w:p w14:paraId="7C9D5CF6" w14:textId="77777777" w:rsidR="00AF45C4" w:rsidRPr="0039028C" w:rsidRDefault="00AF45C4" w:rsidP="004320EA">
            <w:pPr>
              <w:jc w:val="center"/>
              <w:rPr>
                <w:rFonts w:ascii="仿宋" w:eastAsia="仿宋" w:hAnsi="仿宋"/>
              </w:rPr>
            </w:pPr>
          </w:p>
        </w:tc>
        <w:tc>
          <w:tcPr>
            <w:tcW w:w="1132" w:type="dxa"/>
            <w:vAlign w:val="center"/>
          </w:tcPr>
          <w:p w14:paraId="3C04374A" w14:textId="77777777" w:rsidR="00AF45C4" w:rsidRPr="0039028C" w:rsidRDefault="00AF45C4" w:rsidP="004320EA">
            <w:pPr>
              <w:jc w:val="center"/>
              <w:rPr>
                <w:rFonts w:ascii="仿宋" w:eastAsia="仿宋" w:hAnsi="仿宋"/>
              </w:rPr>
            </w:pPr>
          </w:p>
        </w:tc>
        <w:tc>
          <w:tcPr>
            <w:tcW w:w="920" w:type="dxa"/>
            <w:vAlign w:val="center"/>
          </w:tcPr>
          <w:p w14:paraId="08C9D758" w14:textId="77777777" w:rsidR="00AF45C4" w:rsidRPr="0039028C" w:rsidRDefault="00AF45C4" w:rsidP="004320EA">
            <w:pPr>
              <w:jc w:val="center"/>
              <w:rPr>
                <w:rFonts w:ascii="仿宋" w:eastAsia="仿宋" w:hAnsi="仿宋"/>
              </w:rPr>
            </w:pPr>
          </w:p>
        </w:tc>
      </w:tr>
    </w:tbl>
    <w:p w14:paraId="2BC05B5E" w14:textId="77777777" w:rsidR="00AF45C4" w:rsidRPr="0039028C" w:rsidRDefault="00AF45C4">
      <w:pPr>
        <w:spacing w:line="292" w:lineRule="auto"/>
        <w:rPr>
          <w:rFonts w:ascii="仿宋" w:eastAsia="仿宋" w:hAnsi="仿宋"/>
          <w:lang w:eastAsia="zh-CN"/>
        </w:rPr>
      </w:pPr>
    </w:p>
    <w:p w14:paraId="0D7DF4BA" w14:textId="77777777" w:rsidR="00AF45C4" w:rsidRPr="004320EA" w:rsidRDefault="001A4727">
      <w:pPr>
        <w:spacing w:before="98" w:line="203" w:lineRule="auto"/>
        <w:ind w:right="109"/>
        <w:rPr>
          <w:rFonts w:ascii="仿宋" w:eastAsia="仿宋" w:hAnsi="仿宋"/>
          <w:lang w:eastAsia="zh-CN"/>
        </w:rPr>
      </w:pPr>
      <w:r w:rsidRPr="004320EA">
        <w:rPr>
          <w:rFonts w:ascii="仿宋" w:eastAsia="仿宋" w:hAnsi="仿宋"/>
          <w:spacing w:val="-5"/>
          <w:lang w:eastAsia="zh-CN"/>
        </w:rPr>
        <w:t>注：</w:t>
      </w:r>
      <w:r w:rsidRPr="004320EA">
        <w:rPr>
          <w:rFonts w:ascii="仿宋" w:eastAsia="仿宋" w:hAnsi="仿宋"/>
          <w:spacing w:val="-5"/>
          <w:lang w:eastAsia="zh-CN"/>
        </w:rPr>
        <w:t>1</w:t>
      </w:r>
      <w:r w:rsidRPr="004320EA">
        <w:rPr>
          <w:rFonts w:ascii="仿宋" w:eastAsia="仿宋" w:hAnsi="仿宋"/>
          <w:spacing w:val="-5"/>
          <w:lang w:eastAsia="zh-CN"/>
        </w:rPr>
        <w:t>、投标人须严格按照招标文件要求（附表</w:t>
      </w:r>
      <w:r w:rsidRPr="004320EA">
        <w:rPr>
          <w:rFonts w:ascii="仿宋" w:eastAsia="仿宋" w:hAnsi="仿宋"/>
          <w:spacing w:val="-46"/>
          <w:lang w:eastAsia="zh-CN"/>
        </w:rPr>
        <w:t xml:space="preserve"> </w:t>
      </w:r>
      <w:r w:rsidRPr="004320EA">
        <w:rPr>
          <w:rFonts w:ascii="仿宋" w:eastAsia="仿宋" w:hAnsi="仿宋"/>
          <w:spacing w:val="-5"/>
          <w:lang w:eastAsia="zh-CN"/>
        </w:rPr>
        <w:t>6</w:t>
      </w:r>
      <w:r w:rsidRPr="004320EA">
        <w:rPr>
          <w:rFonts w:ascii="仿宋" w:eastAsia="仿宋" w:hAnsi="仿宋"/>
          <w:spacing w:val="-64"/>
          <w:lang w:eastAsia="zh-CN"/>
        </w:rPr>
        <w:t xml:space="preserve"> </w:t>
      </w:r>
      <w:r w:rsidRPr="004320EA">
        <w:rPr>
          <w:rFonts w:ascii="仿宋" w:eastAsia="仿宋" w:hAnsi="仿宋"/>
          <w:spacing w:val="-5"/>
          <w:lang w:eastAsia="zh-CN"/>
        </w:rPr>
        <w:t>及评分细则中要求）配备</w:t>
      </w:r>
      <w:r w:rsidRPr="004320EA">
        <w:rPr>
          <w:rFonts w:ascii="仿宋" w:eastAsia="仿宋" w:hAnsi="仿宋"/>
          <w:spacing w:val="2"/>
          <w:lang w:eastAsia="zh-CN"/>
        </w:rPr>
        <w:t>相应项目职务的人员。</w:t>
      </w:r>
    </w:p>
    <w:p w14:paraId="3422334D" w14:textId="77777777" w:rsidR="00AF45C4" w:rsidRPr="004320EA" w:rsidRDefault="001A4727">
      <w:pPr>
        <w:spacing w:before="59" w:line="219" w:lineRule="auto"/>
        <w:rPr>
          <w:rFonts w:ascii="仿宋" w:eastAsia="仿宋" w:hAnsi="仿宋"/>
          <w:lang w:eastAsia="zh-CN"/>
        </w:rPr>
      </w:pPr>
      <w:r w:rsidRPr="004320EA">
        <w:rPr>
          <w:rFonts w:ascii="仿宋" w:eastAsia="仿宋" w:hAnsi="仿宋"/>
          <w:spacing w:val="-1"/>
          <w:lang w:eastAsia="zh-CN"/>
        </w:rPr>
        <w:t>2</w:t>
      </w:r>
      <w:r w:rsidRPr="004320EA">
        <w:rPr>
          <w:rFonts w:ascii="仿宋" w:eastAsia="仿宋" w:hAnsi="仿宋"/>
          <w:spacing w:val="-1"/>
          <w:lang w:eastAsia="zh-CN"/>
        </w:rPr>
        <w:t>、本附表</w:t>
      </w:r>
      <w:r w:rsidRPr="004320EA">
        <w:rPr>
          <w:rFonts w:ascii="仿宋" w:eastAsia="仿宋" w:hAnsi="仿宋"/>
          <w:spacing w:val="-57"/>
          <w:lang w:eastAsia="zh-CN"/>
        </w:rPr>
        <w:t xml:space="preserve"> </w:t>
      </w:r>
      <w:r w:rsidRPr="004320EA">
        <w:rPr>
          <w:rFonts w:ascii="仿宋" w:eastAsia="仿宋" w:hAnsi="仿宋"/>
          <w:spacing w:val="-1"/>
          <w:lang w:eastAsia="zh-CN"/>
        </w:rPr>
        <w:t>7</w:t>
      </w:r>
      <w:r w:rsidRPr="004320EA">
        <w:rPr>
          <w:rFonts w:ascii="仿宋" w:eastAsia="仿宋" w:hAnsi="仿宋"/>
          <w:spacing w:val="-35"/>
          <w:lang w:eastAsia="zh-CN"/>
        </w:rPr>
        <w:t xml:space="preserve"> </w:t>
      </w:r>
      <w:r w:rsidRPr="004320EA">
        <w:rPr>
          <w:rFonts w:ascii="仿宋" w:eastAsia="仿宋" w:hAnsi="仿宋"/>
          <w:spacing w:val="-1"/>
          <w:lang w:eastAsia="zh-CN"/>
        </w:rPr>
        <w:t>中人员对应的项目职务，作为评委会评</w:t>
      </w:r>
      <w:r w:rsidRPr="004320EA">
        <w:rPr>
          <w:rFonts w:ascii="仿宋" w:eastAsia="仿宋" w:hAnsi="仿宋"/>
          <w:spacing w:val="-2"/>
          <w:lang w:eastAsia="zh-CN"/>
        </w:rPr>
        <w:t>审的依据。</w:t>
      </w:r>
    </w:p>
    <w:p w14:paraId="1F16DF80" w14:textId="77777777" w:rsidR="00AF45C4" w:rsidRPr="0039028C" w:rsidRDefault="00AF45C4">
      <w:pPr>
        <w:spacing w:line="219" w:lineRule="auto"/>
        <w:rPr>
          <w:rFonts w:ascii="仿宋" w:eastAsia="仿宋" w:hAnsi="仿宋"/>
          <w:sz w:val="30"/>
          <w:szCs w:val="30"/>
          <w:lang w:eastAsia="zh-CN"/>
        </w:rPr>
        <w:sectPr w:rsidR="00AF45C4" w:rsidRPr="0039028C">
          <w:pgSz w:w="11906" w:h="16839"/>
          <w:pgMar w:top="1440" w:right="1080" w:bottom="1440" w:left="1080" w:header="0" w:footer="1027" w:gutter="0"/>
          <w:cols w:space="720"/>
        </w:sectPr>
      </w:pPr>
    </w:p>
    <w:p w14:paraId="4B88F2C3" w14:textId="77777777" w:rsidR="00AF45C4" w:rsidRPr="0039028C" w:rsidRDefault="001A4727">
      <w:pPr>
        <w:spacing w:before="47" w:line="219" w:lineRule="auto"/>
        <w:rPr>
          <w:rFonts w:ascii="仿宋" w:eastAsia="仿宋" w:hAnsi="仿宋"/>
          <w:sz w:val="24"/>
          <w:szCs w:val="24"/>
          <w:lang w:eastAsia="zh-CN"/>
        </w:rPr>
      </w:pPr>
      <w:r w:rsidRPr="0039028C">
        <w:rPr>
          <w:rFonts w:ascii="仿宋" w:eastAsia="仿宋" w:hAnsi="仿宋"/>
          <w:spacing w:val="-10"/>
          <w:sz w:val="24"/>
          <w:szCs w:val="24"/>
          <w:lang w:eastAsia="zh-CN"/>
        </w:rPr>
        <w:lastRenderedPageBreak/>
        <w:t>附表</w:t>
      </w:r>
      <w:r w:rsidRPr="0039028C">
        <w:rPr>
          <w:rFonts w:ascii="仿宋" w:eastAsia="仿宋" w:hAnsi="仿宋"/>
          <w:spacing w:val="-50"/>
          <w:sz w:val="24"/>
          <w:szCs w:val="24"/>
          <w:lang w:eastAsia="zh-CN"/>
        </w:rPr>
        <w:t xml:space="preserve"> </w:t>
      </w:r>
      <w:r w:rsidRPr="0039028C">
        <w:rPr>
          <w:rFonts w:ascii="仿宋" w:eastAsia="仿宋" w:hAnsi="仿宋"/>
          <w:spacing w:val="-10"/>
          <w:sz w:val="24"/>
          <w:szCs w:val="24"/>
          <w:lang w:eastAsia="zh-CN"/>
        </w:rPr>
        <w:t>8</w:t>
      </w:r>
      <w:r w:rsidRPr="0039028C">
        <w:rPr>
          <w:rFonts w:ascii="仿宋" w:eastAsia="仿宋" w:hAnsi="仿宋"/>
          <w:spacing w:val="-10"/>
          <w:sz w:val="24"/>
          <w:szCs w:val="24"/>
          <w:lang w:eastAsia="zh-CN"/>
        </w:rPr>
        <w:t>：</w:t>
      </w:r>
    </w:p>
    <w:p w14:paraId="5FD604B2" w14:textId="77777777" w:rsidR="00AF45C4" w:rsidRPr="0039028C" w:rsidRDefault="001A4727">
      <w:pPr>
        <w:spacing w:before="75" w:line="219" w:lineRule="auto"/>
        <w:jc w:val="center"/>
        <w:rPr>
          <w:rFonts w:ascii="仿宋" w:eastAsia="仿宋" w:hAnsi="仿宋"/>
          <w:sz w:val="24"/>
          <w:szCs w:val="24"/>
          <w:lang w:eastAsia="zh-CN"/>
        </w:rPr>
      </w:pPr>
      <w:r w:rsidRPr="0039028C">
        <w:rPr>
          <w:rFonts w:ascii="仿宋" w:eastAsia="仿宋" w:hAnsi="仿宋"/>
          <w:spacing w:val="-11"/>
          <w:sz w:val="24"/>
          <w:szCs w:val="24"/>
          <w:lang w:eastAsia="zh-CN"/>
        </w:rPr>
        <w:t>拟</w:t>
      </w:r>
      <w:r w:rsidRPr="0039028C">
        <w:rPr>
          <w:rFonts w:ascii="仿宋" w:eastAsia="仿宋" w:hAnsi="仿宋"/>
          <w:spacing w:val="-29"/>
          <w:sz w:val="24"/>
          <w:szCs w:val="24"/>
          <w:lang w:eastAsia="zh-CN"/>
        </w:rPr>
        <w:t xml:space="preserve"> </w:t>
      </w:r>
      <w:r w:rsidRPr="0039028C">
        <w:rPr>
          <w:rFonts w:ascii="仿宋" w:eastAsia="仿宋" w:hAnsi="仿宋"/>
          <w:spacing w:val="-11"/>
          <w:sz w:val="24"/>
          <w:szCs w:val="24"/>
          <w:lang w:eastAsia="zh-CN"/>
        </w:rPr>
        <w:t>投</w:t>
      </w:r>
      <w:r w:rsidRPr="0039028C">
        <w:rPr>
          <w:rFonts w:ascii="仿宋" w:eastAsia="仿宋" w:hAnsi="仿宋"/>
          <w:spacing w:val="-30"/>
          <w:sz w:val="24"/>
          <w:szCs w:val="24"/>
          <w:lang w:eastAsia="zh-CN"/>
        </w:rPr>
        <w:t xml:space="preserve"> </w:t>
      </w:r>
      <w:r w:rsidRPr="0039028C">
        <w:rPr>
          <w:rFonts w:ascii="仿宋" w:eastAsia="仿宋" w:hAnsi="仿宋"/>
          <w:spacing w:val="-11"/>
          <w:sz w:val="24"/>
          <w:szCs w:val="24"/>
          <w:lang w:eastAsia="zh-CN"/>
        </w:rPr>
        <w:t>入</w:t>
      </w:r>
      <w:r w:rsidRPr="0039028C">
        <w:rPr>
          <w:rFonts w:ascii="仿宋" w:eastAsia="仿宋" w:hAnsi="仿宋"/>
          <w:spacing w:val="-31"/>
          <w:sz w:val="24"/>
          <w:szCs w:val="24"/>
          <w:lang w:eastAsia="zh-CN"/>
        </w:rPr>
        <w:t xml:space="preserve"> </w:t>
      </w:r>
      <w:r w:rsidRPr="0039028C">
        <w:rPr>
          <w:rFonts w:ascii="仿宋" w:eastAsia="仿宋" w:hAnsi="仿宋"/>
          <w:spacing w:val="-11"/>
          <w:sz w:val="24"/>
          <w:szCs w:val="24"/>
          <w:lang w:eastAsia="zh-CN"/>
        </w:rPr>
        <w:t>监</w:t>
      </w:r>
      <w:r w:rsidRPr="0039028C">
        <w:rPr>
          <w:rFonts w:ascii="仿宋" w:eastAsia="仿宋" w:hAnsi="仿宋"/>
          <w:spacing w:val="-28"/>
          <w:sz w:val="24"/>
          <w:szCs w:val="24"/>
          <w:lang w:eastAsia="zh-CN"/>
        </w:rPr>
        <w:t xml:space="preserve"> </w:t>
      </w:r>
      <w:r w:rsidRPr="0039028C">
        <w:rPr>
          <w:rFonts w:ascii="仿宋" w:eastAsia="仿宋" w:hAnsi="仿宋"/>
          <w:spacing w:val="-11"/>
          <w:sz w:val="24"/>
          <w:szCs w:val="24"/>
          <w:lang w:eastAsia="zh-CN"/>
        </w:rPr>
        <w:t>理</w:t>
      </w:r>
      <w:r w:rsidRPr="0039028C">
        <w:rPr>
          <w:rFonts w:ascii="仿宋" w:eastAsia="仿宋" w:hAnsi="仿宋"/>
          <w:spacing w:val="-27"/>
          <w:sz w:val="24"/>
          <w:szCs w:val="24"/>
          <w:lang w:eastAsia="zh-CN"/>
        </w:rPr>
        <w:t xml:space="preserve"> </w:t>
      </w:r>
      <w:r w:rsidRPr="0039028C">
        <w:rPr>
          <w:rFonts w:ascii="仿宋" w:eastAsia="仿宋" w:hAnsi="仿宋"/>
          <w:spacing w:val="-11"/>
          <w:sz w:val="24"/>
          <w:szCs w:val="24"/>
          <w:lang w:eastAsia="zh-CN"/>
        </w:rPr>
        <w:t>人</w:t>
      </w:r>
      <w:r w:rsidRPr="0039028C">
        <w:rPr>
          <w:rFonts w:ascii="仿宋" w:eastAsia="仿宋" w:hAnsi="仿宋"/>
          <w:spacing w:val="-22"/>
          <w:sz w:val="24"/>
          <w:szCs w:val="24"/>
          <w:lang w:eastAsia="zh-CN"/>
        </w:rPr>
        <w:t xml:space="preserve"> </w:t>
      </w:r>
      <w:r w:rsidRPr="0039028C">
        <w:rPr>
          <w:rFonts w:ascii="仿宋" w:eastAsia="仿宋" w:hAnsi="仿宋"/>
          <w:spacing w:val="-11"/>
          <w:sz w:val="24"/>
          <w:szCs w:val="24"/>
          <w:lang w:eastAsia="zh-CN"/>
        </w:rPr>
        <w:t>员</w:t>
      </w:r>
      <w:r w:rsidRPr="0039028C">
        <w:rPr>
          <w:rFonts w:ascii="仿宋" w:eastAsia="仿宋" w:hAnsi="仿宋"/>
          <w:spacing w:val="-27"/>
          <w:sz w:val="24"/>
          <w:szCs w:val="24"/>
          <w:lang w:eastAsia="zh-CN"/>
        </w:rPr>
        <w:t xml:space="preserve"> </w:t>
      </w:r>
      <w:r w:rsidRPr="0039028C">
        <w:rPr>
          <w:rFonts w:ascii="仿宋" w:eastAsia="仿宋" w:hAnsi="仿宋"/>
          <w:spacing w:val="-11"/>
          <w:sz w:val="24"/>
          <w:szCs w:val="24"/>
          <w:lang w:eastAsia="zh-CN"/>
        </w:rPr>
        <w:t>简</w:t>
      </w:r>
      <w:r w:rsidRPr="0039028C">
        <w:rPr>
          <w:rFonts w:ascii="仿宋" w:eastAsia="仿宋" w:hAnsi="仿宋"/>
          <w:spacing w:val="-26"/>
          <w:sz w:val="24"/>
          <w:szCs w:val="24"/>
          <w:lang w:eastAsia="zh-CN"/>
        </w:rPr>
        <w:t xml:space="preserve"> </w:t>
      </w:r>
      <w:r w:rsidRPr="0039028C">
        <w:rPr>
          <w:rFonts w:ascii="仿宋" w:eastAsia="仿宋" w:hAnsi="仿宋"/>
          <w:spacing w:val="-11"/>
          <w:sz w:val="24"/>
          <w:szCs w:val="24"/>
          <w:lang w:eastAsia="zh-CN"/>
        </w:rPr>
        <w:t>历</w:t>
      </w:r>
      <w:r w:rsidRPr="0039028C">
        <w:rPr>
          <w:rFonts w:ascii="仿宋" w:eastAsia="仿宋" w:hAnsi="仿宋"/>
          <w:spacing w:val="-33"/>
          <w:sz w:val="24"/>
          <w:szCs w:val="24"/>
          <w:lang w:eastAsia="zh-CN"/>
        </w:rPr>
        <w:t xml:space="preserve"> </w:t>
      </w:r>
      <w:r w:rsidRPr="0039028C">
        <w:rPr>
          <w:rFonts w:ascii="仿宋" w:eastAsia="仿宋" w:hAnsi="仿宋"/>
          <w:spacing w:val="-11"/>
          <w:sz w:val="24"/>
          <w:szCs w:val="24"/>
          <w:lang w:eastAsia="zh-CN"/>
        </w:rPr>
        <w:t>表</w:t>
      </w:r>
    </w:p>
    <w:p w14:paraId="307F030C" w14:textId="77777777" w:rsidR="00AF45C4" w:rsidRPr="0039028C" w:rsidRDefault="00AF45C4">
      <w:pPr>
        <w:spacing w:before="112"/>
        <w:rPr>
          <w:rFonts w:ascii="仿宋" w:eastAsia="仿宋" w:hAnsi="仿宋"/>
          <w:lang w:eastAsia="zh-CN"/>
        </w:rPr>
      </w:pPr>
    </w:p>
    <w:tbl>
      <w:tblPr>
        <w:tblW w:w="985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709"/>
        <w:gridCol w:w="1625"/>
        <w:gridCol w:w="1625"/>
        <w:gridCol w:w="1628"/>
        <w:gridCol w:w="1627"/>
        <w:gridCol w:w="1638"/>
      </w:tblGrid>
      <w:tr w:rsidR="00AF45C4" w:rsidRPr="0039028C" w14:paraId="486CD3FC" w14:textId="77777777">
        <w:trPr>
          <w:trHeight w:val="556"/>
        </w:trPr>
        <w:tc>
          <w:tcPr>
            <w:tcW w:w="1709" w:type="dxa"/>
            <w:vAlign w:val="center"/>
          </w:tcPr>
          <w:p w14:paraId="13A4A9CC" w14:textId="77777777" w:rsidR="00AF45C4" w:rsidRPr="0039028C" w:rsidRDefault="001A4727">
            <w:pPr>
              <w:rPr>
                <w:rFonts w:ascii="仿宋" w:eastAsia="仿宋" w:hAnsi="仿宋"/>
              </w:rPr>
            </w:pPr>
            <w:r w:rsidRPr="0039028C">
              <w:rPr>
                <w:rFonts w:ascii="仿宋" w:eastAsia="仿宋" w:hAnsi="仿宋"/>
              </w:rPr>
              <w:t>姓</w:t>
            </w:r>
            <w:r w:rsidRPr="0039028C">
              <w:rPr>
                <w:rFonts w:ascii="仿宋" w:eastAsia="仿宋" w:hAnsi="仿宋"/>
                <w:spacing w:val="6"/>
              </w:rPr>
              <w:t xml:space="preserve">  </w:t>
            </w:r>
            <w:r w:rsidRPr="0039028C">
              <w:rPr>
                <w:rFonts w:ascii="仿宋" w:eastAsia="仿宋" w:hAnsi="仿宋"/>
              </w:rPr>
              <w:t>名</w:t>
            </w:r>
          </w:p>
        </w:tc>
        <w:tc>
          <w:tcPr>
            <w:tcW w:w="1625" w:type="dxa"/>
            <w:vAlign w:val="center"/>
          </w:tcPr>
          <w:p w14:paraId="2F12A0B2" w14:textId="77777777" w:rsidR="00AF45C4" w:rsidRPr="0039028C" w:rsidRDefault="001A4727">
            <w:pPr>
              <w:rPr>
                <w:rFonts w:ascii="仿宋" w:eastAsia="仿宋" w:hAnsi="仿宋"/>
              </w:rPr>
            </w:pPr>
            <w:r w:rsidRPr="0039028C">
              <w:rPr>
                <w:rFonts w:ascii="仿宋" w:eastAsia="仿宋" w:hAnsi="仿宋"/>
              </w:rPr>
              <w:t>【人员姓名】</w:t>
            </w:r>
          </w:p>
        </w:tc>
        <w:tc>
          <w:tcPr>
            <w:tcW w:w="1625" w:type="dxa"/>
            <w:vAlign w:val="center"/>
          </w:tcPr>
          <w:p w14:paraId="78AB9F3B" w14:textId="77777777" w:rsidR="00AF45C4" w:rsidRPr="0039028C" w:rsidRDefault="001A4727">
            <w:pPr>
              <w:rPr>
                <w:rFonts w:ascii="仿宋" w:eastAsia="仿宋" w:hAnsi="仿宋"/>
              </w:rPr>
            </w:pPr>
            <w:r w:rsidRPr="0039028C">
              <w:rPr>
                <w:rFonts w:ascii="仿宋" w:eastAsia="仿宋" w:hAnsi="仿宋"/>
              </w:rPr>
              <w:t>性</w:t>
            </w:r>
            <w:r w:rsidRPr="0039028C">
              <w:rPr>
                <w:rFonts w:ascii="仿宋" w:eastAsia="仿宋" w:hAnsi="仿宋"/>
                <w:spacing w:val="7"/>
              </w:rPr>
              <w:t xml:space="preserve">  </w:t>
            </w:r>
            <w:r w:rsidRPr="0039028C">
              <w:rPr>
                <w:rFonts w:ascii="仿宋" w:eastAsia="仿宋" w:hAnsi="仿宋"/>
              </w:rPr>
              <w:t>别</w:t>
            </w:r>
          </w:p>
        </w:tc>
        <w:tc>
          <w:tcPr>
            <w:tcW w:w="1628" w:type="dxa"/>
            <w:vAlign w:val="center"/>
          </w:tcPr>
          <w:p w14:paraId="6B08A114" w14:textId="77777777" w:rsidR="00AF45C4" w:rsidRPr="0039028C" w:rsidRDefault="001A4727">
            <w:pPr>
              <w:rPr>
                <w:rFonts w:ascii="仿宋" w:eastAsia="仿宋" w:hAnsi="仿宋"/>
              </w:rPr>
            </w:pPr>
            <w:r w:rsidRPr="0039028C">
              <w:rPr>
                <w:rFonts w:ascii="仿宋" w:eastAsia="仿宋" w:hAnsi="仿宋"/>
              </w:rPr>
              <w:t>【性别】</w:t>
            </w:r>
          </w:p>
        </w:tc>
        <w:tc>
          <w:tcPr>
            <w:tcW w:w="1627" w:type="dxa"/>
            <w:vAlign w:val="center"/>
          </w:tcPr>
          <w:p w14:paraId="451865D7" w14:textId="77777777" w:rsidR="00AF45C4" w:rsidRPr="0039028C" w:rsidRDefault="001A4727">
            <w:pPr>
              <w:rPr>
                <w:rFonts w:ascii="仿宋" w:eastAsia="仿宋" w:hAnsi="仿宋"/>
              </w:rPr>
            </w:pPr>
            <w:r w:rsidRPr="0039028C">
              <w:rPr>
                <w:rFonts w:ascii="仿宋" w:eastAsia="仿宋" w:hAnsi="仿宋"/>
              </w:rPr>
              <w:t>出生年月</w:t>
            </w:r>
          </w:p>
        </w:tc>
        <w:tc>
          <w:tcPr>
            <w:tcW w:w="1638" w:type="dxa"/>
            <w:vAlign w:val="center"/>
          </w:tcPr>
          <w:p w14:paraId="5407C065" w14:textId="77777777" w:rsidR="00AF45C4" w:rsidRPr="0039028C" w:rsidRDefault="001A4727">
            <w:pPr>
              <w:rPr>
                <w:rFonts w:ascii="仿宋" w:eastAsia="仿宋" w:hAnsi="仿宋"/>
              </w:rPr>
            </w:pPr>
            <w:r w:rsidRPr="0039028C">
              <w:rPr>
                <w:rFonts w:ascii="仿宋" w:eastAsia="仿宋" w:hAnsi="仿宋"/>
              </w:rPr>
              <w:t>【出生年月】</w:t>
            </w:r>
          </w:p>
        </w:tc>
      </w:tr>
      <w:tr w:rsidR="00AF45C4" w:rsidRPr="0039028C" w14:paraId="2B3409A5" w14:textId="77777777">
        <w:trPr>
          <w:trHeight w:val="724"/>
        </w:trPr>
        <w:tc>
          <w:tcPr>
            <w:tcW w:w="1709" w:type="dxa"/>
            <w:vAlign w:val="center"/>
          </w:tcPr>
          <w:p w14:paraId="120D369A" w14:textId="77777777" w:rsidR="00AF45C4" w:rsidRPr="0039028C" w:rsidRDefault="001A4727">
            <w:pPr>
              <w:rPr>
                <w:rFonts w:ascii="仿宋" w:eastAsia="仿宋" w:hAnsi="仿宋"/>
              </w:rPr>
            </w:pPr>
            <w:r w:rsidRPr="0039028C">
              <w:rPr>
                <w:rFonts w:ascii="仿宋" w:eastAsia="仿宋" w:hAnsi="仿宋"/>
              </w:rPr>
              <w:t>最终学历</w:t>
            </w:r>
          </w:p>
        </w:tc>
        <w:tc>
          <w:tcPr>
            <w:tcW w:w="1625" w:type="dxa"/>
            <w:vAlign w:val="center"/>
          </w:tcPr>
          <w:p w14:paraId="1FF4736F" w14:textId="77777777" w:rsidR="00AF45C4" w:rsidRPr="0039028C" w:rsidRDefault="001A4727">
            <w:pPr>
              <w:rPr>
                <w:rFonts w:ascii="仿宋" w:eastAsia="仿宋" w:hAnsi="仿宋"/>
              </w:rPr>
            </w:pPr>
            <w:r w:rsidRPr="0039028C">
              <w:rPr>
                <w:rFonts w:ascii="仿宋" w:eastAsia="仿宋" w:hAnsi="仿宋"/>
              </w:rPr>
              <w:t>【学历】</w:t>
            </w:r>
          </w:p>
        </w:tc>
        <w:tc>
          <w:tcPr>
            <w:tcW w:w="1625" w:type="dxa"/>
            <w:vAlign w:val="center"/>
          </w:tcPr>
          <w:p w14:paraId="7FFD39B8" w14:textId="77777777" w:rsidR="00AF45C4" w:rsidRPr="0039028C" w:rsidRDefault="001A4727">
            <w:pPr>
              <w:rPr>
                <w:rFonts w:ascii="仿宋" w:eastAsia="仿宋" w:hAnsi="仿宋"/>
              </w:rPr>
            </w:pPr>
            <w:r w:rsidRPr="0039028C">
              <w:rPr>
                <w:rFonts w:ascii="仿宋" w:eastAsia="仿宋" w:hAnsi="仿宋"/>
              </w:rPr>
              <w:t>毕业院校专业及时间</w:t>
            </w:r>
          </w:p>
        </w:tc>
        <w:tc>
          <w:tcPr>
            <w:tcW w:w="1628" w:type="dxa"/>
            <w:vAlign w:val="center"/>
          </w:tcPr>
          <w:p w14:paraId="309C443A" w14:textId="77777777" w:rsidR="00AF45C4" w:rsidRPr="0039028C" w:rsidRDefault="001A4727">
            <w:pPr>
              <w:rPr>
                <w:rFonts w:ascii="仿宋" w:eastAsia="仿宋" w:hAnsi="仿宋"/>
                <w:lang w:eastAsia="zh-CN"/>
              </w:rPr>
            </w:pPr>
            <w:r w:rsidRPr="0039028C">
              <w:rPr>
                <w:rFonts w:ascii="仿宋" w:eastAsia="仿宋" w:hAnsi="仿宋"/>
                <w:lang w:eastAsia="zh-CN"/>
              </w:rPr>
              <w:t>【毕业院校专业及时间】</w:t>
            </w:r>
          </w:p>
        </w:tc>
        <w:tc>
          <w:tcPr>
            <w:tcW w:w="1627" w:type="dxa"/>
            <w:vAlign w:val="center"/>
          </w:tcPr>
          <w:p w14:paraId="75F22CA0" w14:textId="77777777" w:rsidR="00AF45C4" w:rsidRPr="0039028C" w:rsidRDefault="001A4727">
            <w:pPr>
              <w:rPr>
                <w:rFonts w:ascii="仿宋" w:eastAsia="仿宋" w:hAnsi="仿宋"/>
              </w:rPr>
            </w:pPr>
            <w:proofErr w:type="spellStart"/>
            <w:r w:rsidRPr="0039028C">
              <w:rPr>
                <w:rFonts w:ascii="仿宋" w:eastAsia="仿宋" w:hAnsi="仿宋"/>
              </w:rPr>
              <w:t>政治面貌</w:t>
            </w:r>
            <w:proofErr w:type="spellEnd"/>
          </w:p>
        </w:tc>
        <w:tc>
          <w:tcPr>
            <w:tcW w:w="1638" w:type="dxa"/>
            <w:vAlign w:val="center"/>
          </w:tcPr>
          <w:p w14:paraId="66A6E1DF" w14:textId="77777777" w:rsidR="00AF45C4" w:rsidRPr="0039028C" w:rsidRDefault="001A4727">
            <w:pPr>
              <w:rPr>
                <w:rFonts w:ascii="仿宋" w:eastAsia="仿宋" w:hAnsi="仿宋"/>
              </w:rPr>
            </w:pPr>
            <w:r w:rsidRPr="0039028C">
              <w:rPr>
                <w:rFonts w:ascii="仿宋" w:eastAsia="仿宋" w:hAnsi="仿宋"/>
              </w:rPr>
              <w:t>【政治面貌】</w:t>
            </w:r>
          </w:p>
        </w:tc>
      </w:tr>
      <w:tr w:rsidR="00AF45C4" w:rsidRPr="0039028C" w14:paraId="4724DA4B" w14:textId="77777777">
        <w:trPr>
          <w:trHeight w:val="552"/>
        </w:trPr>
        <w:tc>
          <w:tcPr>
            <w:tcW w:w="1709" w:type="dxa"/>
            <w:vAlign w:val="center"/>
          </w:tcPr>
          <w:p w14:paraId="0662CC6C" w14:textId="77777777" w:rsidR="00AF45C4" w:rsidRPr="0039028C" w:rsidRDefault="001A4727">
            <w:pPr>
              <w:rPr>
                <w:rFonts w:ascii="仿宋" w:eastAsia="仿宋" w:hAnsi="仿宋"/>
              </w:rPr>
            </w:pPr>
            <w:r w:rsidRPr="0039028C">
              <w:rPr>
                <w:rFonts w:ascii="仿宋" w:eastAsia="仿宋" w:hAnsi="仿宋"/>
              </w:rPr>
              <w:t>现任职务</w:t>
            </w:r>
          </w:p>
        </w:tc>
        <w:tc>
          <w:tcPr>
            <w:tcW w:w="1625" w:type="dxa"/>
            <w:vAlign w:val="center"/>
          </w:tcPr>
          <w:p w14:paraId="1748F7AB" w14:textId="77777777" w:rsidR="00AF45C4" w:rsidRPr="0039028C" w:rsidRDefault="001A4727">
            <w:pPr>
              <w:rPr>
                <w:rFonts w:ascii="仿宋" w:eastAsia="仿宋" w:hAnsi="仿宋"/>
              </w:rPr>
            </w:pPr>
            <w:r w:rsidRPr="0039028C">
              <w:rPr>
                <w:rFonts w:ascii="仿宋" w:eastAsia="仿宋" w:hAnsi="仿宋"/>
              </w:rPr>
              <w:t>【现任职务】</w:t>
            </w:r>
          </w:p>
        </w:tc>
        <w:tc>
          <w:tcPr>
            <w:tcW w:w="1625" w:type="dxa"/>
            <w:vAlign w:val="center"/>
          </w:tcPr>
          <w:p w14:paraId="655229F2" w14:textId="77777777" w:rsidR="00AF45C4" w:rsidRPr="0039028C" w:rsidRDefault="001A4727">
            <w:pPr>
              <w:rPr>
                <w:rFonts w:ascii="仿宋" w:eastAsia="仿宋" w:hAnsi="仿宋"/>
              </w:rPr>
            </w:pPr>
            <w:r w:rsidRPr="0039028C">
              <w:rPr>
                <w:rFonts w:ascii="仿宋" w:eastAsia="仿宋" w:hAnsi="仿宋"/>
              </w:rPr>
              <w:t>技术职称</w:t>
            </w:r>
          </w:p>
        </w:tc>
        <w:tc>
          <w:tcPr>
            <w:tcW w:w="1628" w:type="dxa"/>
            <w:vAlign w:val="center"/>
          </w:tcPr>
          <w:p w14:paraId="1C20060D" w14:textId="77777777" w:rsidR="00AF45C4" w:rsidRPr="0039028C" w:rsidRDefault="001A4727">
            <w:pPr>
              <w:rPr>
                <w:rFonts w:ascii="仿宋" w:eastAsia="仿宋" w:hAnsi="仿宋"/>
              </w:rPr>
            </w:pPr>
            <w:r w:rsidRPr="0039028C">
              <w:rPr>
                <w:rFonts w:ascii="仿宋" w:eastAsia="仿宋" w:hAnsi="仿宋"/>
              </w:rPr>
              <w:t>【技术职称】</w:t>
            </w:r>
          </w:p>
        </w:tc>
        <w:tc>
          <w:tcPr>
            <w:tcW w:w="1627" w:type="dxa"/>
            <w:vAlign w:val="center"/>
          </w:tcPr>
          <w:p w14:paraId="1394F219" w14:textId="77777777" w:rsidR="00AF45C4" w:rsidRPr="0039028C" w:rsidRDefault="001A4727">
            <w:pPr>
              <w:rPr>
                <w:rFonts w:ascii="仿宋" w:eastAsia="仿宋" w:hAnsi="仿宋"/>
              </w:rPr>
            </w:pPr>
            <w:r w:rsidRPr="0039028C">
              <w:rPr>
                <w:rFonts w:ascii="仿宋" w:eastAsia="仿宋" w:hAnsi="仿宋"/>
              </w:rPr>
              <w:t>聘任时间</w:t>
            </w:r>
          </w:p>
        </w:tc>
        <w:tc>
          <w:tcPr>
            <w:tcW w:w="1638" w:type="dxa"/>
            <w:vAlign w:val="center"/>
          </w:tcPr>
          <w:p w14:paraId="54186699" w14:textId="77777777" w:rsidR="00AF45C4" w:rsidRPr="0039028C" w:rsidRDefault="001A4727">
            <w:pPr>
              <w:rPr>
                <w:rFonts w:ascii="仿宋" w:eastAsia="仿宋" w:hAnsi="仿宋"/>
              </w:rPr>
            </w:pPr>
            <w:r w:rsidRPr="0039028C">
              <w:rPr>
                <w:rFonts w:ascii="仿宋" w:eastAsia="仿宋" w:hAnsi="仿宋"/>
              </w:rPr>
              <w:t>【聘任时间】</w:t>
            </w:r>
          </w:p>
        </w:tc>
      </w:tr>
      <w:tr w:rsidR="00AF45C4" w:rsidRPr="0039028C" w14:paraId="2C0E9A02" w14:textId="77777777">
        <w:trPr>
          <w:trHeight w:val="725"/>
        </w:trPr>
        <w:tc>
          <w:tcPr>
            <w:tcW w:w="1709" w:type="dxa"/>
            <w:vAlign w:val="center"/>
          </w:tcPr>
          <w:p w14:paraId="6BD7397F" w14:textId="77777777" w:rsidR="00AF45C4" w:rsidRPr="0039028C" w:rsidRDefault="001A4727">
            <w:pPr>
              <w:rPr>
                <w:rFonts w:ascii="仿宋" w:eastAsia="仿宋" w:hAnsi="仿宋"/>
              </w:rPr>
            </w:pPr>
            <w:r w:rsidRPr="0039028C">
              <w:rPr>
                <w:rFonts w:ascii="仿宋" w:eastAsia="仿宋" w:hAnsi="仿宋"/>
              </w:rPr>
              <w:t>从事设计工</w:t>
            </w:r>
            <w:r w:rsidRPr="0039028C">
              <w:rPr>
                <w:rFonts w:ascii="仿宋" w:eastAsia="仿宋" w:hAnsi="仿宋"/>
                <w:spacing w:val="-4"/>
              </w:rPr>
              <w:t>作年限</w:t>
            </w:r>
          </w:p>
        </w:tc>
        <w:tc>
          <w:tcPr>
            <w:tcW w:w="1625" w:type="dxa"/>
            <w:vAlign w:val="center"/>
          </w:tcPr>
          <w:p w14:paraId="3AC5BD91" w14:textId="77777777" w:rsidR="00AF45C4" w:rsidRPr="0039028C" w:rsidRDefault="001A4727">
            <w:pPr>
              <w:rPr>
                <w:rFonts w:ascii="仿宋" w:eastAsia="仿宋" w:hAnsi="仿宋"/>
                <w:lang w:eastAsia="zh-CN"/>
              </w:rPr>
            </w:pPr>
            <w:r w:rsidRPr="0039028C">
              <w:rPr>
                <w:rFonts w:ascii="仿宋" w:eastAsia="仿宋" w:hAnsi="仿宋"/>
                <w:lang w:eastAsia="zh-CN"/>
              </w:rPr>
              <w:t>【从事设计工作年限】</w:t>
            </w:r>
          </w:p>
        </w:tc>
        <w:tc>
          <w:tcPr>
            <w:tcW w:w="1625" w:type="dxa"/>
            <w:vAlign w:val="center"/>
          </w:tcPr>
          <w:p w14:paraId="4F06240A" w14:textId="77777777" w:rsidR="00AF45C4" w:rsidRPr="0039028C" w:rsidRDefault="001A4727">
            <w:pPr>
              <w:rPr>
                <w:rFonts w:ascii="仿宋" w:eastAsia="仿宋" w:hAnsi="仿宋"/>
              </w:rPr>
            </w:pPr>
            <w:proofErr w:type="spellStart"/>
            <w:r w:rsidRPr="0039028C">
              <w:rPr>
                <w:rFonts w:ascii="仿宋" w:eastAsia="仿宋" w:hAnsi="仿宋"/>
              </w:rPr>
              <w:t>从事施工工</w:t>
            </w:r>
            <w:proofErr w:type="spellEnd"/>
            <w:r w:rsidRPr="0039028C">
              <w:rPr>
                <w:rFonts w:ascii="仿宋" w:eastAsia="仿宋" w:hAnsi="仿宋"/>
                <w:spacing w:val="1"/>
              </w:rPr>
              <w:t xml:space="preserve"> </w:t>
            </w:r>
            <w:proofErr w:type="spellStart"/>
            <w:r w:rsidRPr="0039028C">
              <w:rPr>
                <w:rFonts w:ascii="仿宋" w:eastAsia="仿宋" w:hAnsi="仿宋"/>
                <w:spacing w:val="-4"/>
              </w:rPr>
              <w:t>作年限</w:t>
            </w:r>
            <w:proofErr w:type="spellEnd"/>
          </w:p>
        </w:tc>
        <w:tc>
          <w:tcPr>
            <w:tcW w:w="1628" w:type="dxa"/>
            <w:vAlign w:val="center"/>
          </w:tcPr>
          <w:p w14:paraId="39A16E99" w14:textId="77777777" w:rsidR="00AF45C4" w:rsidRPr="0039028C" w:rsidRDefault="001A4727">
            <w:pPr>
              <w:rPr>
                <w:rFonts w:ascii="仿宋" w:eastAsia="仿宋" w:hAnsi="仿宋"/>
                <w:lang w:eastAsia="zh-CN"/>
              </w:rPr>
            </w:pPr>
            <w:r w:rsidRPr="0039028C">
              <w:rPr>
                <w:rFonts w:ascii="仿宋" w:eastAsia="仿宋" w:hAnsi="仿宋"/>
                <w:lang w:eastAsia="zh-CN"/>
              </w:rPr>
              <w:t>【从事施工工作年限】</w:t>
            </w:r>
          </w:p>
        </w:tc>
        <w:tc>
          <w:tcPr>
            <w:tcW w:w="1627" w:type="dxa"/>
            <w:vAlign w:val="center"/>
          </w:tcPr>
          <w:p w14:paraId="011CAAB1" w14:textId="77777777" w:rsidR="00AF45C4" w:rsidRPr="0039028C" w:rsidRDefault="001A4727">
            <w:pPr>
              <w:rPr>
                <w:rFonts w:ascii="仿宋" w:eastAsia="仿宋" w:hAnsi="仿宋"/>
              </w:rPr>
            </w:pPr>
            <w:proofErr w:type="spellStart"/>
            <w:r w:rsidRPr="0039028C">
              <w:rPr>
                <w:rFonts w:ascii="仿宋" w:eastAsia="仿宋" w:hAnsi="仿宋"/>
              </w:rPr>
              <w:t>从事监理工</w:t>
            </w:r>
            <w:proofErr w:type="spellEnd"/>
            <w:r w:rsidRPr="0039028C">
              <w:rPr>
                <w:rFonts w:ascii="仿宋" w:eastAsia="仿宋" w:hAnsi="仿宋"/>
                <w:spacing w:val="1"/>
              </w:rPr>
              <w:t xml:space="preserve"> </w:t>
            </w:r>
            <w:proofErr w:type="spellStart"/>
            <w:r w:rsidRPr="0039028C">
              <w:rPr>
                <w:rFonts w:ascii="仿宋" w:eastAsia="仿宋" w:hAnsi="仿宋"/>
                <w:spacing w:val="-4"/>
              </w:rPr>
              <w:t>作年限</w:t>
            </w:r>
            <w:proofErr w:type="spellEnd"/>
          </w:p>
        </w:tc>
        <w:tc>
          <w:tcPr>
            <w:tcW w:w="1638" w:type="dxa"/>
            <w:vAlign w:val="center"/>
          </w:tcPr>
          <w:p w14:paraId="43CD0A3D" w14:textId="77777777" w:rsidR="00AF45C4" w:rsidRPr="0039028C" w:rsidRDefault="001A4727">
            <w:pPr>
              <w:rPr>
                <w:rFonts w:ascii="仿宋" w:eastAsia="仿宋" w:hAnsi="仿宋"/>
                <w:lang w:eastAsia="zh-CN"/>
              </w:rPr>
            </w:pPr>
            <w:r w:rsidRPr="0039028C">
              <w:rPr>
                <w:rFonts w:ascii="仿宋" w:eastAsia="仿宋" w:hAnsi="仿宋"/>
                <w:lang w:eastAsia="zh-CN"/>
              </w:rPr>
              <w:t>【从事监理工作年限（年）】</w:t>
            </w:r>
          </w:p>
        </w:tc>
      </w:tr>
      <w:tr w:rsidR="00AF45C4" w:rsidRPr="0039028C" w14:paraId="5FB294A6" w14:textId="77777777">
        <w:trPr>
          <w:trHeight w:val="725"/>
        </w:trPr>
        <w:tc>
          <w:tcPr>
            <w:tcW w:w="1709" w:type="dxa"/>
            <w:vAlign w:val="center"/>
          </w:tcPr>
          <w:p w14:paraId="4737077B" w14:textId="77777777" w:rsidR="00AF45C4" w:rsidRPr="0039028C" w:rsidRDefault="001A4727">
            <w:pPr>
              <w:rPr>
                <w:rFonts w:ascii="仿宋" w:eastAsia="仿宋" w:hAnsi="仿宋"/>
              </w:rPr>
            </w:pPr>
            <w:proofErr w:type="spellStart"/>
            <w:r w:rsidRPr="0039028C">
              <w:rPr>
                <w:rFonts w:ascii="仿宋" w:eastAsia="仿宋" w:hAnsi="仿宋"/>
              </w:rPr>
              <w:t>居民身份证</w:t>
            </w:r>
            <w:r w:rsidRPr="0039028C">
              <w:rPr>
                <w:rFonts w:ascii="仿宋" w:eastAsia="仿宋" w:hAnsi="仿宋"/>
                <w:spacing w:val="-8"/>
              </w:rPr>
              <w:t>号码</w:t>
            </w:r>
            <w:proofErr w:type="spellEnd"/>
          </w:p>
        </w:tc>
        <w:tc>
          <w:tcPr>
            <w:tcW w:w="8143" w:type="dxa"/>
            <w:gridSpan w:val="5"/>
            <w:vAlign w:val="center"/>
          </w:tcPr>
          <w:p w14:paraId="2526E1D6" w14:textId="77777777" w:rsidR="00AF45C4" w:rsidRPr="0039028C" w:rsidRDefault="001A4727">
            <w:pPr>
              <w:rPr>
                <w:rFonts w:ascii="仿宋" w:eastAsia="仿宋" w:hAnsi="仿宋"/>
              </w:rPr>
            </w:pPr>
            <w:r w:rsidRPr="0039028C">
              <w:rPr>
                <w:rFonts w:ascii="仿宋" w:eastAsia="仿宋" w:hAnsi="仿宋"/>
              </w:rPr>
              <w:t>【身份证号】</w:t>
            </w:r>
          </w:p>
        </w:tc>
      </w:tr>
      <w:tr w:rsidR="00AF45C4" w:rsidRPr="0039028C" w14:paraId="5999AD93" w14:textId="77777777">
        <w:trPr>
          <w:trHeight w:val="552"/>
        </w:trPr>
        <w:tc>
          <w:tcPr>
            <w:tcW w:w="1709" w:type="dxa"/>
            <w:vMerge w:val="restart"/>
            <w:tcBorders>
              <w:bottom w:val="nil"/>
            </w:tcBorders>
            <w:vAlign w:val="center"/>
          </w:tcPr>
          <w:p w14:paraId="60FD9033" w14:textId="77777777" w:rsidR="00AF45C4" w:rsidRPr="0039028C" w:rsidRDefault="001A4727">
            <w:pPr>
              <w:rPr>
                <w:rFonts w:ascii="仿宋" w:eastAsia="仿宋" w:hAnsi="仿宋"/>
              </w:rPr>
            </w:pPr>
            <w:r w:rsidRPr="0039028C">
              <w:rPr>
                <w:rFonts w:ascii="仿宋" w:eastAsia="仿宋" w:hAnsi="仿宋"/>
              </w:rPr>
              <w:t>证书名称及</w:t>
            </w:r>
            <w:r w:rsidRPr="0039028C">
              <w:rPr>
                <w:rFonts w:ascii="仿宋" w:eastAsia="仿宋" w:hAnsi="仿宋"/>
                <w:spacing w:val="-3"/>
              </w:rPr>
              <w:t>证书编号</w:t>
            </w:r>
          </w:p>
        </w:tc>
        <w:tc>
          <w:tcPr>
            <w:tcW w:w="1625" w:type="dxa"/>
            <w:vAlign w:val="center"/>
          </w:tcPr>
          <w:p w14:paraId="7A91E3F1" w14:textId="77777777" w:rsidR="00AF45C4" w:rsidRPr="0039028C" w:rsidRDefault="001A4727">
            <w:pPr>
              <w:rPr>
                <w:rFonts w:ascii="仿宋" w:eastAsia="仿宋" w:hAnsi="仿宋"/>
              </w:rPr>
            </w:pPr>
            <w:r w:rsidRPr="0039028C">
              <w:rPr>
                <w:rFonts w:ascii="仿宋" w:eastAsia="仿宋" w:hAnsi="仿宋"/>
              </w:rPr>
              <w:t>序</w:t>
            </w:r>
            <w:r w:rsidRPr="0039028C">
              <w:rPr>
                <w:rFonts w:ascii="仿宋" w:eastAsia="仿宋" w:hAnsi="仿宋"/>
                <w:spacing w:val="8"/>
              </w:rPr>
              <w:t xml:space="preserve">  </w:t>
            </w:r>
            <w:r w:rsidRPr="0039028C">
              <w:rPr>
                <w:rFonts w:ascii="仿宋" w:eastAsia="仿宋" w:hAnsi="仿宋"/>
              </w:rPr>
              <w:t>号</w:t>
            </w:r>
          </w:p>
        </w:tc>
        <w:tc>
          <w:tcPr>
            <w:tcW w:w="3253" w:type="dxa"/>
            <w:gridSpan w:val="2"/>
            <w:vAlign w:val="center"/>
          </w:tcPr>
          <w:p w14:paraId="49E29893" w14:textId="77777777" w:rsidR="00AF45C4" w:rsidRPr="0039028C" w:rsidRDefault="001A4727">
            <w:pPr>
              <w:rPr>
                <w:rFonts w:ascii="仿宋" w:eastAsia="仿宋" w:hAnsi="仿宋"/>
              </w:rPr>
            </w:pPr>
            <w:r w:rsidRPr="0039028C">
              <w:rPr>
                <w:rFonts w:ascii="仿宋" w:eastAsia="仿宋" w:hAnsi="仿宋"/>
              </w:rPr>
              <w:t>证</w:t>
            </w:r>
            <w:r w:rsidRPr="0039028C">
              <w:rPr>
                <w:rFonts w:ascii="仿宋" w:eastAsia="仿宋" w:hAnsi="仿宋"/>
                <w:spacing w:val="15"/>
              </w:rPr>
              <w:t xml:space="preserve"> </w:t>
            </w:r>
            <w:r w:rsidRPr="0039028C">
              <w:rPr>
                <w:rFonts w:ascii="仿宋" w:eastAsia="仿宋" w:hAnsi="仿宋"/>
              </w:rPr>
              <w:t>书</w:t>
            </w:r>
            <w:r w:rsidRPr="0039028C">
              <w:rPr>
                <w:rFonts w:ascii="仿宋" w:eastAsia="仿宋" w:hAnsi="仿宋"/>
                <w:spacing w:val="14"/>
              </w:rPr>
              <w:t xml:space="preserve"> </w:t>
            </w:r>
            <w:r w:rsidRPr="0039028C">
              <w:rPr>
                <w:rFonts w:ascii="仿宋" w:eastAsia="仿宋" w:hAnsi="仿宋"/>
              </w:rPr>
              <w:t>名</w:t>
            </w:r>
            <w:r w:rsidRPr="0039028C">
              <w:rPr>
                <w:rFonts w:ascii="仿宋" w:eastAsia="仿宋" w:hAnsi="仿宋"/>
                <w:spacing w:val="8"/>
              </w:rPr>
              <w:t xml:space="preserve"> </w:t>
            </w:r>
            <w:r w:rsidRPr="0039028C">
              <w:rPr>
                <w:rFonts w:ascii="仿宋" w:eastAsia="仿宋" w:hAnsi="仿宋"/>
              </w:rPr>
              <w:t>称</w:t>
            </w:r>
          </w:p>
        </w:tc>
        <w:tc>
          <w:tcPr>
            <w:tcW w:w="3265" w:type="dxa"/>
            <w:gridSpan w:val="2"/>
            <w:vAlign w:val="center"/>
          </w:tcPr>
          <w:p w14:paraId="15041B58" w14:textId="77777777" w:rsidR="00AF45C4" w:rsidRPr="0039028C" w:rsidRDefault="001A4727">
            <w:pPr>
              <w:rPr>
                <w:rFonts w:ascii="仿宋" w:eastAsia="仿宋" w:hAnsi="仿宋"/>
              </w:rPr>
            </w:pPr>
            <w:r w:rsidRPr="0039028C">
              <w:rPr>
                <w:rFonts w:ascii="仿宋" w:eastAsia="仿宋" w:hAnsi="仿宋"/>
              </w:rPr>
              <w:t>证</w:t>
            </w:r>
            <w:r w:rsidRPr="0039028C">
              <w:rPr>
                <w:rFonts w:ascii="仿宋" w:eastAsia="仿宋" w:hAnsi="仿宋"/>
                <w:spacing w:val="16"/>
              </w:rPr>
              <w:t xml:space="preserve"> </w:t>
            </w:r>
            <w:r w:rsidRPr="0039028C">
              <w:rPr>
                <w:rFonts w:ascii="仿宋" w:eastAsia="仿宋" w:hAnsi="仿宋"/>
              </w:rPr>
              <w:t>书</w:t>
            </w:r>
            <w:r w:rsidRPr="0039028C">
              <w:rPr>
                <w:rFonts w:ascii="仿宋" w:eastAsia="仿宋" w:hAnsi="仿宋"/>
                <w:spacing w:val="13"/>
              </w:rPr>
              <w:t xml:space="preserve"> </w:t>
            </w:r>
            <w:r w:rsidRPr="0039028C">
              <w:rPr>
                <w:rFonts w:ascii="仿宋" w:eastAsia="仿宋" w:hAnsi="仿宋"/>
              </w:rPr>
              <w:t>编</w:t>
            </w:r>
            <w:r w:rsidRPr="0039028C">
              <w:rPr>
                <w:rFonts w:ascii="仿宋" w:eastAsia="仿宋" w:hAnsi="仿宋"/>
                <w:spacing w:val="16"/>
              </w:rPr>
              <w:t xml:space="preserve"> </w:t>
            </w:r>
            <w:r w:rsidRPr="0039028C">
              <w:rPr>
                <w:rFonts w:ascii="仿宋" w:eastAsia="仿宋" w:hAnsi="仿宋"/>
              </w:rPr>
              <w:t>号</w:t>
            </w:r>
          </w:p>
        </w:tc>
      </w:tr>
      <w:tr w:rsidR="00AF45C4" w:rsidRPr="0039028C" w14:paraId="0936E3A1" w14:textId="77777777">
        <w:trPr>
          <w:trHeight w:val="552"/>
        </w:trPr>
        <w:tc>
          <w:tcPr>
            <w:tcW w:w="1709" w:type="dxa"/>
            <w:vMerge/>
            <w:tcBorders>
              <w:top w:val="nil"/>
              <w:bottom w:val="nil"/>
            </w:tcBorders>
            <w:vAlign w:val="center"/>
          </w:tcPr>
          <w:p w14:paraId="77A4B97D" w14:textId="77777777" w:rsidR="00AF45C4" w:rsidRPr="0039028C" w:rsidRDefault="00AF45C4">
            <w:pPr>
              <w:rPr>
                <w:rFonts w:ascii="仿宋" w:eastAsia="仿宋" w:hAnsi="仿宋"/>
              </w:rPr>
            </w:pPr>
          </w:p>
        </w:tc>
        <w:tc>
          <w:tcPr>
            <w:tcW w:w="1625" w:type="dxa"/>
            <w:vAlign w:val="center"/>
          </w:tcPr>
          <w:p w14:paraId="056CEF7E" w14:textId="77777777" w:rsidR="00AF45C4" w:rsidRPr="0039028C" w:rsidRDefault="001A4727">
            <w:pPr>
              <w:rPr>
                <w:rFonts w:ascii="仿宋" w:eastAsia="仿宋" w:hAnsi="仿宋"/>
              </w:rPr>
            </w:pPr>
            <w:r w:rsidRPr="0039028C">
              <w:rPr>
                <w:rFonts w:ascii="仿宋" w:eastAsia="仿宋" w:hAnsi="仿宋"/>
              </w:rPr>
              <w:t>1</w:t>
            </w:r>
          </w:p>
        </w:tc>
        <w:tc>
          <w:tcPr>
            <w:tcW w:w="3253" w:type="dxa"/>
            <w:gridSpan w:val="2"/>
            <w:vAlign w:val="center"/>
          </w:tcPr>
          <w:p w14:paraId="3F2C6AA6"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c>
          <w:tcPr>
            <w:tcW w:w="3265" w:type="dxa"/>
            <w:gridSpan w:val="2"/>
            <w:vAlign w:val="center"/>
          </w:tcPr>
          <w:p w14:paraId="26042CC9"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r>
      <w:tr w:rsidR="00AF45C4" w:rsidRPr="0039028C" w14:paraId="7EB61831" w14:textId="77777777">
        <w:trPr>
          <w:trHeight w:val="552"/>
        </w:trPr>
        <w:tc>
          <w:tcPr>
            <w:tcW w:w="1709" w:type="dxa"/>
            <w:vMerge/>
            <w:tcBorders>
              <w:top w:val="nil"/>
              <w:bottom w:val="nil"/>
            </w:tcBorders>
            <w:vAlign w:val="center"/>
          </w:tcPr>
          <w:p w14:paraId="19C74B57" w14:textId="77777777" w:rsidR="00AF45C4" w:rsidRPr="0039028C" w:rsidRDefault="00AF45C4">
            <w:pPr>
              <w:rPr>
                <w:rFonts w:ascii="仿宋" w:eastAsia="仿宋" w:hAnsi="仿宋"/>
                <w:lang w:eastAsia="zh-CN"/>
              </w:rPr>
            </w:pPr>
          </w:p>
        </w:tc>
        <w:tc>
          <w:tcPr>
            <w:tcW w:w="1625" w:type="dxa"/>
            <w:vAlign w:val="center"/>
          </w:tcPr>
          <w:p w14:paraId="0DA216C2" w14:textId="77777777" w:rsidR="00AF45C4" w:rsidRPr="0039028C" w:rsidRDefault="001A4727">
            <w:pPr>
              <w:rPr>
                <w:rFonts w:ascii="仿宋" w:eastAsia="仿宋" w:hAnsi="仿宋"/>
              </w:rPr>
            </w:pPr>
            <w:r w:rsidRPr="0039028C">
              <w:rPr>
                <w:rFonts w:ascii="仿宋" w:eastAsia="仿宋" w:hAnsi="仿宋"/>
              </w:rPr>
              <w:t>2</w:t>
            </w:r>
          </w:p>
        </w:tc>
        <w:tc>
          <w:tcPr>
            <w:tcW w:w="3253" w:type="dxa"/>
            <w:gridSpan w:val="2"/>
            <w:vAlign w:val="center"/>
          </w:tcPr>
          <w:p w14:paraId="1E4FD543"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c>
          <w:tcPr>
            <w:tcW w:w="3265" w:type="dxa"/>
            <w:gridSpan w:val="2"/>
            <w:vAlign w:val="center"/>
          </w:tcPr>
          <w:p w14:paraId="77B53B6F"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r>
      <w:tr w:rsidR="00AF45C4" w:rsidRPr="0039028C" w14:paraId="4064E5F0" w14:textId="77777777">
        <w:trPr>
          <w:trHeight w:val="552"/>
        </w:trPr>
        <w:tc>
          <w:tcPr>
            <w:tcW w:w="1709" w:type="dxa"/>
            <w:vMerge/>
            <w:tcBorders>
              <w:top w:val="nil"/>
            </w:tcBorders>
            <w:vAlign w:val="center"/>
          </w:tcPr>
          <w:p w14:paraId="2ACB0E35" w14:textId="77777777" w:rsidR="00AF45C4" w:rsidRPr="0039028C" w:rsidRDefault="00AF45C4">
            <w:pPr>
              <w:rPr>
                <w:rFonts w:ascii="仿宋" w:eastAsia="仿宋" w:hAnsi="仿宋"/>
                <w:lang w:eastAsia="zh-CN"/>
              </w:rPr>
            </w:pPr>
          </w:p>
        </w:tc>
        <w:tc>
          <w:tcPr>
            <w:tcW w:w="1625" w:type="dxa"/>
            <w:vAlign w:val="center"/>
          </w:tcPr>
          <w:p w14:paraId="4AECCB37" w14:textId="77777777" w:rsidR="00AF45C4" w:rsidRPr="0039028C" w:rsidRDefault="00AF45C4">
            <w:pPr>
              <w:rPr>
                <w:rFonts w:ascii="仿宋" w:eastAsia="仿宋" w:hAnsi="仿宋"/>
                <w:lang w:eastAsia="zh-CN"/>
              </w:rPr>
            </w:pPr>
          </w:p>
        </w:tc>
        <w:tc>
          <w:tcPr>
            <w:tcW w:w="3253" w:type="dxa"/>
            <w:gridSpan w:val="2"/>
            <w:vAlign w:val="center"/>
          </w:tcPr>
          <w:p w14:paraId="793CCD27"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c>
          <w:tcPr>
            <w:tcW w:w="3265" w:type="dxa"/>
            <w:gridSpan w:val="2"/>
            <w:vAlign w:val="center"/>
          </w:tcPr>
          <w:p w14:paraId="2C9738A5" w14:textId="77777777" w:rsidR="00AF45C4" w:rsidRPr="0039028C" w:rsidRDefault="001A4727">
            <w:pPr>
              <w:rPr>
                <w:rFonts w:ascii="仿宋" w:eastAsia="仿宋" w:hAnsi="仿宋"/>
                <w:lang w:eastAsia="zh-CN"/>
              </w:rPr>
            </w:pPr>
            <w:r w:rsidRPr="0039028C">
              <w:rPr>
                <w:rFonts w:ascii="仿宋" w:eastAsia="仿宋" w:hAnsi="仿宋"/>
                <w:lang w:eastAsia="zh-CN"/>
              </w:rPr>
              <w:t>【证书名称】【证书编号】</w:t>
            </w:r>
          </w:p>
        </w:tc>
      </w:tr>
      <w:tr w:rsidR="00AF45C4" w:rsidRPr="0039028C" w14:paraId="24F1A6C4" w14:textId="77777777">
        <w:trPr>
          <w:trHeight w:val="2262"/>
        </w:trPr>
        <w:tc>
          <w:tcPr>
            <w:tcW w:w="1709" w:type="dxa"/>
            <w:vAlign w:val="center"/>
          </w:tcPr>
          <w:p w14:paraId="79D5F36A" w14:textId="77777777" w:rsidR="00AF45C4" w:rsidRPr="0039028C" w:rsidRDefault="001A4727">
            <w:pPr>
              <w:rPr>
                <w:rFonts w:ascii="仿宋" w:eastAsia="仿宋" w:hAnsi="仿宋"/>
              </w:rPr>
            </w:pPr>
            <w:proofErr w:type="spellStart"/>
            <w:r w:rsidRPr="0039028C">
              <w:rPr>
                <w:rFonts w:ascii="仿宋" w:eastAsia="仿宋" w:hAnsi="仿宋"/>
              </w:rPr>
              <w:t>相关专业经历</w:t>
            </w:r>
            <w:proofErr w:type="spellEnd"/>
          </w:p>
        </w:tc>
        <w:tc>
          <w:tcPr>
            <w:tcW w:w="8143" w:type="dxa"/>
            <w:gridSpan w:val="5"/>
            <w:vAlign w:val="center"/>
          </w:tcPr>
          <w:p w14:paraId="1FE81170" w14:textId="77777777" w:rsidR="00AF45C4" w:rsidRPr="0039028C" w:rsidRDefault="001A4727">
            <w:pPr>
              <w:rPr>
                <w:rFonts w:ascii="仿宋" w:eastAsia="仿宋" w:hAnsi="仿宋"/>
              </w:rPr>
            </w:pPr>
            <w:r w:rsidRPr="0039028C">
              <w:rPr>
                <w:rFonts w:ascii="仿宋" w:eastAsia="仿宋" w:hAnsi="仿宋"/>
              </w:rPr>
              <w:t>【相关专业经历】</w:t>
            </w:r>
          </w:p>
        </w:tc>
      </w:tr>
      <w:tr w:rsidR="00AF45C4" w:rsidRPr="0039028C" w14:paraId="572252EE" w14:textId="77777777" w:rsidTr="004320EA">
        <w:trPr>
          <w:trHeight w:val="2754"/>
        </w:trPr>
        <w:tc>
          <w:tcPr>
            <w:tcW w:w="1709" w:type="dxa"/>
            <w:vAlign w:val="center"/>
          </w:tcPr>
          <w:p w14:paraId="65978611" w14:textId="77777777" w:rsidR="00AF45C4" w:rsidRPr="0039028C" w:rsidRDefault="001A4727">
            <w:pPr>
              <w:rPr>
                <w:rFonts w:ascii="仿宋" w:eastAsia="仿宋" w:hAnsi="仿宋"/>
              </w:rPr>
            </w:pPr>
            <w:proofErr w:type="spellStart"/>
            <w:r w:rsidRPr="0039028C">
              <w:rPr>
                <w:rFonts w:ascii="仿宋" w:eastAsia="仿宋" w:hAnsi="仿宋"/>
              </w:rPr>
              <w:t>施工监理</w:t>
            </w:r>
            <w:r w:rsidRPr="0039028C">
              <w:rPr>
                <w:rFonts w:ascii="仿宋" w:eastAsia="仿宋" w:hAnsi="仿宋"/>
                <w:spacing w:val="-4"/>
              </w:rPr>
              <w:t>主要经历</w:t>
            </w:r>
            <w:proofErr w:type="spellEnd"/>
          </w:p>
        </w:tc>
        <w:tc>
          <w:tcPr>
            <w:tcW w:w="8143" w:type="dxa"/>
            <w:gridSpan w:val="5"/>
            <w:vAlign w:val="center"/>
          </w:tcPr>
          <w:p w14:paraId="00FF245A" w14:textId="77777777" w:rsidR="00AF45C4" w:rsidRPr="0039028C" w:rsidRDefault="001A4727">
            <w:pPr>
              <w:rPr>
                <w:rFonts w:ascii="仿宋" w:eastAsia="仿宋" w:hAnsi="仿宋"/>
              </w:rPr>
            </w:pPr>
            <w:r w:rsidRPr="0039028C">
              <w:rPr>
                <w:rFonts w:ascii="仿宋" w:eastAsia="仿宋" w:hAnsi="仿宋"/>
              </w:rPr>
              <w:t>【主要经历】</w:t>
            </w:r>
          </w:p>
        </w:tc>
      </w:tr>
    </w:tbl>
    <w:p w14:paraId="5EFFB134" w14:textId="77777777" w:rsidR="00AF45C4" w:rsidRPr="0039028C" w:rsidRDefault="00AF45C4">
      <w:pPr>
        <w:spacing w:line="27" w:lineRule="auto"/>
        <w:rPr>
          <w:rFonts w:ascii="仿宋" w:eastAsia="仿宋" w:hAnsi="仿宋"/>
          <w:sz w:val="2"/>
        </w:rPr>
      </w:pPr>
    </w:p>
    <w:p w14:paraId="123E10E7" w14:textId="77777777" w:rsidR="00AF45C4" w:rsidRPr="0039028C" w:rsidRDefault="00AF45C4">
      <w:pPr>
        <w:spacing w:line="27" w:lineRule="auto"/>
        <w:rPr>
          <w:rFonts w:ascii="仿宋" w:eastAsia="仿宋" w:hAnsi="仿宋"/>
          <w:sz w:val="2"/>
          <w:szCs w:val="2"/>
        </w:rPr>
        <w:sectPr w:rsidR="00AF45C4" w:rsidRPr="0039028C">
          <w:pgSz w:w="11906" w:h="16839"/>
          <w:pgMar w:top="1440" w:right="1080" w:bottom="1440" w:left="1080" w:header="0" w:footer="1027" w:gutter="0"/>
          <w:cols w:space="720" w:equalWidth="0">
            <w:col w:w="9858"/>
          </w:cols>
        </w:sectPr>
      </w:pPr>
    </w:p>
    <w:p w14:paraId="721B2ECE" w14:textId="77777777" w:rsidR="00AF45C4" w:rsidRPr="0039028C" w:rsidRDefault="001A4727">
      <w:pPr>
        <w:rPr>
          <w:rFonts w:ascii="仿宋" w:eastAsia="仿宋" w:hAnsi="仿宋" w:cstheme="minorEastAsia"/>
          <w:sz w:val="24"/>
          <w:szCs w:val="24"/>
          <w:lang w:eastAsia="zh-CN"/>
        </w:rPr>
      </w:pPr>
      <w:r w:rsidRPr="0039028C">
        <w:rPr>
          <w:rFonts w:ascii="仿宋" w:eastAsia="仿宋" w:hAnsi="仿宋" w:cstheme="minorEastAsia" w:hint="eastAsia"/>
          <w:spacing w:val="9"/>
          <w:sz w:val="24"/>
          <w:szCs w:val="24"/>
          <w:lang w:eastAsia="zh-CN"/>
        </w:rPr>
        <w:t>备注：本表附相应监理人员居民身份证、社保证明、职称证书、注册执业证书或</w:t>
      </w:r>
      <w:r w:rsidRPr="0039028C">
        <w:rPr>
          <w:rFonts w:ascii="仿宋" w:eastAsia="仿宋" w:hAnsi="仿宋" w:cstheme="minorEastAsia" w:hint="eastAsia"/>
          <w:spacing w:val="8"/>
          <w:sz w:val="24"/>
          <w:szCs w:val="24"/>
          <w:lang w:eastAsia="zh-CN"/>
        </w:rPr>
        <w:t>岗位证书等。</w:t>
      </w:r>
      <w:r w:rsidRPr="0039028C">
        <w:rPr>
          <w:rFonts w:ascii="仿宋" w:eastAsia="仿宋" w:hAnsi="仿宋" w:cstheme="minorEastAsia" w:hint="eastAsia"/>
          <w:sz w:val="24"/>
          <w:szCs w:val="24"/>
          <w:lang w:eastAsia="zh-CN"/>
        </w:rPr>
        <w:t xml:space="preserve"> </w:t>
      </w:r>
    </w:p>
    <w:p w14:paraId="17DF7A37" w14:textId="77777777" w:rsidR="00AF45C4" w:rsidRPr="0039028C" w:rsidRDefault="001A4727">
      <w:pPr>
        <w:rPr>
          <w:rFonts w:ascii="仿宋" w:eastAsia="仿宋" w:hAnsi="仿宋" w:cstheme="minorEastAsia"/>
          <w:spacing w:val="9"/>
          <w:sz w:val="24"/>
          <w:szCs w:val="24"/>
          <w:lang w:eastAsia="zh-CN"/>
        </w:rPr>
      </w:pPr>
      <w:r w:rsidRPr="0039028C">
        <w:rPr>
          <w:rFonts w:ascii="仿宋" w:eastAsia="仿宋" w:hAnsi="仿宋" w:cstheme="minorEastAsia" w:hint="eastAsia"/>
          <w:spacing w:val="9"/>
          <w:sz w:val="24"/>
          <w:szCs w:val="24"/>
          <w:lang w:eastAsia="zh-CN"/>
        </w:rPr>
        <w:t>(</w:t>
      </w:r>
      <w:r w:rsidRPr="0039028C">
        <w:rPr>
          <w:rFonts w:ascii="仿宋" w:eastAsia="仿宋" w:hAnsi="仿宋" w:cstheme="minorEastAsia" w:hint="eastAsia"/>
          <w:spacing w:val="9"/>
          <w:sz w:val="24"/>
          <w:szCs w:val="24"/>
          <w:lang w:eastAsia="zh-CN"/>
        </w:rPr>
        <w:t>具体按招标公告和评标办法要求附相应资料</w:t>
      </w:r>
      <w:r w:rsidRPr="0039028C">
        <w:rPr>
          <w:rFonts w:ascii="仿宋" w:eastAsia="仿宋" w:hAnsi="仿宋" w:cstheme="minorEastAsia" w:hint="eastAsia"/>
          <w:spacing w:val="9"/>
          <w:sz w:val="24"/>
          <w:szCs w:val="24"/>
          <w:lang w:eastAsia="zh-CN"/>
        </w:rPr>
        <w:t>)</w:t>
      </w:r>
    </w:p>
    <w:p w14:paraId="736060AD" w14:textId="77777777" w:rsidR="00AF45C4" w:rsidRPr="0039028C" w:rsidRDefault="00AF45C4">
      <w:pPr>
        <w:spacing w:line="219" w:lineRule="auto"/>
        <w:rPr>
          <w:rFonts w:ascii="仿宋" w:eastAsia="仿宋" w:hAnsi="仿宋"/>
          <w:sz w:val="30"/>
          <w:szCs w:val="30"/>
          <w:lang w:eastAsia="zh-CN"/>
        </w:rPr>
        <w:sectPr w:rsidR="00AF45C4" w:rsidRPr="0039028C">
          <w:type w:val="continuous"/>
          <w:pgSz w:w="11906" w:h="16839"/>
          <w:pgMar w:top="1440" w:right="1080" w:bottom="1440" w:left="1080" w:header="0" w:footer="1027" w:gutter="0"/>
          <w:cols w:num="2" w:space="720" w:equalWidth="0">
            <w:col w:w="8005" w:space="100"/>
            <w:col w:w="1642"/>
          </w:cols>
        </w:sectPr>
      </w:pPr>
    </w:p>
    <w:p w14:paraId="290C9995" w14:textId="77777777" w:rsidR="004320EA" w:rsidRPr="0039028C" w:rsidRDefault="004320EA" w:rsidP="004320EA">
      <w:pPr>
        <w:pBdr>
          <w:left w:val="single" w:sz="6" w:space="4" w:color="808080"/>
          <w:bottom w:val="single" w:sz="6" w:space="4" w:color="808080"/>
          <w:right w:val="single" w:sz="6" w:space="4" w:color="808080"/>
        </w:pBdr>
        <w:shd w:val="clear" w:color="auto" w:fill="F2F2F2"/>
        <w:rPr>
          <w:rFonts w:ascii="仿宋" w:eastAsia="仿宋" w:hAnsi="仿宋"/>
          <w:lang w:eastAsia="zh-CN"/>
        </w:rPr>
      </w:pPr>
      <w:r w:rsidRPr="0039028C">
        <w:rPr>
          <w:rFonts w:ascii="仿宋" w:eastAsia="仿宋" w:hAnsi="仿宋"/>
          <w:b/>
          <w:bCs/>
          <w:color w:val="000000"/>
          <w:sz w:val="28"/>
          <w:szCs w:val="28"/>
          <w:lang w:eastAsia="zh-CN"/>
        </w:rPr>
        <w:lastRenderedPageBreak/>
        <w:t>【图片：拟派监理人员</w:t>
      </w:r>
      <w:r>
        <w:rPr>
          <w:rFonts w:ascii="仿宋" w:eastAsia="仿宋" w:hAnsi="仿宋" w:hint="eastAsia"/>
          <w:b/>
          <w:bCs/>
          <w:color w:val="000000"/>
          <w:sz w:val="28"/>
          <w:szCs w:val="28"/>
          <w:lang w:eastAsia="zh-CN"/>
        </w:rPr>
        <w:t>注册证书、岗位证书、</w:t>
      </w:r>
      <w:r w:rsidRPr="0039028C">
        <w:rPr>
          <w:rFonts w:ascii="仿宋" w:eastAsia="仿宋" w:hAnsi="仿宋"/>
          <w:b/>
          <w:bCs/>
          <w:color w:val="000000"/>
          <w:sz w:val="28"/>
          <w:szCs w:val="28"/>
          <w:lang w:eastAsia="zh-CN"/>
        </w:rPr>
        <w:t>职称</w:t>
      </w:r>
      <w:r>
        <w:rPr>
          <w:rFonts w:ascii="仿宋" w:eastAsia="仿宋" w:hAnsi="仿宋" w:hint="eastAsia"/>
          <w:b/>
          <w:bCs/>
          <w:color w:val="000000"/>
          <w:sz w:val="28"/>
          <w:szCs w:val="28"/>
          <w:lang w:eastAsia="zh-CN"/>
        </w:rPr>
        <w:t>、</w:t>
      </w:r>
      <w:r w:rsidRPr="0039028C">
        <w:rPr>
          <w:rFonts w:ascii="仿宋" w:eastAsia="仿宋" w:hAnsi="仿宋"/>
          <w:b/>
          <w:bCs/>
          <w:color w:val="000000"/>
          <w:sz w:val="28"/>
          <w:szCs w:val="28"/>
          <w:lang w:eastAsia="zh-CN"/>
        </w:rPr>
        <w:t>身份证等证明材料】</w:t>
      </w:r>
    </w:p>
    <w:p w14:paraId="290C9995" w14:textId="77777777" w:rsidR="004320EA" w:rsidRPr="0039028C" w:rsidRDefault="004320EA" w:rsidP="004320EA">
      <w:pPr>
        <w:pBdr>
          <w:left w:val="single" w:sz="6" w:space="4" w:color="808080"/>
          <w:bottom w:val="single" w:sz="6" w:space="4" w:color="808080"/>
          <w:right w:val="single" w:sz="6" w:space="4" w:color="808080"/>
        </w:pBdr>
        <w:shd w:val="clear" w:color="auto" w:fill="F2F2F2"/>
        <w:rPr>
          <w:rFonts w:ascii="仿宋" w:eastAsia="仿宋" w:hAnsi="仿宋"/>
          <w:lang w:eastAsia="zh-CN"/>
        </w:rPr>
      </w:pPr>
      <w:r w:rsidRPr="0039028C">
        <w:rPr>
          <w:rFonts w:ascii="仿宋" w:eastAsia="仿宋" w:hAnsi="仿宋"/>
          <w:b/>
          <w:bCs/>
          <w:color w:val="000000"/>
          <w:sz w:val="28"/>
          <w:szCs w:val="28"/>
          <w:lang w:eastAsia="zh-CN"/>
        </w:rPr>
        <w:t>【图片：拟投入监理人员社保证明】</w:t>
      </w:r>
    </w:p>
    <w:p w14:paraId="1E676640" w14:textId="77777777" w:rsidR="004320EA" w:rsidRPr="004320EA" w:rsidRDefault="004320EA">
      <w:pPr>
        <w:spacing w:before="143" w:line="219" w:lineRule="auto"/>
        <w:rPr>
          <w:rFonts w:ascii="仿宋" w:eastAsia="仿宋" w:hAnsi="仿宋"/>
          <w:spacing w:val="-10"/>
          <w:sz w:val="24"/>
          <w:szCs w:val="24"/>
          <w:lang w:eastAsia="zh-CN"/>
        </w:rPr>
      </w:pPr>
    </w:p>
    <w:p w14:paraId="131EEDB3" w14:textId="77777777" w:rsidR="004320EA" w:rsidRDefault="004320EA">
      <w:pPr>
        <w:spacing w:before="143" w:line="219" w:lineRule="auto"/>
        <w:rPr>
          <w:rFonts w:ascii="仿宋" w:eastAsia="仿宋" w:hAnsi="仿宋"/>
          <w:spacing w:val="-10"/>
          <w:sz w:val="24"/>
          <w:szCs w:val="24"/>
          <w:lang w:eastAsia="zh-CN"/>
        </w:rPr>
      </w:pPr>
    </w:p>
    <w:p w14:paraId="0241E24C" w14:textId="77777777" w:rsidR="004320EA" w:rsidRDefault="004320EA">
      <w:pPr>
        <w:spacing w:before="143" w:line="219" w:lineRule="auto"/>
        <w:rPr>
          <w:rFonts w:ascii="仿宋" w:eastAsia="仿宋" w:hAnsi="仿宋"/>
          <w:spacing w:val="-10"/>
          <w:sz w:val="24"/>
          <w:szCs w:val="24"/>
          <w:lang w:eastAsia="zh-CN"/>
        </w:rPr>
      </w:pPr>
    </w:p>
    <w:p w14:paraId="0DA6AC7B" w14:textId="77777777" w:rsidR="004320EA" w:rsidRDefault="004320EA">
      <w:pPr>
        <w:spacing w:before="143" w:line="219" w:lineRule="auto"/>
        <w:rPr>
          <w:rFonts w:ascii="仿宋" w:eastAsia="仿宋" w:hAnsi="仿宋"/>
          <w:spacing w:val="-10"/>
          <w:sz w:val="24"/>
          <w:szCs w:val="24"/>
          <w:lang w:eastAsia="zh-CN"/>
        </w:rPr>
      </w:pPr>
    </w:p>
    <w:p w14:paraId="2DCE767D" w14:textId="77777777" w:rsidR="004320EA" w:rsidRDefault="004320EA">
      <w:pPr>
        <w:spacing w:before="143" w:line="219" w:lineRule="auto"/>
        <w:rPr>
          <w:rFonts w:ascii="仿宋" w:eastAsia="仿宋" w:hAnsi="仿宋"/>
          <w:spacing w:val="-10"/>
          <w:sz w:val="24"/>
          <w:szCs w:val="24"/>
          <w:lang w:eastAsia="zh-CN"/>
        </w:rPr>
      </w:pPr>
    </w:p>
    <w:p w14:paraId="138D13EF" w14:textId="77777777" w:rsidR="004320EA" w:rsidRDefault="004320EA">
      <w:pPr>
        <w:spacing w:before="143" w:line="219" w:lineRule="auto"/>
        <w:rPr>
          <w:rFonts w:ascii="仿宋" w:eastAsia="仿宋" w:hAnsi="仿宋"/>
          <w:spacing w:val="-10"/>
          <w:sz w:val="24"/>
          <w:szCs w:val="24"/>
          <w:lang w:eastAsia="zh-CN"/>
        </w:rPr>
      </w:pPr>
    </w:p>
    <w:p w14:paraId="5EEFC590" w14:textId="77777777" w:rsidR="004320EA" w:rsidRDefault="004320EA">
      <w:pPr>
        <w:spacing w:before="143" w:line="219" w:lineRule="auto"/>
        <w:rPr>
          <w:rFonts w:ascii="仿宋" w:eastAsia="仿宋" w:hAnsi="仿宋"/>
          <w:spacing w:val="-10"/>
          <w:sz w:val="24"/>
          <w:szCs w:val="24"/>
          <w:lang w:eastAsia="zh-CN"/>
        </w:rPr>
      </w:pPr>
    </w:p>
    <w:p w14:paraId="1F5B8D28" w14:textId="77777777" w:rsidR="004320EA" w:rsidRDefault="004320EA">
      <w:pPr>
        <w:spacing w:before="143" w:line="219" w:lineRule="auto"/>
        <w:rPr>
          <w:rFonts w:ascii="仿宋" w:eastAsia="仿宋" w:hAnsi="仿宋"/>
          <w:spacing w:val="-10"/>
          <w:sz w:val="24"/>
          <w:szCs w:val="24"/>
          <w:lang w:eastAsia="zh-CN"/>
        </w:rPr>
      </w:pPr>
    </w:p>
    <w:p w14:paraId="2418710B" w14:textId="77777777" w:rsidR="004320EA" w:rsidRDefault="004320EA">
      <w:pPr>
        <w:spacing w:before="143" w:line="219" w:lineRule="auto"/>
        <w:rPr>
          <w:rFonts w:ascii="仿宋" w:eastAsia="仿宋" w:hAnsi="仿宋"/>
          <w:spacing w:val="-10"/>
          <w:sz w:val="24"/>
          <w:szCs w:val="24"/>
          <w:lang w:eastAsia="zh-CN"/>
        </w:rPr>
      </w:pPr>
    </w:p>
    <w:p w14:paraId="42FAD830" w14:textId="77777777" w:rsidR="004320EA" w:rsidRDefault="004320EA">
      <w:pPr>
        <w:spacing w:before="143" w:line="219" w:lineRule="auto"/>
        <w:rPr>
          <w:rFonts w:ascii="仿宋" w:eastAsia="仿宋" w:hAnsi="仿宋"/>
          <w:spacing w:val="-10"/>
          <w:sz w:val="24"/>
          <w:szCs w:val="24"/>
          <w:lang w:eastAsia="zh-CN"/>
        </w:rPr>
      </w:pPr>
    </w:p>
    <w:p w14:paraId="5C44A2C4" w14:textId="77777777" w:rsidR="004320EA" w:rsidRDefault="004320EA">
      <w:pPr>
        <w:spacing w:before="143" w:line="219" w:lineRule="auto"/>
        <w:rPr>
          <w:rFonts w:ascii="仿宋" w:eastAsia="仿宋" w:hAnsi="仿宋"/>
          <w:spacing w:val="-10"/>
          <w:sz w:val="24"/>
          <w:szCs w:val="24"/>
          <w:lang w:eastAsia="zh-CN"/>
        </w:rPr>
      </w:pPr>
    </w:p>
    <w:p w14:paraId="38F3C332" w14:textId="77777777" w:rsidR="004320EA" w:rsidRDefault="004320EA">
      <w:pPr>
        <w:spacing w:before="143" w:line="219" w:lineRule="auto"/>
        <w:rPr>
          <w:rFonts w:ascii="仿宋" w:eastAsia="仿宋" w:hAnsi="仿宋"/>
          <w:spacing w:val="-10"/>
          <w:sz w:val="24"/>
          <w:szCs w:val="24"/>
          <w:lang w:eastAsia="zh-CN"/>
        </w:rPr>
      </w:pPr>
    </w:p>
    <w:p w14:paraId="20693BB8" w14:textId="77777777" w:rsidR="004320EA" w:rsidRDefault="004320EA">
      <w:pPr>
        <w:spacing w:before="143" w:line="219" w:lineRule="auto"/>
        <w:rPr>
          <w:rFonts w:ascii="仿宋" w:eastAsia="仿宋" w:hAnsi="仿宋"/>
          <w:spacing w:val="-10"/>
          <w:sz w:val="24"/>
          <w:szCs w:val="24"/>
          <w:lang w:eastAsia="zh-CN"/>
        </w:rPr>
      </w:pPr>
    </w:p>
    <w:p w14:paraId="202C6456" w14:textId="77777777" w:rsidR="004320EA" w:rsidRDefault="004320EA">
      <w:pPr>
        <w:spacing w:before="143" w:line="219" w:lineRule="auto"/>
        <w:rPr>
          <w:rFonts w:ascii="仿宋" w:eastAsia="仿宋" w:hAnsi="仿宋"/>
          <w:spacing w:val="-10"/>
          <w:sz w:val="24"/>
          <w:szCs w:val="24"/>
          <w:lang w:eastAsia="zh-CN"/>
        </w:rPr>
      </w:pPr>
    </w:p>
    <w:p w14:paraId="6682DC96" w14:textId="77777777" w:rsidR="004320EA" w:rsidRDefault="004320EA">
      <w:pPr>
        <w:spacing w:before="143" w:line="219" w:lineRule="auto"/>
        <w:rPr>
          <w:rFonts w:ascii="仿宋" w:eastAsia="仿宋" w:hAnsi="仿宋"/>
          <w:spacing w:val="-10"/>
          <w:sz w:val="24"/>
          <w:szCs w:val="24"/>
          <w:lang w:eastAsia="zh-CN"/>
        </w:rPr>
      </w:pPr>
    </w:p>
    <w:p w14:paraId="7668E251" w14:textId="77777777" w:rsidR="004320EA" w:rsidRDefault="004320EA">
      <w:pPr>
        <w:spacing w:before="143" w:line="219" w:lineRule="auto"/>
        <w:rPr>
          <w:rFonts w:ascii="仿宋" w:eastAsia="仿宋" w:hAnsi="仿宋"/>
          <w:spacing w:val="-10"/>
          <w:sz w:val="24"/>
          <w:szCs w:val="24"/>
          <w:lang w:eastAsia="zh-CN"/>
        </w:rPr>
      </w:pPr>
    </w:p>
    <w:p w14:paraId="351C0AAF" w14:textId="77777777" w:rsidR="004320EA" w:rsidRDefault="004320EA">
      <w:pPr>
        <w:spacing w:before="143" w:line="219" w:lineRule="auto"/>
        <w:rPr>
          <w:rFonts w:ascii="仿宋" w:eastAsia="仿宋" w:hAnsi="仿宋"/>
          <w:spacing w:val="-10"/>
          <w:sz w:val="24"/>
          <w:szCs w:val="24"/>
          <w:lang w:eastAsia="zh-CN"/>
        </w:rPr>
      </w:pPr>
    </w:p>
    <w:p w14:paraId="1E30BB98" w14:textId="77777777" w:rsidR="004320EA" w:rsidRDefault="004320EA">
      <w:pPr>
        <w:spacing w:before="143" w:line="219" w:lineRule="auto"/>
        <w:rPr>
          <w:rFonts w:ascii="仿宋" w:eastAsia="仿宋" w:hAnsi="仿宋"/>
          <w:spacing w:val="-10"/>
          <w:sz w:val="24"/>
          <w:szCs w:val="24"/>
          <w:lang w:eastAsia="zh-CN"/>
        </w:rPr>
      </w:pPr>
    </w:p>
    <w:p w14:paraId="6DDA8A72" w14:textId="77777777" w:rsidR="004320EA" w:rsidRDefault="004320EA">
      <w:pPr>
        <w:spacing w:before="143" w:line="219" w:lineRule="auto"/>
        <w:rPr>
          <w:rFonts w:ascii="仿宋" w:eastAsia="仿宋" w:hAnsi="仿宋"/>
          <w:spacing w:val="-10"/>
          <w:sz w:val="24"/>
          <w:szCs w:val="24"/>
          <w:lang w:eastAsia="zh-CN"/>
        </w:rPr>
      </w:pPr>
    </w:p>
    <w:p w14:paraId="7A102112" w14:textId="77777777" w:rsidR="004320EA" w:rsidRDefault="004320EA">
      <w:pPr>
        <w:spacing w:before="143" w:line="219" w:lineRule="auto"/>
        <w:rPr>
          <w:rFonts w:ascii="仿宋" w:eastAsia="仿宋" w:hAnsi="仿宋"/>
          <w:spacing w:val="-10"/>
          <w:sz w:val="24"/>
          <w:szCs w:val="24"/>
          <w:lang w:eastAsia="zh-CN"/>
        </w:rPr>
      </w:pPr>
    </w:p>
    <w:p w14:paraId="2294DAAB" w14:textId="77777777" w:rsidR="004320EA" w:rsidRDefault="004320EA">
      <w:pPr>
        <w:spacing w:before="143" w:line="219" w:lineRule="auto"/>
        <w:rPr>
          <w:rFonts w:ascii="仿宋" w:eastAsia="仿宋" w:hAnsi="仿宋"/>
          <w:spacing w:val="-10"/>
          <w:sz w:val="24"/>
          <w:szCs w:val="24"/>
          <w:lang w:eastAsia="zh-CN"/>
        </w:rPr>
      </w:pPr>
    </w:p>
    <w:p w14:paraId="5D9A0911" w14:textId="0E787553" w:rsidR="004320EA" w:rsidRDefault="004320EA">
      <w:pPr>
        <w:spacing w:before="143" w:line="219" w:lineRule="auto"/>
        <w:rPr>
          <w:rFonts w:ascii="仿宋" w:eastAsia="仿宋" w:hAnsi="仿宋"/>
          <w:spacing w:val="-10"/>
          <w:sz w:val="24"/>
          <w:szCs w:val="24"/>
          <w:lang w:eastAsia="zh-CN"/>
        </w:rPr>
      </w:pPr>
    </w:p>
    <w:p w14:paraId="3E39AF91" w14:textId="77777777" w:rsidR="004320EA" w:rsidRDefault="004320EA">
      <w:pPr>
        <w:spacing w:before="143" w:line="219" w:lineRule="auto"/>
        <w:rPr>
          <w:rFonts w:ascii="仿宋" w:eastAsia="仿宋" w:hAnsi="仿宋" w:hint="eastAsia"/>
          <w:spacing w:val="-10"/>
          <w:sz w:val="24"/>
          <w:szCs w:val="24"/>
          <w:lang w:eastAsia="zh-CN"/>
        </w:rPr>
      </w:pPr>
    </w:p>
    <w:p w14:paraId="28E64D07" w14:textId="77777777" w:rsidR="004320EA" w:rsidRDefault="004320EA">
      <w:pPr>
        <w:spacing w:before="143" w:line="219" w:lineRule="auto"/>
        <w:rPr>
          <w:rFonts w:ascii="仿宋" w:eastAsia="仿宋" w:hAnsi="仿宋"/>
          <w:spacing w:val="-10"/>
          <w:sz w:val="24"/>
          <w:szCs w:val="24"/>
          <w:lang w:eastAsia="zh-CN"/>
        </w:rPr>
      </w:pPr>
    </w:p>
    <w:p w14:paraId="6A16F9C2" w14:textId="77777777" w:rsidR="004320EA" w:rsidRDefault="004320EA">
      <w:pPr>
        <w:spacing w:before="143" w:line="219" w:lineRule="auto"/>
        <w:rPr>
          <w:rFonts w:ascii="仿宋" w:eastAsia="仿宋" w:hAnsi="仿宋"/>
          <w:spacing w:val="-10"/>
          <w:sz w:val="24"/>
          <w:szCs w:val="24"/>
          <w:lang w:eastAsia="zh-CN"/>
        </w:rPr>
        <w:sectPr w:rsidR="004320EA" w:rsidSect="00034616">
          <w:pgSz w:w="12240" w:h="15840"/>
          <w:pgMar w:top="1440" w:right="1800" w:bottom="1440" w:left="1800" w:header="720" w:footer="720" w:gutter="0"/>
          <w:cols w:space="720"/>
          <w:docGrid w:linePitch="360"/>
        </w:sectPr>
      </w:pPr>
    </w:p>
    <w:p w14:paraId="7A811DDB" w14:textId="466349E7" w:rsidR="004320EA" w:rsidRDefault="004320EA">
      <w:pPr>
        <w:spacing w:before="143" w:line="219" w:lineRule="auto"/>
        <w:rPr>
          <w:rFonts w:ascii="仿宋" w:eastAsia="仿宋" w:hAnsi="仿宋"/>
          <w:spacing w:val="-10"/>
          <w:sz w:val="24"/>
          <w:szCs w:val="24"/>
          <w:lang w:eastAsia="zh-CN"/>
        </w:rPr>
      </w:pPr>
    </w:p>
    <w:p w14:paraId="5369BEBD" w14:textId="31613D80" w:rsidR="00AF45C4" w:rsidRPr="0039028C" w:rsidRDefault="001A4727">
      <w:pPr>
        <w:spacing w:before="143" w:line="219" w:lineRule="auto"/>
        <w:rPr>
          <w:rFonts w:ascii="仿宋" w:eastAsia="仿宋" w:hAnsi="仿宋"/>
          <w:sz w:val="24"/>
          <w:szCs w:val="24"/>
          <w:lang w:eastAsia="zh-CN"/>
        </w:rPr>
      </w:pPr>
      <w:r w:rsidRPr="0039028C">
        <w:rPr>
          <w:rFonts w:ascii="仿宋" w:eastAsia="仿宋" w:hAnsi="仿宋"/>
          <w:spacing w:val="-10"/>
          <w:sz w:val="24"/>
          <w:szCs w:val="24"/>
          <w:lang w:eastAsia="zh-CN"/>
        </w:rPr>
        <w:t>附表</w:t>
      </w:r>
      <w:r w:rsidRPr="0039028C">
        <w:rPr>
          <w:rFonts w:ascii="仿宋" w:eastAsia="仿宋" w:hAnsi="仿宋"/>
          <w:spacing w:val="-50"/>
          <w:sz w:val="24"/>
          <w:szCs w:val="24"/>
          <w:lang w:eastAsia="zh-CN"/>
        </w:rPr>
        <w:t xml:space="preserve"> </w:t>
      </w:r>
      <w:r w:rsidRPr="0039028C">
        <w:rPr>
          <w:rFonts w:ascii="仿宋" w:eastAsia="仿宋" w:hAnsi="仿宋"/>
          <w:spacing w:val="-10"/>
          <w:sz w:val="24"/>
          <w:szCs w:val="24"/>
          <w:lang w:eastAsia="zh-CN"/>
        </w:rPr>
        <w:t>9</w:t>
      </w:r>
      <w:r w:rsidRPr="0039028C">
        <w:rPr>
          <w:rFonts w:ascii="仿宋" w:eastAsia="仿宋" w:hAnsi="仿宋"/>
          <w:spacing w:val="-10"/>
          <w:sz w:val="24"/>
          <w:szCs w:val="24"/>
          <w:lang w:eastAsia="zh-CN"/>
        </w:rPr>
        <w:t>：</w:t>
      </w:r>
    </w:p>
    <w:p w14:paraId="5E7080B8" w14:textId="69A8DEA1" w:rsidR="004320EA" w:rsidRPr="004320EA" w:rsidRDefault="001A4727" w:rsidP="004320EA">
      <w:pPr>
        <w:spacing w:before="75" w:line="219" w:lineRule="auto"/>
        <w:jc w:val="center"/>
        <w:rPr>
          <w:rFonts w:ascii="仿宋" w:eastAsia="仿宋" w:hAnsi="仿宋" w:hint="eastAsia"/>
          <w:b/>
          <w:bCs/>
          <w:sz w:val="24"/>
          <w:szCs w:val="24"/>
          <w:lang w:eastAsia="zh-CN"/>
        </w:rPr>
      </w:pPr>
      <w:r w:rsidRPr="004320EA">
        <w:rPr>
          <w:rFonts w:ascii="仿宋" w:eastAsia="仿宋" w:hAnsi="仿宋"/>
          <w:b/>
          <w:bCs/>
          <w:spacing w:val="-10"/>
          <w:sz w:val="24"/>
          <w:szCs w:val="24"/>
          <w:lang w:eastAsia="zh-CN"/>
        </w:rPr>
        <w:t>现</w:t>
      </w:r>
      <w:r w:rsidRPr="004320EA">
        <w:rPr>
          <w:rFonts w:ascii="仿宋" w:eastAsia="仿宋" w:hAnsi="仿宋"/>
          <w:b/>
          <w:bCs/>
          <w:spacing w:val="-33"/>
          <w:sz w:val="24"/>
          <w:szCs w:val="24"/>
          <w:lang w:eastAsia="zh-CN"/>
        </w:rPr>
        <w:t xml:space="preserve"> </w:t>
      </w:r>
      <w:r w:rsidRPr="004320EA">
        <w:rPr>
          <w:rFonts w:ascii="仿宋" w:eastAsia="仿宋" w:hAnsi="仿宋"/>
          <w:b/>
          <w:bCs/>
          <w:spacing w:val="-10"/>
          <w:sz w:val="24"/>
          <w:szCs w:val="24"/>
          <w:lang w:eastAsia="zh-CN"/>
        </w:rPr>
        <w:t>场</w:t>
      </w:r>
      <w:r w:rsidRPr="004320EA">
        <w:rPr>
          <w:rFonts w:ascii="仿宋" w:eastAsia="仿宋" w:hAnsi="仿宋"/>
          <w:b/>
          <w:bCs/>
          <w:spacing w:val="-29"/>
          <w:sz w:val="24"/>
          <w:szCs w:val="24"/>
          <w:lang w:eastAsia="zh-CN"/>
        </w:rPr>
        <w:t xml:space="preserve"> </w:t>
      </w:r>
      <w:r w:rsidRPr="004320EA">
        <w:rPr>
          <w:rFonts w:ascii="仿宋" w:eastAsia="仿宋" w:hAnsi="仿宋"/>
          <w:b/>
          <w:bCs/>
          <w:spacing w:val="-10"/>
          <w:sz w:val="24"/>
          <w:szCs w:val="24"/>
          <w:lang w:eastAsia="zh-CN"/>
        </w:rPr>
        <w:t>监</w:t>
      </w:r>
      <w:r w:rsidRPr="004320EA">
        <w:rPr>
          <w:rFonts w:ascii="仿宋" w:eastAsia="仿宋" w:hAnsi="仿宋"/>
          <w:b/>
          <w:bCs/>
          <w:spacing w:val="-28"/>
          <w:sz w:val="24"/>
          <w:szCs w:val="24"/>
          <w:lang w:eastAsia="zh-CN"/>
        </w:rPr>
        <w:t xml:space="preserve"> </w:t>
      </w:r>
      <w:r w:rsidRPr="004320EA">
        <w:rPr>
          <w:rFonts w:ascii="仿宋" w:eastAsia="仿宋" w:hAnsi="仿宋"/>
          <w:b/>
          <w:bCs/>
          <w:spacing w:val="-10"/>
          <w:sz w:val="24"/>
          <w:szCs w:val="24"/>
          <w:lang w:eastAsia="zh-CN"/>
        </w:rPr>
        <w:t>理</w:t>
      </w:r>
      <w:r w:rsidRPr="004320EA">
        <w:rPr>
          <w:rFonts w:ascii="仿宋" w:eastAsia="仿宋" w:hAnsi="仿宋"/>
          <w:b/>
          <w:bCs/>
          <w:spacing w:val="-33"/>
          <w:sz w:val="24"/>
          <w:szCs w:val="24"/>
          <w:lang w:eastAsia="zh-CN"/>
        </w:rPr>
        <w:t xml:space="preserve"> </w:t>
      </w:r>
      <w:r w:rsidRPr="004320EA">
        <w:rPr>
          <w:rFonts w:ascii="仿宋" w:eastAsia="仿宋" w:hAnsi="仿宋"/>
          <w:b/>
          <w:bCs/>
          <w:spacing w:val="-10"/>
          <w:sz w:val="24"/>
          <w:szCs w:val="24"/>
          <w:lang w:eastAsia="zh-CN"/>
        </w:rPr>
        <w:t>机</w:t>
      </w:r>
      <w:r w:rsidRPr="004320EA">
        <w:rPr>
          <w:rFonts w:ascii="仿宋" w:eastAsia="仿宋" w:hAnsi="仿宋"/>
          <w:b/>
          <w:bCs/>
          <w:spacing w:val="-26"/>
          <w:sz w:val="24"/>
          <w:szCs w:val="24"/>
          <w:lang w:eastAsia="zh-CN"/>
        </w:rPr>
        <w:t xml:space="preserve"> </w:t>
      </w:r>
      <w:r w:rsidRPr="004320EA">
        <w:rPr>
          <w:rFonts w:ascii="仿宋" w:eastAsia="仿宋" w:hAnsi="仿宋"/>
          <w:b/>
          <w:bCs/>
          <w:spacing w:val="-10"/>
          <w:sz w:val="24"/>
          <w:szCs w:val="24"/>
          <w:lang w:eastAsia="zh-CN"/>
        </w:rPr>
        <w:t>构</w:t>
      </w:r>
      <w:r w:rsidRPr="004320EA">
        <w:rPr>
          <w:rFonts w:ascii="仿宋" w:eastAsia="仿宋" w:hAnsi="仿宋"/>
          <w:b/>
          <w:bCs/>
          <w:spacing w:val="-31"/>
          <w:sz w:val="24"/>
          <w:szCs w:val="24"/>
          <w:lang w:eastAsia="zh-CN"/>
        </w:rPr>
        <w:t xml:space="preserve"> </w:t>
      </w:r>
      <w:r w:rsidRPr="004320EA">
        <w:rPr>
          <w:rFonts w:ascii="仿宋" w:eastAsia="仿宋" w:hAnsi="仿宋"/>
          <w:b/>
          <w:bCs/>
          <w:spacing w:val="-10"/>
          <w:sz w:val="24"/>
          <w:szCs w:val="24"/>
          <w:lang w:eastAsia="zh-CN"/>
        </w:rPr>
        <w:t>配</w:t>
      </w:r>
      <w:r w:rsidRPr="004320EA">
        <w:rPr>
          <w:rFonts w:ascii="仿宋" w:eastAsia="仿宋" w:hAnsi="仿宋"/>
          <w:b/>
          <w:bCs/>
          <w:spacing w:val="-29"/>
          <w:sz w:val="24"/>
          <w:szCs w:val="24"/>
          <w:lang w:eastAsia="zh-CN"/>
        </w:rPr>
        <w:t xml:space="preserve"> </w:t>
      </w:r>
      <w:r w:rsidRPr="004320EA">
        <w:rPr>
          <w:rFonts w:ascii="仿宋" w:eastAsia="仿宋" w:hAnsi="仿宋"/>
          <w:b/>
          <w:bCs/>
          <w:spacing w:val="-10"/>
          <w:sz w:val="24"/>
          <w:szCs w:val="24"/>
          <w:lang w:eastAsia="zh-CN"/>
        </w:rPr>
        <w:t>备</w:t>
      </w:r>
      <w:r w:rsidRPr="004320EA">
        <w:rPr>
          <w:rFonts w:ascii="仿宋" w:eastAsia="仿宋" w:hAnsi="仿宋"/>
          <w:b/>
          <w:bCs/>
          <w:spacing w:val="-28"/>
          <w:sz w:val="24"/>
          <w:szCs w:val="24"/>
          <w:lang w:eastAsia="zh-CN"/>
        </w:rPr>
        <w:t xml:space="preserve"> </w:t>
      </w:r>
      <w:r w:rsidRPr="004320EA">
        <w:rPr>
          <w:rFonts w:ascii="仿宋" w:eastAsia="仿宋" w:hAnsi="仿宋"/>
          <w:b/>
          <w:bCs/>
          <w:spacing w:val="-10"/>
          <w:sz w:val="24"/>
          <w:szCs w:val="24"/>
          <w:lang w:eastAsia="zh-CN"/>
        </w:rPr>
        <w:t>仪</w:t>
      </w:r>
      <w:r w:rsidRPr="004320EA">
        <w:rPr>
          <w:rFonts w:ascii="仿宋" w:eastAsia="仿宋" w:hAnsi="仿宋"/>
          <w:b/>
          <w:bCs/>
          <w:spacing w:val="-31"/>
          <w:sz w:val="24"/>
          <w:szCs w:val="24"/>
          <w:lang w:eastAsia="zh-CN"/>
        </w:rPr>
        <w:t xml:space="preserve"> </w:t>
      </w:r>
      <w:r w:rsidRPr="004320EA">
        <w:rPr>
          <w:rFonts w:ascii="仿宋" w:eastAsia="仿宋" w:hAnsi="仿宋"/>
          <w:b/>
          <w:bCs/>
          <w:spacing w:val="-10"/>
          <w:sz w:val="24"/>
          <w:szCs w:val="24"/>
          <w:lang w:eastAsia="zh-CN"/>
        </w:rPr>
        <w:t>器</w:t>
      </w:r>
      <w:r w:rsidRPr="004320EA">
        <w:rPr>
          <w:rFonts w:ascii="仿宋" w:eastAsia="仿宋" w:hAnsi="仿宋"/>
          <w:b/>
          <w:bCs/>
          <w:spacing w:val="-28"/>
          <w:sz w:val="24"/>
          <w:szCs w:val="24"/>
          <w:lang w:eastAsia="zh-CN"/>
        </w:rPr>
        <w:t xml:space="preserve"> </w:t>
      </w:r>
      <w:r w:rsidRPr="004320EA">
        <w:rPr>
          <w:rFonts w:ascii="仿宋" w:eastAsia="仿宋" w:hAnsi="仿宋"/>
          <w:b/>
          <w:bCs/>
          <w:spacing w:val="-10"/>
          <w:sz w:val="24"/>
          <w:szCs w:val="24"/>
          <w:lang w:eastAsia="zh-CN"/>
        </w:rPr>
        <w:t>设</w:t>
      </w:r>
      <w:r w:rsidRPr="004320EA">
        <w:rPr>
          <w:rFonts w:ascii="仿宋" w:eastAsia="仿宋" w:hAnsi="仿宋"/>
          <w:b/>
          <w:bCs/>
          <w:spacing w:val="-26"/>
          <w:sz w:val="24"/>
          <w:szCs w:val="24"/>
          <w:lang w:eastAsia="zh-CN"/>
        </w:rPr>
        <w:t xml:space="preserve"> </w:t>
      </w:r>
      <w:r w:rsidRPr="004320EA">
        <w:rPr>
          <w:rFonts w:ascii="仿宋" w:eastAsia="仿宋" w:hAnsi="仿宋"/>
          <w:b/>
          <w:bCs/>
          <w:spacing w:val="-10"/>
          <w:sz w:val="24"/>
          <w:szCs w:val="24"/>
          <w:lang w:eastAsia="zh-CN"/>
        </w:rPr>
        <w:t>备</w:t>
      </w:r>
      <w:r w:rsidRPr="004320EA">
        <w:rPr>
          <w:rFonts w:ascii="仿宋" w:eastAsia="仿宋" w:hAnsi="仿宋"/>
          <w:b/>
          <w:bCs/>
          <w:spacing w:val="-33"/>
          <w:sz w:val="24"/>
          <w:szCs w:val="24"/>
          <w:lang w:eastAsia="zh-CN"/>
        </w:rPr>
        <w:t xml:space="preserve"> </w:t>
      </w:r>
      <w:r w:rsidRPr="004320EA">
        <w:rPr>
          <w:rFonts w:ascii="仿宋" w:eastAsia="仿宋" w:hAnsi="仿宋"/>
          <w:b/>
          <w:bCs/>
          <w:spacing w:val="-10"/>
          <w:sz w:val="24"/>
          <w:szCs w:val="24"/>
          <w:lang w:eastAsia="zh-CN"/>
        </w:rPr>
        <w:t>表</w:t>
      </w:r>
    </w:p>
    <w:tbl>
      <w:tblPr>
        <w:tblpPr w:leftFromText="180" w:rightFromText="180" w:vertAnchor="text" w:horzAnchor="page" w:tblpX="1910" w:tblpY="3"/>
        <w:tblOverlap w:val="neve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3"/>
        <w:gridCol w:w="1794"/>
        <w:gridCol w:w="1793"/>
        <w:gridCol w:w="1794"/>
        <w:gridCol w:w="1794"/>
      </w:tblGrid>
      <w:tr w:rsidR="004320EA" w:rsidRPr="004320EA" w14:paraId="754216AA" w14:textId="77777777" w:rsidTr="004320EA">
        <w:trPr>
          <w:trHeight w:hRule="exact" w:val="430"/>
        </w:trPr>
        <w:tc>
          <w:tcPr>
            <w:tcW w:w="1793" w:type="dxa"/>
            <w:vAlign w:val="center"/>
          </w:tcPr>
          <w:p w14:paraId="1D06F693" w14:textId="6F5C6C91" w:rsidR="004320EA" w:rsidRPr="004320EA" w:rsidRDefault="004320EA" w:rsidP="004320EA">
            <w:pPr>
              <w:widowControl w:val="0"/>
              <w:spacing w:afterLines="50" w:after="120" w:line="480" w:lineRule="auto"/>
              <w:jc w:val="center"/>
              <w:rPr>
                <w:rFonts w:ascii="仿宋" w:eastAsia="仿宋" w:hAnsi="仿宋" w:cs="宋体" w:hint="eastAsia"/>
                <w:b/>
                <w:kern w:val="2"/>
                <w:lang w:eastAsia="zh-CN"/>
              </w:rPr>
            </w:pPr>
            <w:r w:rsidRPr="004320EA">
              <w:rPr>
                <w:rFonts w:ascii="仿宋" w:eastAsia="仿宋" w:hAnsi="仿宋" w:cs="宋体" w:hint="eastAsia"/>
                <w:b/>
                <w:kern w:val="2"/>
                <w:lang w:eastAsia="zh-CN"/>
              </w:rPr>
              <w:t>序号</w:t>
            </w:r>
          </w:p>
        </w:tc>
        <w:tc>
          <w:tcPr>
            <w:tcW w:w="1794" w:type="dxa"/>
            <w:vAlign w:val="center"/>
          </w:tcPr>
          <w:p w14:paraId="2F2E362D" w14:textId="77777777" w:rsidR="004320EA" w:rsidRPr="004320EA" w:rsidRDefault="004320EA" w:rsidP="004320EA">
            <w:pPr>
              <w:widowControl w:val="0"/>
              <w:spacing w:afterLines="50" w:after="120" w:line="480" w:lineRule="auto"/>
              <w:jc w:val="center"/>
              <w:rPr>
                <w:rFonts w:ascii="仿宋" w:eastAsia="仿宋" w:hAnsi="仿宋" w:cs="宋体" w:hint="eastAsia"/>
                <w:b/>
                <w:kern w:val="2"/>
                <w:lang w:eastAsia="zh-CN"/>
              </w:rPr>
            </w:pPr>
            <w:r w:rsidRPr="004320EA">
              <w:rPr>
                <w:rFonts w:ascii="仿宋" w:eastAsia="仿宋" w:hAnsi="仿宋" w:cs="宋体" w:hint="eastAsia"/>
                <w:b/>
                <w:kern w:val="2"/>
                <w:lang w:eastAsia="zh-CN"/>
              </w:rPr>
              <w:t>仪器名称</w:t>
            </w:r>
          </w:p>
        </w:tc>
        <w:tc>
          <w:tcPr>
            <w:tcW w:w="1793" w:type="dxa"/>
            <w:vAlign w:val="center"/>
          </w:tcPr>
          <w:p w14:paraId="1AE12ED9" w14:textId="77777777" w:rsidR="004320EA" w:rsidRPr="004320EA" w:rsidRDefault="004320EA" w:rsidP="004320EA">
            <w:pPr>
              <w:widowControl w:val="0"/>
              <w:spacing w:afterLines="50" w:after="120" w:line="480" w:lineRule="auto"/>
              <w:jc w:val="center"/>
              <w:rPr>
                <w:rFonts w:ascii="仿宋" w:eastAsia="仿宋" w:hAnsi="仿宋" w:cs="宋体" w:hint="eastAsia"/>
                <w:b/>
                <w:kern w:val="2"/>
                <w:lang w:eastAsia="zh-CN"/>
              </w:rPr>
            </w:pPr>
            <w:r w:rsidRPr="004320EA">
              <w:rPr>
                <w:rFonts w:ascii="仿宋" w:eastAsia="仿宋" w:hAnsi="仿宋" w:cs="宋体" w:hint="eastAsia"/>
                <w:b/>
                <w:kern w:val="2"/>
                <w:lang w:eastAsia="zh-CN"/>
              </w:rPr>
              <w:t>型 号</w:t>
            </w:r>
          </w:p>
        </w:tc>
        <w:tc>
          <w:tcPr>
            <w:tcW w:w="1794" w:type="dxa"/>
            <w:vAlign w:val="center"/>
          </w:tcPr>
          <w:p w14:paraId="4BCEEDC8" w14:textId="77777777" w:rsidR="004320EA" w:rsidRPr="004320EA" w:rsidRDefault="004320EA" w:rsidP="004320EA">
            <w:pPr>
              <w:widowControl w:val="0"/>
              <w:spacing w:afterLines="50" w:after="120" w:line="480" w:lineRule="auto"/>
              <w:jc w:val="center"/>
              <w:rPr>
                <w:rFonts w:ascii="仿宋" w:eastAsia="仿宋" w:hAnsi="仿宋" w:cs="宋体" w:hint="eastAsia"/>
                <w:b/>
                <w:kern w:val="2"/>
                <w:lang w:eastAsia="zh-CN"/>
              </w:rPr>
            </w:pPr>
            <w:r w:rsidRPr="004320EA">
              <w:rPr>
                <w:rFonts w:ascii="仿宋" w:eastAsia="仿宋" w:hAnsi="仿宋" w:cs="宋体" w:hint="eastAsia"/>
                <w:b/>
                <w:kern w:val="2"/>
                <w:lang w:eastAsia="zh-CN"/>
              </w:rPr>
              <w:t>数 量</w:t>
            </w:r>
          </w:p>
        </w:tc>
        <w:tc>
          <w:tcPr>
            <w:tcW w:w="1794" w:type="dxa"/>
            <w:vAlign w:val="center"/>
          </w:tcPr>
          <w:p w14:paraId="5C84FF46" w14:textId="77777777" w:rsidR="004320EA" w:rsidRPr="004320EA" w:rsidRDefault="004320EA" w:rsidP="004320EA">
            <w:pPr>
              <w:widowControl w:val="0"/>
              <w:spacing w:afterLines="50" w:after="120" w:line="480" w:lineRule="auto"/>
              <w:jc w:val="center"/>
              <w:rPr>
                <w:rFonts w:ascii="仿宋" w:eastAsia="仿宋" w:hAnsi="仿宋" w:cs="宋体" w:hint="eastAsia"/>
                <w:b/>
                <w:kern w:val="2"/>
                <w:lang w:eastAsia="zh-CN"/>
              </w:rPr>
            </w:pPr>
            <w:r w:rsidRPr="004320EA">
              <w:rPr>
                <w:rFonts w:ascii="仿宋" w:eastAsia="仿宋" w:hAnsi="仿宋" w:cs="宋体" w:hint="eastAsia"/>
                <w:b/>
                <w:kern w:val="2"/>
                <w:lang w:eastAsia="zh-CN"/>
              </w:rPr>
              <w:t>用途</w:t>
            </w:r>
          </w:p>
        </w:tc>
      </w:tr>
      <w:tr w:rsidR="004320EA" w:rsidRPr="004320EA" w14:paraId="7ACEDAE4" w14:textId="77777777" w:rsidTr="004320EA">
        <w:trPr>
          <w:trHeight w:hRule="exact" w:val="436"/>
        </w:trPr>
        <w:tc>
          <w:tcPr>
            <w:tcW w:w="1793" w:type="dxa"/>
            <w:vAlign w:val="center"/>
          </w:tcPr>
          <w:p w14:paraId="036C69BA"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vAlign w:val="center"/>
          </w:tcPr>
          <w:p w14:paraId="7120C2AF"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proofErr w:type="gramStart"/>
            <w:r w:rsidRPr="004320EA">
              <w:rPr>
                <w:rFonts w:ascii="仿宋" w:eastAsia="仿宋" w:hAnsi="仿宋" w:cs="宋体" w:hint="eastAsia"/>
                <w:bCs/>
                <w:kern w:val="2"/>
                <w:lang w:eastAsia="zh-CN"/>
              </w:rPr>
              <w:t>砼</w:t>
            </w:r>
            <w:proofErr w:type="gramEnd"/>
            <w:r w:rsidRPr="004320EA">
              <w:rPr>
                <w:rFonts w:ascii="仿宋" w:eastAsia="仿宋" w:hAnsi="仿宋" w:cs="宋体" w:hint="eastAsia"/>
                <w:bCs/>
                <w:kern w:val="2"/>
                <w:lang w:eastAsia="zh-CN"/>
              </w:rPr>
              <w:t>回弹仪</w:t>
            </w:r>
          </w:p>
        </w:tc>
        <w:tc>
          <w:tcPr>
            <w:tcW w:w="1793" w:type="dxa"/>
            <w:vAlign w:val="center"/>
          </w:tcPr>
          <w:p w14:paraId="10D9A3AC"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ZC3-A型</w:t>
            </w:r>
          </w:p>
        </w:tc>
        <w:tc>
          <w:tcPr>
            <w:tcW w:w="1794" w:type="dxa"/>
            <w:vAlign w:val="center"/>
          </w:tcPr>
          <w:p w14:paraId="0868A6C6"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2台</w:t>
            </w:r>
          </w:p>
        </w:tc>
        <w:tc>
          <w:tcPr>
            <w:tcW w:w="1794" w:type="dxa"/>
            <w:vAlign w:val="center"/>
          </w:tcPr>
          <w:p w14:paraId="31D2B0A1"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检测</w:t>
            </w:r>
          </w:p>
        </w:tc>
      </w:tr>
      <w:tr w:rsidR="004320EA" w:rsidRPr="004320EA" w14:paraId="6EA9DAD5" w14:textId="77777777" w:rsidTr="004320EA">
        <w:trPr>
          <w:trHeight w:hRule="exact" w:val="414"/>
        </w:trPr>
        <w:tc>
          <w:tcPr>
            <w:tcW w:w="1793" w:type="dxa"/>
            <w:vAlign w:val="center"/>
          </w:tcPr>
          <w:p w14:paraId="6CB044D4"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2</w:t>
            </w:r>
          </w:p>
        </w:tc>
        <w:tc>
          <w:tcPr>
            <w:tcW w:w="1794" w:type="dxa"/>
            <w:vAlign w:val="center"/>
          </w:tcPr>
          <w:p w14:paraId="414D575A"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砂浆回弹仪</w:t>
            </w:r>
          </w:p>
        </w:tc>
        <w:tc>
          <w:tcPr>
            <w:tcW w:w="1793" w:type="dxa"/>
            <w:vAlign w:val="center"/>
          </w:tcPr>
          <w:p w14:paraId="4F1CE58C"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ZC5型</w:t>
            </w:r>
          </w:p>
        </w:tc>
        <w:tc>
          <w:tcPr>
            <w:tcW w:w="1794" w:type="dxa"/>
            <w:vAlign w:val="center"/>
          </w:tcPr>
          <w:p w14:paraId="229EFB23"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1台</w:t>
            </w:r>
          </w:p>
        </w:tc>
        <w:tc>
          <w:tcPr>
            <w:tcW w:w="1794" w:type="dxa"/>
            <w:vAlign w:val="center"/>
          </w:tcPr>
          <w:p w14:paraId="481527EF"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检测</w:t>
            </w:r>
          </w:p>
        </w:tc>
      </w:tr>
      <w:tr w:rsidR="004320EA" w:rsidRPr="004320EA" w14:paraId="248DA7E0" w14:textId="77777777" w:rsidTr="004320EA">
        <w:trPr>
          <w:trHeight w:hRule="exact" w:val="434"/>
        </w:trPr>
        <w:tc>
          <w:tcPr>
            <w:tcW w:w="1793" w:type="dxa"/>
            <w:vAlign w:val="center"/>
          </w:tcPr>
          <w:p w14:paraId="053D0383"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3</w:t>
            </w:r>
          </w:p>
        </w:tc>
        <w:tc>
          <w:tcPr>
            <w:tcW w:w="1794" w:type="dxa"/>
            <w:vAlign w:val="center"/>
          </w:tcPr>
          <w:p w14:paraId="10BC5BE2"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水 准 仪</w:t>
            </w:r>
          </w:p>
        </w:tc>
        <w:tc>
          <w:tcPr>
            <w:tcW w:w="1793" w:type="dxa"/>
            <w:vAlign w:val="center"/>
          </w:tcPr>
          <w:p w14:paraId="251DB5C9"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DS2-2</w:t>
            </w:r>
          </w:p>
        </w:tc>
        <w:tc>
          <w:tcPr>
            <w:tcW w:w="1794" w:type="dxa"/>
            <w:vAlign w:val="center"/>
          </w:tcPr>
          <w:p w14:paraId="7FD39AD6"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1台</w:t>
            </w:r>
          </w:p>
        </w:tc>
        <w:tc>
          <w:tcPr>
            <w:tcW w:w="1794" w:type="dxa"/>
            <w:vAlign w:val="center"/>
          </w:tcPr>
          <w:p w14:paraId="73E7F422"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测量</w:t>
            </w:r>
          </w:p>
        </w:tc>
      </w:tr>
      <w:tr w:rsidR="004320EA" w:rsidRPr="004320EA" w14:paraId="1AAAEA64" w14:textId="77777777" w:rsidTr="004320EA">
        <w:trPr>
          <w:trHeight w:hRule="exact" w:val="426"/>
        </w:trPr>
        <w:tc>
          <w:tcPr>
            <w:tcW w:w="1793" w:type="dxa"/>
            <w:vAlign w:val="center"/>
          </w:tcPr>
          <w:p w14:paraId="696E0906"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4</w:t>
            </w:r>
          </w:p>
        </w:tc>
        <w:tc>
          <w:tcPr>
            <w:tcW w:w="1794" w:type="dxa"/>
            <w:vAlign w:val="center"/>
          </w:tcPr>
          <w:p w14:paraId="3D5D246A"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游标卡尺</w:t>
            </w:r>
          </w:p>
        </w:tc>
        <w:tc>
          <w:tcPr>
            <w:tcW w:w="1793" w:type="dxa"/>
            <w:vAlign w:val="center"/>
          </w:tcPr>
          <w:p w14:paraId="394ACC4D"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0-200*0.01</w:t>
            </w:r>
          </w:p>
        </w:tc>
        <w:tc>
          <w:tcPr>
            <w:tcW w:w="1794" w:type="dxa"/>
            <w:vAlign w:val="center"/>
          </w:tcPr>
          <w:p w14:paraId="058C7EFE"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2台</w:t>
            </w:r>
          </w:p>
        </w:tc>
        <w:tc>
          <w:tcPr>
            <w:tcW w:w="1794" w:type="dxa"/>
            <w:vAlign w:val="center"/>
          </w:tcPr>
          <w:p w14:paraId="79F081A7"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检测</w:t>
            </w:r>
          </w:p>
        </w:tc>
      </w:tr>
      <w:tr w:rsidR="004320EA" w:rsidRPr="004320EA" w14:paraId="1B5D4C47" w14:textId="77777777" w:rsidTr="004320EA">
        <w:trPr>
          <w:trHeight w:hRule="exact" w:val="418"/>
        </w:trPr>
        <w:tc>
          <w:tcPr>
            <w:tcW w:w="1793" w:type="dxa"/>
            <w:vAlign w:val="center"/>
          </w:tcPr>
          <w:p w14:paraId="29EEC895"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5</w:t>
            </w:r>
          </w:p>
        </w:tc>
        <w:tc>
          <w:tcPr>
            <w:tcW w:w="1794" w:type="dxa"/>
            <w:vAlign w:val="center"/>
          </w:tcPr>
          <w:p w14:paraId="4891D631"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经纬仪</w:t>
            </w:r>
          </w:p>
        </w:tc>
        <w:tc>
          <w:tcPr>
            <w:tcW w:w="1793" w:type="dxa"/>
            <w:vAlign w:val="center"/>
          </w:tcPr>
          <w:p w14:paraId="1DD2FC61"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J-2</w:t>
            </w:r>
          </w:p>
        </w:tc>
        <w:tc>
          <w:tcPr>
            <w:tcW w:w="1794" w:type="dxa"/>
            <w:vAlign w:val="center"/>
          </w:tcPr>
          <w:p w14:paraId="4228E244"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1台</w:t>
            </w:r>
          </w:p>
        </w:tc>
        <w:tc>
          <w:tcPr>
            <w:tcW w:w="1794" w:type="dxa"/>
            <w:vAlign w:val="center"/>
          </w:tcPr>
          <w:p w14:paraId="357D1A0E" w14:textId="77777777" w:rsidR="004320EA" w:rsidRPr="004320EA" w:rsidRDefault="004320EA" w:rsidP="004320EA">
            <w:pPr>
              <w:widowControl w:val="0"/>
              <w:spacing w:after="0" w:line="400" w:lineRule="exact"/>
              <w:jc w:val="center"/>
              <w:rPr>
                <w:rFonts w:ascii="仿宋" w:eastAsia="仿宋" w:hAnsi="仿宋" w:cs="宋体" w:hint="eastAsia"/>
                <w:b/>
                <w:bCs/>
                <w:color w:val="FF0000"/>
                <w:kern w:val="2"/>
                <w:lang w:eastAsia="zh-CN"/>
              </w:rPr>
            </w:pPr>
            <w:r w:rsidRPr="004320EA">
              <w:rPr>
                <w:rFonts w:ascii="仿宋" w:eastAsia="仿宋" w:hAnsi="仿宋" w:cs="宋体" w:hint="eastAsia"/>
                <w:kern w:val="2"/>
                <w:lang w:eastAsia="zh-CN"/>
              </w:rPr>
              <w:t>测量</w:t>
            </w:r>
          </w:p>
        </w:tc>
      </w:tr>
      <w:tr w:rsidR="004320EA" w:rsidRPr="004320EA" w14:paraId="45AEEA77" w14:textId="77777777" w:rsidTr="004320EA">
        <w:trPr>
          <w:trHeight w:hRule="exact" w:val="423"/>
        </w:trPr>
        <w:tc>
          <w:tcPr>
            <w:tcW w:w="1793" w:type="dxa"/>
            <w:vAlign w:val="center"/>
          </w:tcPr>
          <w:p w14:paraId="6543F45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6</w:t>
            </w:r>
          </w:p>
        </w:tc>
        <w:tc>
          <w:tcPr>
            <w:tcW w:w="1794" w:type="dxa"/>
            <w:vAlign w:val="center"/>
          </w:tcPr>
          <w:p w14:paraId="7B00ADED"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 xml:space="preserve">环 </w:t>
            </w:r>
            <w:r w:rsidRPr="004320EA">
              <w:rPr>
                <w:rFonts w:ascii="仿宋" w:eastAsia="仿宋" w:hAnsi="仿宋" w:cs="宋体"/>
                <w:bCs/>
                <w:kern w:val="2"/>
                <w:lang w:eastAsia="zh-CN"/>
              </w:rPr>
              <w:t xml:space="preserve"> </w:t>
            </w:r>
            <w:r w:rsidRPr="004320EA">
              <w:rPr>
                <w:rFonts w:ascii="仿宋" w:eastAsia="仿宋" w:hAnsi="仿宋" w:cs="宋体" w:hint="eastAsia"/>
                <w:bCs/>
                <w:kern w:val="2"/>
                <w:lang w:eastAsia="zh-CN"/>
              </w:rPr>
              <w:t>刀</w:t>
            </w:r>
          </w:p>
        </w:tc>
        <w:tc>
          <w:tcPr>
            <w:tcW w:w="1793" w:type="dxa"/>
            <w:vAlign w:val="center"/>
          </w:tcPr>
          <w:p w14:paraId="641D4984"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200m3</w:t>
            </w:r>
          </w:p>
        </w:tc>
        <w:tc>
          <w:tcPr>
            <w:tcW w:w="1794" w:type="dxa"/>
            <w:vAlign w:val="center"/>
          </w:tcPr>
          <w:p w14:paraId="529A46DC"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3套</w:t>
            </w:r>
          </w:p>
        </w:tc>
        <w:tc>
          <w:tcPr>
            <w:tcW w:w="1794" w:type="dxa"/>
            <w:vAlign w:val="center"/>
          </w:tcPr>
          <w:p w14:paraId="039D5412" w14:textId="77777777" w:rsidR="004320EA" w:rsidRPr="004320EA" w:rsidRDefault="004320EA" w:rsidP="004320EA">
            <w:pPr>
              <w:widowControl w:val="0"/>
              <w:spacing w:after="0" w:line="400" w:lineRule="exact"/>
              <w:jc w:val="center"/>
              <w:rPr>
                <w:rFonts w:ascii="仿宋" w:eastAsia="仿宋" w:hAnsi="仿宋" w:cs="宋体" w:hint="eastAsia"/>
                <w:b/>
                <w:bCs/>
                <w:color w:val="FF0000"/>
                <w:kern w:val="2"/>
                <w:lang w:eastAsia="zh-CN"/>
              </w:rPr>
            </w:pPr>
            <w:r w:rsidRPr="004320EA">
              <w:rPr>
                <w:rFonts w:ascii="仿宋" w:eastAsia="仿宋" w:hAnsi="仿宋" w:cs="宋体" w:hint="eastAsia"/>
                <w:kern w:val="2"/>
                <w:lang w:eastAsia="zh-CN"/>
              </w:rPr>
              <w:t>检测</w:t>
            </w:r>
          </w:p>
        </w:tc>
      </w:tr>
      <w:tr w:rsidR="004320EA" w:rsidRPr="004320EA" w14:paraId="1B2B5738" w14:textId="77777777" w:rsidTr="004320EA">
        <w:trPr>
          <w:trHeight w:hRule="exact" w:val="429"/>
        </w:trPr>
        <w:tc>
          <w:tcPr>
            <w:tcW w:w="1793" w:type="dxa"/>
            <w:vAlign w:val="center"/>
          </w:tcPr>
          <w:p w14:paraId="6265AC59"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7</w:t>
            </w:r>
          </w:p>
        </w:tc>
        <w:tc>
          <w:tcPr>
            <w:tcW w:w="1794" w:type="dxa"/>
            <w:vAlign w:val="center"/>
          </w:tcPr>
          <w:p w14:paraId="7191B95B"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标准靠尺</w:t>
            </w:r>
          </w:p>
        </w:tc>
        <w:tc>
          <w:tcPr>
            <w:tcW w:w="1793" w:type="dxa"/>
            <w:vAlign w:val="center"/>
          </w:tcPr>
          <w:p w14:paraId="7E80CEE4"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2米</w:t>
            </w:r>
          </w:p>
        </w:tc>
        <w:tc>
          <w:tcPr>
            <w:tcW w:w="1794" w:type="dxa"/>
            <w:vAlign w:val="center"/>
          </w:tcPr>
          <w:p w14:paraId="2E8E0454"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2套</w:t>
            </w:r>
          </w:p>
        </w:tc>
        <w:tc>
          <w:tcPr>
            <w:tcW w:w="1794" w:type="dxa"/>
            <w:vAlign w:val="center"/>
          </w:tcPr>
          <w:p w14:paraId="1948DBF7" w14:textId="77777777" w:rsidR="004320EA" w:rsidRPr="004320EA" w:rsidRDefault="004320EA" w:rsidP="004320EA">
            <w:pPr>
              <w:widowControl w:val="0"/>
              <w:spacing w:after="0" w:line="400" w:lineRule="exact"/>
              <w:jc w:val="center"/>
              <w:rPr>
                <w:rFonts w:ascii="仿宋" w:eastAsia="仿宋" w:hAnsi="仿宋" w:cs="宋体" w:hint="eastAsia"/>
                <w:b/>
                <w:bCs/>
                <w:color w:val="FF0000"/>
                <w:kern w:val="2"/>
                <w:lang w:eastAsia="zh-CN"/>
              </w:rPr>
            </w:pPr>
            <w:r w:rsidRPr="004320EA">
              <w:rPr>
                <w:rFonts w:ascii="仿宋" w:eastAsia="仿宋" w:hAnsi="仿宋" w:cs="宋体" w:hint="eastAsia"/>
                <w:kern w:val="2"/>
                <w:lang w:eastAsia="zh-CN"/>
              </w:rPr>
              <w:t>检测</w:t>
            </w:r>
          </w:p>
        </w:tc>
      </w:tr>
      <w:tr w:rsidR="004320EA" w:rsidRPr="004320EA" w14:paraId="550D164C" w14:textId="77777777" w:rsidTr="004320EA">
        <w:trPr>
          <w:trHeight w:hRule="exact" w:val="421"/>
        </w:trPr>
        <w:tc>
          <w:tcPr>
            <w:tcW w:w="1793" w:type="dxa"/>
          </w:tcPr>
          <w:p w14:paraId="68BDB39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8</w:t>
            </w:r>
          </w:p>
        </w:tc>
        <w:tc>
          <w:tcPr>
            <w:tcW w:w="1794" w:type="dxa"/>
            <w:vAlign w:val="center"/>
          </w:tcPr>
          <w:p w14:paraId="509EB2AB" w14:textId="77777777" w:rsidR="004320EA" w:rsidRPr="004320EA" w:rsidRDefault="004320EA" w:rsidP="004320EA">
            <w:pPr>
              <w:widowControl w:val="0"/>
              <w:spacing w:after="0" w:line="49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混凝土保护层测定仪</w:t>
            </w:r>
          </w:p>
        </w:tc>
        <w:tc>
          <w:tcPr>
            <w:tcW w:w="1793" w:type="dxa"/>
            <w:vAlign w:val="center"/>
          </w:tcPr>
          <w:p w14:paraId="733920A9"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测厚60MM</w:t>
            </w:r>
          </w:p>
        </w:tc>
        <w:tc>
          <w:tcPr>
            <w:tcW w:w="1794" w:type="dxa"/>
            <w:vAlign w:val="center"/>
          </w:tcPr>
          <w:p w14:paraId="71A6EBBA"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1台</w:t>
            </w:r>
          </w:p>
        </w:tc>
        <w:tc>
          <w:tcPr>
            <w:tcW w:w="1794" w:type="dxa"/>
            <w:vAlign w:val="center"/>
          </w:tcPr>
          <w:p w14:paraId="2BAE33FC" w14:textId="77777777" w:rsidR="004320EA" w:rsidRPr="004320EA" w:rsidRDefault="004320EA" w:rsidP="004320EA">
            <w:pPr>
              <w:widowControl w:val="0"/>
              <w:spacing w:after="0" w:line="400" w:lineRule="exact"/>
              <w:jc w:val="center"/>
              <w:rPr>
                <w:rFonts w:ascii="仿宋" w:eastAsia="仿宋" w:hAnsi="仿宋" w:cs="宋体" w:hint="eastAsia"/>
                <w:b/>
                <w:bCs/>
                <w:color w:val="FF0000"/>
                <w:kern w:val="2"/>
                <w:lang w:eastAsia="zh-CN"/>
              </w:rPr>
            </w:pPr>
            <w:r w:rsidRPr="004320EA">
              <w:rPr>
                <w:rFonts w:ascii="仿宋" w:eastAsia="仿宋" w:hAnsi="仿宋" w:cs="宋体" w:hint="eastAsia"/>
                <w:kern w:val="2"/>
                <w:lang w:eastAsia="zh-CN"/>
              </w:rPr>
              <w:t>检测</w:t>
            </w:r>
          </w:p>
        </w:tc>
      </w:tr>
      <w:tr w:rsidR="004320EA" w:rsidRPr="004320EA" w14:paraId="132A3915" w14:textId="77777777" w:rsidTr="004320EA">
        <w:trPr>
          <w:trHeight w:hRule="exact" w:val="427"/>
        </w:trPr>
        <w:tc>
          <w:tcPr>
            <w:tcW w:w="1793" w:type="dxa"/>
          </w:tcPr>
          <w:p w14:paraId="721D53F2"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9</w:t>
            </w:r>
          </w:p>
        </w:tc>
        <w:tc>
          <w:tcPr>
            <w:tcW w:w="1794" w:type="dxa"/>
            <w:vAlign w:val="center"/>
          </w:tcPr>
          <w:p w14:paraId="6A2A7228"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钢卷尺</w:t>
            </w:r>
          </w:p>
        </w:tc>
        <w:tc>
          <w:tcPr>
            <w:tcW w:w="1793" w:type="dxa"/>
            <w:vAlign w:val="center"/>
          </w:tcPr>
          <w:p w14:paraId="796A637C"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5m</w:t>
            </w:r>
          </w:p>
        </w:tc>
        <w:tc>
          <w:tcPr>
            <w:tcW w:w="1794" w:type="dxa"/>
            <w:vAlign w:val="center"/>
          </w:tcPr>
          <w:p w14:paraId="01778F07"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8把</w:t>
            </w:r>
          </w:p>
        </w:tc>
        <w:tc>
          <w:tcPr>
            <w:tcW w:w="1794" w:type="dxa"/>
            <w:vAlign w:val="center"/>
          </w:tcPr>
          <w:p w14:paraId="62B6A023"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测量</w:t>
            </w:r>
          </w:p>
        </w:tc>
      </w:tr>
      <w:tr w:rsidR="004320EA" w:rsidRPr="004320EA" w14:paraId="055E0BC1" w14:textId="77777777" w:rsidTr="004320EA">
        <w:trPr>
          <w:trHeight w:hRule="exact" w:val="433"/>
        </w:trPr>
        <w:tc>
          <w:tcPr>
            <w:tcW w:w="1793" w:type="dxa"/>
          </w:tcPr>
          <w:p w14:paraId="55DC9BD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10</w:t>
            </w:r>
          </w:p>
        </w:tc>
        <w:tc>
          <w:tcPr>
            <w:tcW w:w="1794" w:type="dxa"/>
            <w:vAlign w:val="center"/>
          </w:tcPr>
          <w:p w14:paraId="0B527BD1"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钢卷尺</w:t>
            </w:r>
          </w:p>
        </w:tc>
        <w:tc>
          <w:tcPr>
            <w:tcW w:w="1793" w:type="dxa"/>
            <w:vAlign w:val="center"/>
          </w:tcPr>
          <w:p w14:paraId="7664C110"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30m</w:t>
            </w:r>
          </w:p>
        </w:tc>
        <w:tc>
          <w:tcPr>
            <w:tcW w:w="1794" w:type="dxa"/>
            <w:vAlign w:val="center"/>
          </w:tcPr>
          <w:p w14:paraId="124F6F3D"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1把</w:t>
            </w:r>
          </w:p>
        </w:tc>
        <w:tc>
          <w:tcPr>
            <w:tcW w:w="1794" w:type="dxa"/>
            <w:vAlign w:val="center"/>
          </w:tcPr>
          <w:p w14:paraId="0C6B2458" w14:textId="77777777" w:rsidR="004320EA" w:rsidRPr="004320EA" w:rsidRDefault="004320EA" w:rsidP="004320EA">
            <w:pPr>
              <w:widowControl w:val="0"/>
              <w:spacing w:after="0" w:line="400" w:lineRule="exact"/>
              <w:jc w:val="center"/>
              <w:rPr>
                <w:rFonts w:ascii="仿宋" w:eastAsia="仿宋" w:hAnsi="仿宋" w:cs="宋体" w:hint="eastAsia"/>
                <w:b/>
                <w:bCs/>
                <w:color w:val="FF0000"/>
                <w:kern w:val="2"/>
                <w:lang w:eastAsia="zh-CN"/>
              </w:rPr>
            </w:pPr>
            <w:r w:rsidRPr="004320EA">
              <w:rPr>
                <w:rFonts w:ascii="仿宋" w:eastAsia="仿宋" w:hAnsi="仿宋" w:cs="宋体" w:hint="eastAsia"/>
                <w:kern w:val="2"/>
                <w:lang w:eastAsia="zh-CN"/>
              </w:rPr>
              <w:t>测量</w:t>
            </w:r>
          </w:p>
        </w:tc>
      </w:tr>
      <w:tr w:rsidR="004320EA" w:rsidRPr="004320EA" w14:paraId="3DF77863" w14:textId="77777777" w:rsidTr="004320EA">
        <w:trPr>
          <w:trHeight w:hRule="exact" w:val="425"/>
        </w:trPr>
        <w:tc>
          <w:tcPr>
            <w:tcW w:w="1793" w:type="dxa"/>
          </w:tcPr>
          <w:p w14:paraId="03F59F0B"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11</w:t>
            </w:r>
          </w:p>
        </w:tc>
        <w:tc>
          <w:tcPr>
            <w:tcW w:w="1794" w:type="dxa"/>
            <w:vAlign w:val="center"/>
          </w:tcPr>
          <w:p w14:paraId="00E317C1"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激光测距仪HD150</w:t>
            </w:r>
          </w:p>
        </w:tc>
        <w:tc>
          <w:tcPr>
            <w:tcW w:w="1793" w:type="dxa"/>
            <w:vAlign w:val="center"/>
          </w:tcPr>
          <w:p w14:paraId="231307C7"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HD150</w:t>
            </w:r>
          </w:p>
        </w:tc>
        <w:tc>
          <w:tcPr>
            <w:tcW w:w="1794" w:type="dxa"/>
            <w:vAlign w:val="center"/>
          </w:tcPr>
          <w:p w14:paraId="2C1E2DC5" w14:textId="77777777" w:rsidR="004320EA" w:rsidRPr="004320EA" w:rsidRDefault="004320EA" w:rsidP="004320EA">
            <w:pPr>
              <w:widowControl w:val="0"/>
              <w:spacing w:after="0" w:line="400" w:lineRule="exact"/>
              <w:jc w:val="center"/>
              <w:rPr>
                <w:rFonts w:ascii="仿宋" w:eastAsia="仿宋" w:hAnsi="仿宋" w:cs="宋体" w:hint="eastAsia"/>
                <w:bCs/>
                <w:kern w:val="2"/>
                <w:lang w:eastAsia="zh-CN"/>
              </w:rPr>
            </w:pPr>
            <w:r w:rsidRPr="004320EA">
              <w:rPr>
                <w:rFonts w:ascii="仿宋" w:eastAsia="仿宋" w:hAnsi="仿宋" w:cs="宋体" w:hint="eastAsia"/>
                <w:kern w:val="2"/>
                <w:lang w:eastAsia="zh-CN"/>
              </w:rPr>
              <w:t>2台</w:t>
            </w:r>
          </w:p>
        </w:tc>
        <w:tc>
          <w:tcPr>
            <w:tcW w:w="1794" w:type="dxa"/>
            <w:vAlign w:val="center"/>
          </w:tcPr>
          <w:p w14:paraId="1CCEA0B1" w14:textId="77777777" w:rsidR="004320EA" w:rsidRPr="004320EA" w:rsidRDefault="004320EA" w:rsidP="004320EA">
            <w:pPr>
              <w:widowControl w:val="0"/>
              <w:spacing w:after="0" w:line="400" w:lineRule="exact"/>
              <w:jc w:val="center"/>
              <w:rPr>
                <w:rFonts w:ascii="仿宋" w:eastAsia="仿宋" w:hAnsi="仿宋" w:cs="宋体" w:hint="eastAsia"/>
                <w:kern w:val="2"/>
                <w:lang w:eastAsia="zh-CN"/>
              </w:rPr>
            </w:pPr>
            <w:r w:rsidRPr="004320EA">
              <w:rPr>
                <w:rFonts w:ascii="仿宋" w:eastAsia="仿宋" w:hAnsi="仿宋" w:cs="宋体" w:hint="eastAsia"/>
                <w:kern w:val="2"/>
                <w:lang w:eastAsia="zh-CN"/>
              </w:rPr>
              <w:t>检测</w:t>
            </w:r>
          </w:p>
        </w:tc>
      </w:tr>
      <w:tr w:rsidR="004320EA" w:rsidRPr="004320EA" w14:paraId="4282F15A" w14:textId="77777777" w:rsidTr="004320EA">
        <w:trPr>
          <w:trHeight w:hRule="exact" w:val="417"/>
        </w:trPr>
        <w:tc>
          <w:tcPr>
            <w:tcW w:w="1793" w:type="dxa"/>
          </w:tcPr>
          <w:p w14:paraId="59D23422"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2</w:t>
            </w:r>
          </w:p>
        </w:tc>
        <w:tc>
          <w:tcPr>
            <w:tcW w:w="1794" w:type="dxa"/>
            <w:vAlign w:val="center"/>
          </w:tcPr>
          <w:p w14:paraId="7026ED7E"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线  尺</w:t>
            </w:r>
          </w:p>
        </w:tc>
        <w:tc>
          <w:tcPr>
            <w:tcW w:w="1793" w:type="dxa"/>
          </w:tcPr>
          <w:p w14:paraId="2071DF4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15米</w:t>
            </w:r>
          </w:p>
        </w:tc>
        <w:tc>
          <w:tcPr>
            <w:tcW w:w="1794" w:type="dxa"/>
            <w:vAlign w:val="center"/>
          </w:tcPr>
          <w:p w14:paraId="4B8E8A6B"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vAlign w:val="center"/>
          </w:tcPr>
          <w:p w14:paraId="3661017D"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25BA8E84" w14:textId="77777777" w:rsidTr="004320EA">
        <w:trPr>
          <w:trHeight w:hRule="exact" w:val="437"/>
        </w:trPr>
        <w:tc>
          <w:tcPr>
            <w:tcW w:w="1793" w:type="dxa"/>
          </w:tcPr>
          <w:p w14:paraId="3471D47A"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3</w:t>
            </w:r>
          </w:p>
        </w:tc>
        <w:tc>
          <w:tcPr>
            <w:tcW w:w="1794" w:type="dxa"/>
          </w:tcPr>
          <w:p w14:paraId="0DF10A70"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砂子筛</w:t>
            </w:r>
          </w:p>
        </w:tc>
        <w:tc>
          <w:tcPr>
            <w:tcW w:w="1793" w:type="dxa"/>
          </w:tcPr>
          <w:p w14:paraId="732A346A"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p>
        </w:tc>
        <w:tc>
          <w:tcPr>
            <w:tcW w:w="1794" w:type="dxa"/>
          </w:tcPr>
          <w:p w14:paraId="3529BC85"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vAlign w:val="center"/>
          </w:tcPr>
          <w:p w14:paraId="1D321774" w14:textId="77777777" w:rsidR="004320EA" w:rsidRPr="004320EA" w:rsidRDefault="004320EA" w:rsidP="004320EA">
            <w:pPr>
              <w:widowControl w:val="0"/>
              <w:spacing w:after="0" w:line="24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352E63A2" w14:textId="77777777" w:rsidTr="004320EA">
        <w:trPr>
          <w:trHeight w:hRule="exact" w:val="415"/>
        </w:trPr>
        <w:tc>
          <w:tcPr>
            <w:tcW w:w="1793" w:type="dxa"/>
          </w:tcPr>
          <w:p w14:paraId="00FA1B79"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4</w:t>
            </w:r>
          </w:p>
        </w:tc>
        <w:tc>
          <w:tcPr>
            <w:tcW w:w="1794" w:type="dxa"/>
          </w:tcPr>
          <w:p w14:paraId="15FCA94E"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数显分尺</w:t>
            </w:r>
          </w:p>
        </w:tc>
        <w:tc>
          <w:tcPr>
            <w:tcW w:w="1793" w:type="dxa"/>
          </w:tcPr>
          <w:p w14:paraId="18F7DF98"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1-25</w:t>
            </w:r>
          </w:p>
        </w:tc>
        <w:tc>
          <w:tcPr>
            <w:tcW w:w="1794" w:type="dxa"/>
          </w:tcPr>
          <w:p w14:paraId="7849896B"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vAlign w:val="center"/>
          </w:tcPr>
          <w:p w14:paraId="3829C319" w14:textId="77777777" w:rsidR="004320EA" w:rsidRPr="004320EA" w:rsidRDefault="004320EA" w:rsidP="004320EA">
            <w:pPr>
              <w:widowControl w:val="0"/>
              <w:spacing w:after="0" w:line="24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749C9CF5" w14:textId="77777777" w:rsidTr="004320EA">
        <w:trPr>
          <w:trHeight w:hRule="exact" w:val="421"/>
        </w:trPr>
        <w:tc>
          <w:tcPr>
            <w:tcW w:w="1793" w:type="dxa"/>
          </w:tcPr>
          <w:p w14:paraId="4FB1179D"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5</w:t>
            </w:r>
          </w:p>
        </w:tc>
        <w:tc>
          <w:tcPr>
            <w:tcW w:w="1794" w:type="dxa"/>
          </w:tcPr>
          <w:p w14:paraId="57E3D31A"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电脑</w:t>
            </w:r>
          </w:p>
        </w:tc>
        <w:tc>
          <w:tcPr>
            <w:tcW w:w="1793" w:type="dxa"/>
          </w:tcPr>
          <w:p w14:paraId="5A2669F4"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联想</w:t>
            </w:r>
          </w:p>
        </w:tc>
        <w:tc>
          <w:tcPr>
            <w:tcW w:w="1794" w:type="dxa"/>
          </w:tcPr>
          <w:p w14:paraId="0EBBA9DC"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tcPr>
          <w:p w14:paraId="507005D5"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161B9566" w14:textId="77777777" w:rsidTr="004320EA">
        <w:trPr>
          <w:trHeight w:hRule="exact" w:val="427"/>
        </w:trPr>
        <w:tc>
          <w:tcPr>
            <w:tcW w:w="1793" w:type="dxa"/>
          </w:tcPr>
          <w:p w14:paraId="373E686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6</w:t>
            </w:r>
          </w:p>
        </w:tc>
        <w:tc>
          <w:tcPr>
            <w:tcW w:w="1794" w:type="dxa"/>
          </w:tcPr>
          <w:p w14:paraId="70371100"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打印机</w:t>
            </w:r>
          </w:p>
        </w:tc>
        <w:tc>
          <w:tcPr>
            <w:tcW w:w="1793" w:type="dxa"/>
          </w:tcPr>
          <w:p w14:paraId="0B941CF2"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惠普</w:t>
            </w:r>
          </w:p>
        </w:tc>
        <w:tc>
          <w:tcPr>
            <w:tcW w:w="1794" w:type="dxa"/>
          </w:tcPr>
          <w:p w14:paraId="4C2731C7"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tcPr>
          <w:p w14:paraId="16AD6C2C"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0B6737CC" w14:textId="77777777" w:rsidTr="004320EA">
        <w:trPr>
          <w:trHeight w:hRule="exact" w:val="433"/>
        </w:trPr>
        <w:tc>
          <w:tcPr>
            <w:tcW w:w="1793" w:type="dxa"/>
          </w:tcPr>
          <w:p w14:paraId="3B3F337C"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7</w:t>
            </w:r>
          </w:p>
        </w:tc>
        <w:tc>
          <w:tcPr>
            <w:tcW w:w="1794" w:type="dxa"/>
          </w:tcPr>
          <w:p w14:paraId="02A6F63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摄像机</w:t>
            </w:r>
          </w:p>
        </w:tc>
        <w:tc>
          <w:tcPr>
            <w:tcW w:w="1793" w:type="dxa"/>
          </w:tcPr>
          <w:p w14:paraId="5A3F569E"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w:t>
            </w:r>
          </w:p>
        </w:tc>
        <w:tc>
          <w:tcPr>
            <w:tcW w:w="1794" w:type="dxa"/>
          </w:tcPr>
          <w:p w14:paraId="4AEADAAB"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tcPr>
          <w:p w14:paraId="2ED3B8D9"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52E6785D" w14:textId="77777777" w:rsidTr="004320EA">
        <w:trPr>
          <w:trHeight w:hRule="exact" w:val="425"/>
        </w:trPr>
        <w:tc>
          <w:tcPr>
            <w:tcW w:w="1793" w:type="dxa"/>
          </w:tcPr>
          <w:p w14:paraId="11D45438"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r w:rsidRPr="004320EA">
              <w:rPr>
                <w:rFonts w:ascii="仿宋" w:eastAsia="仿宋" w:hAnsi="仿宋" w:cs="宋体"/>
                <w:bCs/>
                <w:kern w:val="2"/>
                <w:lang w:eastAsia="zh-CN"/>
              </w:rPr>
              <w:t>8</w:t>
            </w:r>
          </w:p>
        </w:tc>
        <w:tc>
          <w:tcPr>
            <w:tcW w:w="1794" w:type="dxa"/>
          </w:tcPr>
          <w:p w14:paraId="19AFAA49"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照相机</w:t>
            </w:r>
          </w:p>
        </w:tc>
        <w:tc>
          <w:tcPr>
            <w:tcW w:w="1793" w:type="dxa"/>
          </w:tcPr>
          <w:p w14:paraId="0324600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爱国者</w:t>
            </w:r>
          </w:p>
        </w:tc>
        <w:tc>
          <w:tcPr>
            <w:tcW w:w="1794" w:type="dxa"/>
          </w:tcPr>
          <w:p w14:paraId="2583C3A8"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tcPr>
          <w:p w14:paraId="4AF5CDD6"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642763C6" w14:textId="77777777" w:rsidTr="004320EA">
        <w:trPr>
          <w:trHeight w:hRule="exact" w:val="432"/>
        </w:trPr>
        <w:tc>
          <w:tcPr>
            <w:tcW w:w="1793" w:type="dxa"/>
          </w:tcPr>
          <w:p w14:paraId="6EA457A8"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bCs/>
                <w:kern w:val="2"/>
                <w:lang w:eastAsia="zh-CN"/>
              </w:rPr>
              <w:t>19</w:t>
            </w:r>
          </w:p>
        </w:tc>
        <w:tc>
          <w:tcPr>
            <w:tcW w:w="1794" w:type="dxa"/>
          </w:tcPr>
          <w:p w14:paraId="31C3BA00"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档案柜</w:t>
            </w:r>
          </w:p>
        </w:tc>
        <w:tc>
          <w:tcPr>
            <w:tcW w:w="1793" w:type="dxa"/>
          </w:tcPr>
          <w:p w14:paraId="3CC3501E"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p>
        </w:tc>
        <w:tc>
          <w:tcPr>
            <w:tcW w:w="1794" w:type="dxa"/>
          </w:tcPr>
          <w:p w14:paraId="2BE558A1"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2</w:t>
            </w:r>
          </w:p>
        </w:tc>
        <w:tc>
          <w:tcPr>
            <w:tcW w:w="1794" w:type="dxa"/>
          </w:tcPr>
          <w:p w14:paraId="1885E824" w14:textId="77777777" w:rsidR="004320EA" w:rsidRPr="004320EA" w:rsidRDefault="004320EA" w:rsidP="004320EA">
            <w:pPr>
              <w:widowControl w:val="0"/>
              <w:spacing w:afterLines="50" w:after="120" w:line="48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r w:rsidR="004320EA" w:rsidRPr="004320EA" w14:paraId="70611CC1" w14:textId="77777777" w:rsidTr="004320EA">
        <w:trPr>
          <w:trHeight w:hRule="exact" w:val="423"/>
        </w:trPr>
        <w:tc>
          <w:tcPr>
            <w:tcW w:w="1793" w:type="dxa"/>
          </w:tcPr>
          <w:p w14:paraId="562B93B2"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2</w:t>
            </w:r>
            <w:r w:rsidRPr="004320EA">
              <w:rPr>
                <w:rFonts w:ascii="仿宋" w:eastAsia="仿宋" w:hAnsi="仿宋" w:cs="宋体"/>
                <w:bCs/>
                <w:kern w:val="2"/>
                <w:lang w:eastAsia="zh-CN"/>
              </w:rPr>
              <w:t>0</w:t>
            </w:r>
          </w:p>
        </w:tc>
        <w:tc>
          <w:tcPr>
            <w:tcW w:w="1794" w:type="dxa"/>
          </w:tcPr>
          <w:p w14:paraId="60CDFBAA"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计算器</w:t>
            </w:r>
          </w:p>
        </w:tc>
        <w:tc>
          <w:tcPr>
            <w:tcW w:w="1793" w:type="dxa"/>
          </w:tcPr>
          <w:p w14:paraId="593C8717"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proofErr w:type="spellStart"/>
            <w:r w:rsidRPr="004320EA">
              <w:rPr>
                <w:rFonts w:ascii="仿宋" w:eastAsia="仿宋" w:hAnsi="仿宋" w:cs="宋体" w:hint="eastAsia"/>
                <w:bCs/>
                <w:kern w:val="2"/>
                <w:lang w:eastAsia="zh-CN"/>
              </w:rPr>
              <w:t>SHarP</w:t>
            </w:r>
            <w:proofErr w:type="spellEnd"/>
          </w:p>
        </w:tc>
        <w:tc>
          <w:tcPr>
            <w:tcW w:w="1794" w:type="dxa"/>
          </w:tcPr>
          <w:p w14:paraId="02177180" w14:textId="77777777" w:rsidR="004320EA" w:rsidRPr="004320EA" w:rsidRDefault="004320EA" w:rsidP="004320EA">
            <w:pPr>
              <w:widowControl w:val="0"/>
              <w:spacing w:afterLines="50" w:after="120" w:line="480" w:lineRule="auto"/>
              <w:jc w:val="center"/>
              <w:rPr>
                <w:rFonts w:ascii="仿宋" w:eastAsia="仿宋" w:hAnsi="仿宋" w:cs="宋体" w:hint="eastAsia"/>
                <w:bCs/>
                <w:kern w:val="2"/>
                <w:lang w:eastAsia="zh-CN"/>
              </w:rPr>
            </w:pPr>
            <w:r w:rsidRPr="004320EA">
              <w:rPr>
                <w:rFonts w:ascii="仿宋" w:eastAsia="仿宋" w:hAnsi="仿宋" w:cs="宋体" w:hint="eastAsia"/>
                <w:bCs/>
                <w:kern w:val="2"/>
                <w:lang w:eastAsia="zh-CN"/>
              </w:rPr>
              <w:t>1</w:t>
            </w:r>
          </w:p>
        </w:tc>
        <w:tc>
          <w:tcPr>
            <w:tcW w:w="1794" w:type="dxa"/>
            <w:vAlign w:val="center"/>
          </w:tcPr>
          <w:p w14:paraId="5869DD71" w14:textId="77777777" w:rsidR="004320EA" w:rsidRPr="004320EA" w:rsidRDefault="004320EA" w:rsidP="004320EA">
            <w:pPr>
              <w:widowControl w:val="0"/>
              <w:spacing w:after="0" w:line="240" w:lineRule="auto"/>
              <w:jc w:val="center"/>
              <w:rPr>
                <w:rFonts w:ascii="仿宋" w:eastAsia="仿宋" w:hAnsi="仿宋" w:cs="宋体" w:hint="eastAsia"/>
                <w:kern w:val="2"/>
                <w:lang w:eastAsia="zh-CN"/>
              </w:rPr>
            </w:pPr>
            <w:r w:rsidRPr="004320EA">
              <w:rPr>
                <w:rFonts w:ascii="仿宋" w:eastAsia="仿宋" w:hAnsi="仿宋" w:cs="宋体" w:hint="eastAsia"/>
                <w:bCs/>
                <w:kern w:val="2"/>
                <w:lang w:eastAsia="zh-CN"/>
              </w:rPr>
              <w:t>自有</w:t>
            </w:r>
          </w:p>
        </w:tc>
      </w:tr>
    </w:tbl>
    <w:p w14:paraId="58990DC0" w14:textId="77777777" w:rsidR="004320EA" w:rsidRPr="004320EA" w:rsidRDefault="004320EA" w:rsidP="004320EA">
      <w:pPr>
        <w:widowControl w:val="0"/>
        <w:spacing w:after="0" w:line="360" w:lineRule="exact"/>
        <w:jc w:val="both"/>
        <w:rPr>
          <w:rFonts w:ascii="宋体" w:eastAsia="宋体" w:hAnsi="宋体" w:cs="宋体" w:hint="eastAsia"/>
          <w:color w:val="000000"/>
          <w:kern w:val="2"/>
          <w:sz w:val="24"/>
          <w:szCs w:val="24"/>
          <w:lang w:eastAsia="zh-CN"/>
        </w:rPr>
      </w:pPr>
    </w:p>
    <w:p w14:paraId="5D9828C7" w14:textId="77777777" w:rsidR="004320EA" w:rsidRDefault="004320EA">
      <w:pPr>
        <w:spacing w:before="112"/>
        <w:rPr>
          <w:rFonts w:ascii="仿宋" w:eastAsia="仿宋" w:hAnsi="仿宋" w:hint="eastAsia"/>
          <w:lang w:eastAsia="zh-CN"/>
        </w:rPr>
        <w:sectPr w:rsidR="004320EA" w:rsidSect="00034616">
          <w:pgSz w:w="12240" w:h="15840"/>
          <w:pgMar w:top="1440" w:right="1800" w:bottom="1440" w:left="1800" w:header="720" w:footer="720" w:gutter="0"/>
          <w:cols w:space="720"/>
          <w:docGrid w:linePitch="360"/>
        </w:sectPr>
      </w:pPr>
    </w:p>
    <w:p w14:paraId="6166EDDD" w14:textId="77777777" w:rsidR="00AF45C4" w:rsidRPr="0039028C" w:rsidRDefault="001A4727">
      <w:pPr>
        <w:spacing w:before="78" w:line="219" w:lineRule="auto"/>
        <w:rPr>
          <w:rFonts w:ascii="仿宋" w:eastAsia="仿宋" w:hAnsi="仿宋"/>
          <w:sz w:val="24"/>
          <w:szCs w:val="24"/>
        </w:rPr>
      </w:pPr>
      <w:proofErr w:type="spellStart"/>
      <w:r w:rsidRPr="0039028C">
        <w:rPr>
          <w:rFonts w:ascii="仿宋" w:eastAsia="仿宋" w:hAnsi="仿宋"/>
          <w:spacing w:val="-12"/>
          <w:sz w:val="24"/>
          <w:szCs w:val="24"/>
        </w:rPr>
        <w:lastRenderedPageBreak/>
        <w:t>附表</w:t>
      </w:r>
      <w:proofErr w:type="spellEnd"/>
      <w:r w:rsidRPr="0039028C">
        <w:rPr>
          <w:rFonts w:ascii="仿宋" w:eastAsia="仿宋" w:hAnsi="仿宋"/>
          <w:spacing w:val="-30"/>
          <w:sz w:val="24"/>
          <w:szCs w:val="24"/>
        </w:rPr>
        <w:t xml:space="preserve"> </w:t>
      </w:r>
      <w:r w:rsidRPr="0039028C">
        <w:rPr>
          <w:rFonts w:ascii="仿宋" w:eastAsia="仿宋" w:hAnsi="仿宋"/>
          <w:spacing w:val="-12"/>
          <w:sz w:val="24"/>
          <w:szCs w:val="24"/>
        </w:rPr>
        <w:t>10</w:t>
      </w:r>
      <w:r w:rsidRPr="0039028C">
        <w:rPr>
          <w:rFonts w:ascii="仿宋" w:eastAsia="仿宋" w:hAnsi="仿宋"/>
          <w:spacing w:val="-12"/>
          <w:sz w:val="24"/>
          <w:szCs w:val="24"/>
        </w:rPr>
        <w:t>：</w:t>
      </w:r>
    </w:p>
    <w:p w14:paraId="44C01DC9" w14:textId="77777777" w:rsidR="00AF45C4" w:rsidRPr="0039028C" w:rsidRDefault="001A4727">
      <w:pPr>
        <w:spacing w:before="76" w:line="219" w:lineRule="auto"/>
        <w:jc w:val="center"/>
        <w:rPr>
          <w:rFonts w:ascii="仿宋" w:eastAsia="仿宋" w:hAnsi="仿宋"/>
          <w:sz w:val="24"/>
          <w:szCs w:val="24"/>
          <w:lang w:eastAsia="zh-CN"/>
        </w:rPr>
      </w:pPr>
      <w:r w:rsidRPr="0039028C">
        <w:rPr>
          <w:rFonts w:ascii="仿宋" w:eastAsia="仿宋" w:hAnsi="仿宋"/>
          <w:spacing w:val="-14"/>
          <w:sz w:val="24"/>
          <w:szCs w:val="24"/>
          <w:lang w:eastAsia="zh-CN"/>
        </w:rPr>
        <w:t>其</w:t>
      </w:r>
      <w:r w:rsidRPr="0039028C">
        <w:rPr>
          <w:rFonts w:ascii="仿宋" w:eastAsia="仿宋" w:hAnsi="仿宋"/>
          <w:spacing w:val="-23"/>
          <w:sz w:val="24"/>
          <w:szCs w:val="24"/>
          <w:lang w:eastAsia="zh-CN"/>
        </w:rPr>
        <w:t xml:space="preserve"> </w:t>
      </w:r>
      <w:r w:rsidRPr="0039028C">
        <w:rPr>
          <w:rFonts w:ascii="仿宋" w:eastAsia="仿宋" w:hAnsi="仿宋"/>
          <w:spacing w:val="-14"/>
          <w:sz w:val="24"/>
          <w:szCs w:val="24"/>
          <w:lang w:eastAsia="zh-CN"/>
        </w:rPr>
        <w:t>他</w:t>
      </w:r>
      <w:r w:rsidRPr="0039028C">
        <w:rPr>
          <w:rFonts w:ascii="仿宋" w:eastAsia="仿宋" w:hAnsi="仿宋"/>
          <w:spacing w:val="-14"/>
          <w:sz w:val="24"/>
          <w:szCs w:val="24"/>
          <w:lang w:eastAsia="zh-CN"/>
        </w:rPr>
        <w:t xml:space="preserve"> </w:t>
      </w:r>
      <w:r w:rsidRPr="0039028C">
        <w:rPr>
          <w:rFonts w:ascii="仿宋" w:eastAsia="仿宋" w:hAnsi="仿宋"/>
          <w:spacing w:val="-14"/>
          <w:sz w:val="24"/>
          <w:szCs w:val="24"/>
          <w:lang w:eastAsia="zh-CN"/>
        </w:rPr>
        <w:t>资</w:t>
      </w:r>
      <w:r w:rsidRPr="0039028C">
        <w:rPr>
          <w:rFonts w:ascii="仿宋" w:eastAsia="仿宋" w:hAnsi="仿宋"/>
          <w:spacing w:val="-32"/>
          <w:sz w:val="24"/>
          <w:szCs w:val="24"/>
          <w:lang w:eastAsia="zh-CN"/>
        </w:rPr>
        <w:t xml:space="preserve"> </w:t>
      </w:r>
      <w:r w:rsidRPr="0039028C">
        <w:rPr>
          <w:rFonts w:ascii="仿宋" w:eastAsia="仿宋" w:hAnsi="仿宋"/>
          <w:spacing w:val="-14"/>
          <w:sz w:val="24"/>
          <w:szCs w:val="24"/>
          <w:lang w:eastAsia="zh-CN"/>
        </w:rPr>
        <w:t>料</w:t>
      </w:r>
      <w:r w:rsidRPr="0039028C">
        <w:rPr>
          <w:rFonts w:ascii="仿宋" w:eastAsia="仿宋" w:hAnsi="仿宋"/>
          <w:spacing w:val="-40"/>
          <w:sz w:val="24"/>
          <w:szCs w:val="24"/>
          <w:lang w:eastAsia="zh-CN"/>
        </w:rPr>
        <w:t xml:space="preserve"> </w:t>
      </w:r>
      <w:r w:rsidRPr="0039028C">
        <w:rPr>
          <w:rFonts w:ascii="仿宋" w:eastAsia="仿宋" w:hAnsi="仿宋"/>
          <w:spacing w:val="-14"/>
          <w:sz w:val="24"/>
          <w:szCs w:val="24"/>
          <w:lang w:eastAsia="zh-CN"/>
        </w:rPr>
        <w:t>（</w:t>
      </w:r>
      <w:r w:rsidRPr="0039028C">
        <w:rPr>
          <w:rFonts w:ascii="仿宋" w:eastAsia="仿宋" w:hAnsi="仿宋"/>
          <w:spacing w:val="-14"/>
          <w:sz w:val="24"/>
          <w:szCs w:val="24"/>
          <w:lang w:eastAsia="zh-CN"/>
        </w:rPr>
        <w:t xml:space="preserve"> </w:t>
      </w:r>
      <w:r w:rsidRPr="0039028C">
        <w:rPr>
          <w:rFonts w:ascii="仿宋" w:eastAsia="仿宋" w:hAnsi="仿宋"/>
          <w:spacing w:val="-14"/>
          <w:sz w:val="24"/>
          <w:szCs w:val="24"/>
          <w:lang w:eastAsia="zh-CN"/>
        </w:rPr>
        <w:t>如</w:t>
      </w:r>
      <w:r w:rsidRPr="0039028C">
        <w:rPr>
          <w:rFonts w:ascii="仿宋" w:eastAsia="仿宋" w:hAnsi="仿宋"/>
          <w:spacing w:val="-29"/>
          <w:sz w:val="24"/>
          <w:szCs w:val="24"/>
          <w:lang w:eastAsia="zh-CN"/>
        </w:rPr>
        <w:t xml:space="preserve"> </w:t>
      </w:r>
      <w:r w:rsidRPr="0039028C">
        <w:rPr>
          <w:rFonts w:ascii="仿宋" w:eastAsia="仿宋" w:hAnsi="仿宋"/>
          <w:spacing w:val="-14"/>
          <w:sz w:val="24"/>
          <w:szCs w:val="24"/>
          <w:lang w:eastAsia="zh-CN"/>
        </w:rPr>
        <w:t>各</w:t>
      </w:r>
      <w:r w:rsidRPr="0039028C">
        <w:rPr>
          <w:rFonts w:ascii="仿宋" w:eastAsia="仿宋" w:hAnsi="仿宋"/>
          <w:spacing w:val="-31"/>
          <w:sz w:val="24"/>
          <w:szCs w:val="24"/>
          <w:lang w:eastAsia="zh-CN"/>
        </w:rPr>
        <w:t xml:space="preserve"> </w:t>
      </w:r>
      <w:r w:rsidRPr="0039028C">
        <w:rPr>
          <w:rFonts w:ascii="仿宋" w:eastAsia="仿宋" w:hAnsi="仿宋"/>
          <w:spacing w:val="-14"/>
          <w:sz w:val="24"/>
          <w:szCs w:val="24"/>
          <w:lang w:eastAsia="zh-CN"/>
        </w:rPr>
        <w:t>种</w:t>
      </w:r>
      <w:r w:rsidRPr="0039028C">
        <w:rPr>
          <w:rFonts w:ascii="仿宋" w:eastAsia="仿宋" w:hAnsi="仿宋"/>
          <w:spacing w:val="-28"/>
          <w:sz w:val="24"/>
          <w:szCs w:val="24"/>
          <w:lang w:eastAsia="zh-CN"/>
        </w:rPr>
        <w:t xml:space="preserve"> </w:t>
      </w:r>
      <w:r w:rsidRPr="0039028C">
        <w:rPr>
          <w:rFonts w:ascii="仿宋" w:eastAsia="仿宋" w:hAnsi="仿宋"/>
          <w:spacing w:val="-14"/>
          <w:sz w:val="24"/>
          <w:szCs w:val="24"/>
          <w:lang w:eastAsia="zh-CN"/>
        </w:rPr>
        <w:t>奖</w:t>
      </w:r>
      <w:r w:rsidRPr="0039028C">
        <w:rPr>
          <w:rFonts w:ascii="仿宋" w:eastAsia="仿宋" w:hAnsi="仿宋"/>
          <w:spacing w:val="-32"/>
          <w:sz w:val="24"/>
          <w:szCs w:val="24"/>
          <w:lang w:eastAsia="zh-CN"/>
        </w:rPr>
        <w:t xml:space="preserve"> </w:t>
      </w:r>
      <w:r w:rsidRPr="0039028C">
        <w:rPr>
          <w:rFonts w:ascii="仿宋" w:eastAsia="仿宋" w:hAnsi="仿宋"/>
          <w:spacing w:val="-14"/>
          <w:sz w:val="24"/>
          <w:szCs w:val="24"/>
          <w:lang w:eastAsia="zh-CN"/>
        </w:rPr>
        <w:t>励</w:t>
      </w:r>
      <w:r w:rsidRPr="0039028C">
        <w:rPr>
          <w:rFonts w:ascii="仿宋" w:eastAsia="仿宋" w:hAnsi="仿宋"/>
          <w:spacing w:val="-31"/>
          <w:sz w:val="24"/>
          <w:szCs w:val="24"/>
          <w:lang w:eastAsia="zh-CN"/>
        </w:rPr>
        <w:t xml:space="preserve"> </w:t>
      </w:r>
      <w:r w:rsidRPr="0039028C">
        <w:rPr>
          <w:rFonts w:ascii="仿宋" w:eastAsia="仿宋" w:hAnsi="仿宋"/>
          <w:spacing w:val="-14"/>
          <w:sz w:val="24"/>
          <w:szCs w:val="24"/>
          <w:lang w:eastAsia="zh-CN"/>
        </w:rPr>
        <w:t>和</w:t>
      </w:r>
      <w:r w:rsidRPr="0039028C">
        <w:rPr>
          <w:rFonts w:ascii="仿宋" w:eastAsia="仿宋" w:hAnsi="仿宋"/>
          <w:spacing w:val="-14"/>
          <w:sz w:val="24"/>
          <w:szCs w:val="24"/>
          <w:lang w:eastAsia="zh-CN"/>
        </w:rPr>
        <w:t xml:space="preserve"> </w:t>
      </w:r>
      <w:r w:rsidRPr="0039028C">
        <w:rPr>
          <w:rFonts w:ascii="仿宋" w:eastAsia="仿宋" w:hAnsi="仿宋"/>
          <w:spacing w:val="-14"/>
          <w:sz w:val="24"/>
          <w:szCs w:val="24"/>
          <w:lang w:eastAsia="zh-CN"/>
        </w:rPr>
        <w:t>处</w:t>
      </w:r>
      <w:r w:rsidRPr="0039028C">
        <w:rPr>
          <w:rFonts w:ascii="仿宋" w:eastAsia="仿宋" w:hAnsi="仿宋"/>
          <w:spacing w:val="-21"/>
          <w:sz w:val="24"/>
          <w:szCs w:val="24"/>
          <w:lang w:eastAsia="zh-CN"/>
        </w:rPr>
        <w:t xml:space="preserve"> </w:t>
      </w:r>
      <w:r w:rsidRPr="0039028C">
        <w:rPr>
          <w:rFonts w:ascii="仿宋" w:eastAsia="仿宋" w:hAnsi="仿宋"/>
          <w:spacing w:val="-14"/>
          <w:sz w:val="24"/>
          <w:szCs w:val="24"/>
          <w:lang w:eastAsia="zh-CN"/>
        </w:rPr>
        <w:t>罚</w:t>
      </w:r>
      <w:r w:rsidRPr="0039028C">
        <w:rPr>
          <w:rFonts w:ascii="仿宋" w:eastAsia="仿宋" w:hAnsi="仿宋"/>
          <w:spacing w:val="-14"/>
          <w:sz w:val="24"/>
          <w:szCs w:val="24"/>
          <w:lang w:eastAsia="zh-CN"/>
        </w:rPr>
        <w:t xml:space="preserve"> </w:t>
      </w:r>
      <w:r w:rsidRPr="0039028C">
        <w:rPr>
          <w:rFonts w:ascii="仿宋" w:eastAsia="仿宋" w:hAnsi="仿宋"/>
          <w:spacing w:val="-14"/>
          <w:sz w:val="24"/>
          <w:szCs w:val="24"/>
          <w:lang w:eastAsia="zh-CN"/>
        </w:rPr>
        <w:t>）</w:t>
      </w:r>
      <w:r w:rsidRPr="0039028C">
        <w:rPr>
          <w:rFonts w:ascii="仿宋" w:eastAsia="仿宋" w:hAnsi="仿宋"/>
          <w:spacing w:val="-30"/>
          <w:sz w:val="24"/>
          <w:szCs w:val="24"/>
          <w:lang w:eastAsia="zh-CN"/>
        </w:rPr>
        <w:t xml:space="preserve"> </w:t>
      </w:r>
      <w:r w:rsidRPr="0039028C">
        <w:rPr>
          <w:rFonts w:ascii="仿宋" w:eastAsia="仿宋" w:hAnsi="仿宋"/>
          <w:spacing w:val="-14"/>
          <w:sz w:val="24"/>
          <w:szCs w:val="24"/>
          <w:lang w:eastAsia="zh-CN"/>
        </w:rPr>
        <w:t>表</w:t>
      </w:r>
    </w:p>
    <w:p w14:paraId="19439472" w14:textId="77777777" w:rsidR="00AF45C4" w:rsidRPr="0039028C" w:rsidRDefault="00AF45C4">
      <w:pPr>
        <w:spacing w:before="109"/>
        <w:rPr>
          <w:rFonts w:ascii="仿宋" w:eastAsia="仿宋" w:hAnsi="仿宋"/>
          <w:lang w:eastAsia="zh-CN"/>
        </w:rPr>
      </w:pPr>
    </w:p>
    <w:tbl>
      <w:tblPr>
        <w:tblW w:w="8790" w:type="dxa"/>
        <w:tblInd w:w="2"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8790"/>
      </w:tblGrid>
      <w:tr w:rsidR="00AF45C4" w:rsidRPr="0039028C" w14:paraId="060F837F" w14:textId="77777777" w:rsidTr="004320EA">
        <w:trPr>
          <w:trHeight w:val="6254"/>
        </w:trPr>
        <w:tc>
          <w:tcPr>
            <w:tcW w:w="8790" w:type="dxa"/>
          </w:tcPr>
          <w:p w14:paraId="50A28685" w14:textId="77777777" w:rsidR="00AF45C4" w:rsidRPr="0039028C" w:rsidRDefault="001A4727">
            <w:pPr>
              <w:rPr>
                <w:rFonts w:ascii="仿宋" w:eastAsia="仿宋" w:hAnsi="仿宋"/>
              </w:rPr>
            </w:pPr>
            <w:proofErr w:type="spellStart"/>
            <w:r w:rsidRPr="0039028C">
              <w:rPr>
                <w:rFonts w:ascii="仿宋" w:eastAsia="仿宋" w:hAnsi="仿宋"/>
              </w:rPr>
              <w:t>列表说明</w:t>
            </w:r>
            <w:proofErr w:type="spellEnd"/>
            <w:r w:rsidRPr="0039028C">
              <w:rPr>
                <w:rFonts w:ascii="仿宋" w:eastAsia="仿宋" w:hAnsi="仿宋"/>
              </w:rPr>
              <w:t>：</w:t>
            </w:r>
          </w:p>
        </w:tc>
      </w:tr>
    </w:tbl>
    <w:p w14:paraId="6C49037A" w14:textId="2BC11A90" w:rsidR="001A4727" w:rsidRDefault="001A4727" w:rsidP="001A4727">
      <w:pPr>
        <w:pBdr>
          <w:left w:val="single" w:sz="6" w:space="4" w:color="808080"/>
          <w:bottom w:val="single" w:sz="6" w:space="4" w:color="808080"/>
          <w:right w:val="single" w:sz="6" w:space="7" w:color="808080"/>
        </w:pBdr>
        <w:shd w:val="clear" w:color="auto" w:fill="F2F2F2"/>
        <w:rPr>
          <w:rFonts w:ascii="仿宋" w:eastAsia="仿宋" w:hAnsi="仿宋"/>
          <w:b/>
          <w:bCs/>
          <w:color w:val="000000"/>
          <w:sz w:val="28"/>
          <w:szCs w:val="28"/>
          <w:lang w:eastAsia="zh-CN"/>
        </w:rPr>
      </w:pPr>
      <w:r w:rsidRPr="001A4727">
        <w:rPr>
          <w:rFonts w:ascii="仿宋" w:eastAsia="仿宋" w:hAnsi="仿宋" w:hint="eastAsia"/>
          <w:b/>
          <w:bCs/>
          <w:color w:val="000000"/>
          <w:sz w:val="28"/>
          <w:szCs w:val="28"/>
          <w:lang w:eastAsia="zh-CN"/>
        </w:rPr>
        <w:t>【图片：三体系认证证书】</w:t>
      </w:r>
    </w:p>
    <w:p w14:paraId="28FD2BC4" w14:textId="7BFB21B4" w:rsidR="001A4727" w:rsidRDefault="001A4727" w:rsidP="001A4727">
      <w:pPr>
        <w:pBdr>
          <w:left w:val="single" w:sz="6" w:space="4" w:color="808080"/>
          <w:bottom w:val="single" w:sz="6" w:space="4" w:color="808080"/>
          <w:right w:val="single" w:sz="6" w:space="7" w:color="808080"/>
        </w:pBdr>
        <w:shd w:val="clear" w:color="auto" w:fill="F2F2F2"/>
        <w:rPr>
          <w:rFonts w:ascii="仿宋" w:eastAsia="仿宋" w:hAnsi="仿宋"/>
          <w:b/>
          <w:bCs/>
          <w:color w:val="000000"/>
          <w:sz w:val="28"/>
          <w:szCs w:val="28"/>
          <w:lang w:eastAsia="zh-CN"/>
        </w:rPr>
      </w:pPr>
      <w:r w:rsidRPr="0039028C">
        <w:rPr>
          <w:rFonts w:ascii="仿宋" w:eastAsia="仿宋" w:hAnsi="仿宋"/>
          <w:b/>
          <w:bCs/>
          <w:color w:val="000000"/>
          <w:sz w:val="28"/>
          <w:szCs w:val="28"/>
          <w:lang w:eastAsia="zh-CN"/>
        </w:rPr>
        <w:t>【图片：</w:t>
      </w:r>
      <w:r>
        <w:rPr>
          <w:rFonts w:ascii="仿宋" w:eastAsia="仿宋" w:hAnsi="仿宋" w:hint="eastAsia"/>
          <w:b/>
          <w:bCs/>
          <w:color w:val="000000"/>
          <w:sz w:val="28"/>
          <w:szCs w:val="28"/>
          <w:lang w:eastAsia="zh-CN"/>
        </w:rPr>
        <w:t>总监高级工程师</w:t>
      </w:r>
      <w:r w:rsidRPr="0039028C">
        <w:rPr>
          <w:rFonts w:ascii="仿宋" w:eastAsia="仿宋" w:hAnsi="仿宋"/>
          <w:b/>
          <w:bCs/>
          <w:color w:val="000000"/>
          <w:sz w:val="28"/>
          <w:szCs w:val="28"/>
          <w:lang w:eastAsia="zh-CN"/>
        </w:rPr>
        <w:t>职称证书】</w:t>
      </w:r>
    </w:p>
    <w:p w14:paraId="10D15B9A" w14:textId="40754BC8" w:rsidR="001A4727" w:rsidRDefault="001A4727" w:rsidP="001A4727">
      <w:pPr>
        <w:pBdr>
          <w:left w:val="single" w:sz="6" w:space="4" w:color="808080"/>
          <w:bottom w:val="single" w:sz="6" w:space="4" w:color="808080"/>
          <w:right w:val="single" w:sz="6" w:space="7" w:color="808080"/>
        </w:pBdr>
        <w:shd w:val="clear" w:color="auto" w:fill="F2F2F2"/>
        <w:rPr>
          <w:rFonts w:ascii="仿宋" w:eastAsia="仿宋" w:hAnsi="仿宋"/>
          <w:b/>
          <w:bCs/>
          <w:color w:val="000000"/>
          <w:sz w:val="28"/>
          <w:szCs w:val="28"/>
          <w:lang w:eastAsia="zh-CN"/>
        </w:rPr>
      </w:pPr>
      <w:r w:rsidRPr="0039028C">
        <w:rPr>
          <w:rFonts w:ascii="仿宋" w:eastAsia="仿宋" w:hAnsi="仿宋"/>
          <w:b/>
          <w:bCs/>
          <w:color w:val="000000"/>
          <w:sz w:val="28"/>
          <w:szCs w:val="28"/>
          <w:lang w:eastAsia="zh-CN"/>
        </w:rPr>
        <w:t>【图片：</w:t>
      </w:r>
      <w:r>
        <w:rPr>
          <w:rFonts w:ascii="仿宋" w:eastAsia="仿宋" w:hAnsi="仿宋" w:hint="eastAsia"/>
          <w:b/>
          <w:bCs/>
          <w:color w:val="000000"/>
          <w:sz w:val="28"/>
          <w:szCs w:val="28"/>
          <w:lang w:eastAsia="zh-CN"/>
        </w:rPr>
        <w:t>其他监理人员</w:t>
      </w:r>
      <w:r w:rsidRPr="0039028C">
        <w:rPr>
          <w:rFonts w:ascii="仿宋" w:eastAsia="仿宋" w:hAnsi="仿宋"/>
          <w:b/>
          <w:bCs/>
          <w:color w:val="000000"/>
          <w:sz w:val="28"/>
          <w:szCs w:val="28"/>
          <w:lang w:eastAsia="zh-CN"/>
        </w:rPr>
        <w:t>职称证书】</w:t>
      </w:r>
    </w:p>
    <w:p w14:paraId="6402D1FA" w14:textId="77777777" w:rsidR="001A4727" w:rsidRPr="0039028C" w:rsidRDefault="001A4727" w:rsidP="001A4727">
      <w:pPr>
        <w:pBdr>
          <w:left w:val="single" w:sz="6" w:space="4" w:color="808080"/>
          <w:bottom w:val="single" w:sz="6" w:space="4" w:color="808080"/>
          <w:right w:val="single" w:sz="6" w:space="7" w:color="808080"/>
        </w:pBdr>
        <w:shd w:val="clear" w:color="auto" w:fill="F2F2F2"/>
        <w:rPr>
          <w:rFonts w:ascii="仿宋" w:eastAsia="仿宋" w:hAnsi="仿宋"/>
          <w:lang w:eastAsia="zh-CN"/>
        </w:rPr>
      </w:pPr>
      <w:r w:rsidRPr="0039028C">
        <w:rPr>
          <w:rFonts w:ascii="仿宋" w:eastAsia="仿宋" w:hAnsi="仿宋"/>
          <w:b/>
          <w:bCs/>
          <w:color w:val="000000"/>
          <w:sz w:val="28"/>
          <w:szCs w:val="28"/>
          <w:lang w:eastAsia="zh-CN"/>
        </w:rPr>
        <w:t>【图片：先进（优秀）监理企业证书】</w:t>
      </w:r>
    </w:p>
    <w:p w14:paraId="1F017AD2" w14:textId="57DF908D" w:rsidR="00AF45C4" w:rsidRPr="0039028C" w:rsidRDefault="001A4727" w:rsidP="004320EA">
      <w:pPr>
        <w:pBdr>
          <w:left w:val="single" w:sz="6" w:space="4" w:color="808080"/>
          <w:bottom w:val="single" w:sz="6" w:space="4" w:color="808080"/>
          <w:right w:val="single" w:sz="6" w:space="7" w:color="808080"/>
        </w:pBdr>
        <w:shd w:val="clear" w:color="auto" w:fill="F2F2F2"/>
        <w:rPr>
          <w:rFonts w:ascii="仿宋" w:eastAsia="仿宋" w:hAnsi="仿宋"/>
          <w:lang w:eastAsia="zh-CN"/>
        </w:rPr>
      </w:pPr>
      <w:r w:rsidRPr="0039028C">
        <w:rPr>
          <w:rFonts w:ascii="仿宋" w:eastAsia="仿宋" w:hAnsi="仿宋"/>
          <w:b/>
          <w:bCs/>
          <w:color w:val="000000"/>
          <w:sz w:val="28"/>
          <w:szCs w:val="28"/>
          <w:lang w:eastAsia="zh-CN"/>
        </w:rPr>
        <w:t>【图片：监理示范（优质）工程】</w:t>
      </w:r>
    </w:p>
    <w:sectPr w:rsidR="00AF45C4" w:rsidRPr="003902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D8338E1"/>
    <w:multiLevelType w:val="hybridMultilevel"/>
    <w:tmpl w:val="CBDC76C6"/>
    <w:lvl w:ilvl="0" w:tplc="81BEE20E">
      <w:start w:val="1"/>
      <w:numFmt w:val="decimal"/>
      <w:lvlText w:val="%1、"/>
      <w:lvlJc w:val="left"/>
      <w:pPr>
        <w:ind w:left="370" w:hanging="360"/>
      </w:pPr>
      <w:rPr>
        <w:rFonts w:hint="default"/>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10" w15:restartNumberingAfterBreak="0">
    <w:nsid w:val="417A156A"/>
    <w:multiLevelType w:val="hybridMultilevel"/>
    <w:tmpl w:val="1F569CE2"/>
    <w:lvl w:ilvl="0" w:tplc="76AAED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727"/>
    <w:rsid w:val="0029639D"/>
    <w:rsid w:val="00326F90"/>
    <w:rsid w:val="0039028C"/>
    <w:rsid w:val="004320EA"/>
    <w:rsid w:val="00AA1D8D"/>
    <w:rsid w:val="00AF45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18163"/>
  <w14:defaultImageDpi w14:val="300"/>
  <w15:docId w15:val="{3FA8C76F-1011-4AEA-B33A-A53B3077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5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c</cp:lastModifiedBy>
  <cp:revision>1</cp:revision>
  <dcterms:created xsi:type="dcterms:W3CDTF">2013-12-23T23:15:00Z</dcterms:created>
  <dcterms:modified xsi:type="dcterms:W3CDTF">2026-10-03T14:01:00Z</dcterms:modified>
  <cp:category/>
</cp:coreProperties>
</file>