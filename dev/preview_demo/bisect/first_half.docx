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4BBE3E">
      <w:pPr>
        <w:pStyle w:val="5"/>
        <w:spacing w:before="326" w:line="220" w:lineRule="auto"/>
        <w:jc w:val="center"/>
        <w:rPr>
          <w:sz w:val="28"/>
          <w:szCs w:val="28"/>
          <w:lang w:eastAsia="zh-CN"/>
        </w:rPr>
      </w:pPr>
      <w:r>
        <w:rPr>
          <w:b/>
          <w:bCs/>
          <w:spacing w:val="-6"/>
          <w:sz w:val="28"/>
          <w:szCs w:val="28"/>
          <w:lang w:eastAsia="zh-CN"/>
        </w:rPr>
        <w:t>四、资格证明及辅助资料表</w:t>
      </w:r>
    </w:p>
    <w:p w14:paraId="2BCE0ABF">
      <w:pPr>
        <w:spacing w:line="349" w:lineRule="auto"/>
        <w:rPr>
          <w:lang w:eastAsia="zh-CN"/>
        </w:rPr>
      </w:pPr>
    </w:p>
    <w:p w14:paraId="1A7EFA09">
      <w:pPr>
        <w:spacing w:line="350" w:lineRule="auto"/>
        <w:rPr>
          <w:lang w:eastAsia="zh-CN"/>
        </w:rPr>
      </w:pPr>
    </w:p>
    <w:p w14:paraId="144AEB09">
      <w:pPr>
        <w:pStyle w:val="5"/>
        <w:spacing w:before="79" w:line="263" w:lineRule="auto"/>
        <w:ind w:right="6796"/>
        <w:rPr>
          <w:sz w:val="24"/>
          <w:szCs w:val="24"/>
          <w:lang w:eastAsia="zh-CN"/>
        </w:rPr>
      </w:pPr>
      <w:r>
        <w:rPr>
          <w:spacing w:val="-2"/>
          <w:sz w:val="24"/>
          <w:szCs w:val="24"/>
          <w:lang w:eastAsia="zh-CN"/>
        </w:rPr>
        <w:t>资格证明和辅助资料表包括</w:t>
      </w:r>
      <w:r>
        <w:rPr>
          <w:spacing w:val="3"/>
          <w:sz w:val="24"/>
          <w:szCs w:val="24"/>
          <w:lang w:eastAsia="zh-CN"/>
        </w:rPr>
        <w:t xml:space="preserve"> </w:t>
      </w:r>
      <w:r>
        <w:rPr>
          <w:spacing w:val="-8"/>
          <w:sz w:val="24"/>
          <w:szCs w:val="24"/>
          <w:lang w:eastAsia="zh-CN"/>
        </w:rPr>
        <w:t>表</w:t>
      </w:r>
      <w:r>
        <w:rPr>
          <w:spacing w:val="-33"/>
          <w:sz w:val="24"/>
          <w:szCs w:val="24"/>
          <w:lang w:eastAsia="zh-CN"/>
        </w:rPr>
        <w:t xml:space="preserve"> </w:t>
      </w:r>
      <w:r>
        <w:rPr>
          <w:spacing w:val="-8"/>
          <w:sz w:val="24"/>
          <w:szCs w:val="24"/>
          <w:lang w:eastAsia="zh-CN"/>
        </w:rPr>
        <w:t>1</w:t>
      </w:r>
      <w:r>
        <w:rPr>
          <w:spacing w:val="6"/>
          <w:sz w:val="24"/>
          <w:szCs w:val="24"/>
          <w:lang w:eastAsia="zh-CN"/>
        </w:rPr>
        <w:t xml:space="preserve">  </w:t>
      </w:r>
      <w:r>
        <w:rPr>
          <w:spacing w:val="-8"/>
          <w:sz w:val="24"/>
          <w:szCs w:val="24"/>
          <w:lang w:eastAsia="zh-CN"/>
        </w:rPr>
        <w:t>组织机构</w:t>
      </w:r>
    </w:p>
    <w:p w14:paraId="192781DA">
      <w:pPr>
        <w:pStyle w:val="5"/>
        <w:spacing w:before="36" w:line="219" w:lineRule="auto"/>
        <w:rPr>
          <w:sz w:val="24"/>
          <w:szCs w:val="24"/>
          <w:lang w:eastAsia="zh-CN"/>
        </w:rPr>
      </w:pPr>
      <w:r>
        <w:rPr>
          <w:spacing w:val="-2"/>
          <w:sz w:val="24"/>
          <w:szCs w:val="24"/>
          <w:lang w:eastAsia="zh-CN"/>
        </w:rPr>
        <w:t>表</w:t>
      </w:r>
      <w:r>
        <w:rPr>
          <w:spacing w:val="-30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>2  已完成类似工程监理项目情况汇总表</w:t>
      </w:r>
    </w:p>
    <w:p w14:paraId="1BAD49E9">
      <w:pPr>
        <w:pStyle w:val="5"/>
        <w:spacing w:before="75" w:line="219" w:lineRule="auto"/>
        <w:rPr>
          <w:sz w:val="24"/>
          <w:szCs w:val="24"/>
          <w:lang w:eastAsia="zh-CN"/>
        </w:rPr>
      </w:pPr>
      <w:r>
        <w:rPr>
          <w:spacing w:val="-4"/>
          <w:sz w:val="24"/>
          <w:szCs w:val="24"/>
          <w:lang w:eastAsia="zh-CN"/>
        </w:rPr>
        <w:t>表</w:t>
      </w:r>
      <w:r>
        <w:rPr>
          <w:spacing w:val="-41"/>
          <w:sz w:val="24"/>
          <w:szCs w:val="24"/>
          <w:lang w:eastAsia="zh-CN"/>
        </w:rPr>
        <w:t xml:space="preserve"> </w:t>
      </w:r>
      <w:r>
        <w:rPr>
          <w:spacing w:val="-4"/>
          <w:sz w:val="24"/>
          <w:szCs w:val="24"/>
          <w:lang w:eastAsia="zh-CN"/>
        </w:rPr>
        <w:t>3</w:t>
      </w:r>
      <w:r>
        <w:rPr>
          <w:spacing w:val="17"/>
          <w:sz w:val="24"/>
          <w:szCs w:val="24"/>
          <w:lang w:eastAsia="zh-CN"/>
        </w:rPr>
        <w:t xml:space="preserve">  </w:t>
      </w:r>
      <w:r>
        <w:rPr>
          <w:spacing w:val="-4"/>
          <w:sz w:val="24"/>
          <w:szCs w:val="24"/>
          <w:lang w:eastAsia="zh-CN"/>
        </w:rPr>
        <w:t>已完成类似工程监理项目情况表</w:t>
      </w:r>
    </w:p>
    <w:p w14:paraId="61F92E95">
      <w:pPr>
        <w:pStyle w:val="5"/>
        <w:spacing w:before="75" w:line="219" w:lineRule="auto"/>
        <w:rPr>
          <w:sz w:val="24"/>
          <w:szCs w:val="24"/>
          <w:lang w:eastAsia="zh-CN"/>
        </w:rPr>
      </w:pPr>
      <w:r>
        <w:rPr>
          <w:spacing w:val="-1"/>
          <w:sz w:val="24"/>
          <w:szCs w:val="24"/>
          <w:lang w:eastAsia="zh-CN"/>
        </w:rPr>
        <w:t>表</w:t>
      </w:r>
      <w:r>
        <w:rPr>
          <w:spacing w:val="-49"/>
          <w:sz w:val="24"/>
          <w:szCs w:val="24"/>
          <w:lang w:eastAsia="zh-CN"/>
        </w:rPr>
        <w:t xml:space="preserve"> </w:t>
      </w:r>
      <w:r>
        <w:rPr>
          <w:spacing w:val="-1"/>
          <w:sz w:val="24"/>
          <w:szCs w:val="24"/>
          <w:lang w:eastAsia="zh-CN"/>
        </w:rPr>
        <w:t>4  正在监理类似工程监理项目情况汇总表</w:t>
      </w:r>
    </w:p>
    <w:p w14:paraId="2F7CFA26">
      <w:pPr>
        <w:pStyle w:val="5"/>
        <w:spacing w:before="76" w:line="219" w:lineRule="auto"/>
        <w:rPr>
          <w:sz w:val="24"/>
          <w:szCs w:val="24"/>
          <w:lang w:eastAsia="zh-CN"/>
        </w:rPr>
      </w:pPr>
      <w:r>
        <w:rPr>
          <w:spacing w:val="-2"/>
          <w:sz w:val="24"/>
          <w:szCs w:val="24"/>
          <w:lang w:eastAsia="zh-CN"/>
        </w:rPr>
        <w:t>表</w:t>
      </w:r>
      <w:r>
        <w:rPr>
          <w:spacing w:val="-32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>5  正在监理类似工程监理项目情况表</w:t>
      </w:r>
    </w:p>
    <w:p w14:paraId="68954C7C">
      <w:pPr>
        <w:pStyle w:val="5"/>
        <w:spacing w:before="75" w:line="220" w:lineRule="auto"/>
        <w:rPr>
          <w:sz w:val="24"/>
          <w:szCs w:val="24"/>
          <w:lang w:eastAsia="zh-CN"/>
        </w:rPr>
      </w:pPr>
      <w:r>
        <w:rPr>
          <w:spacing w:val="-2"/>
          <w:sz w:val="24"/>
          <w:szCs w:val="24"/>
          <w:lang w:eastAsia="zh-CN"/>
        </w:rPr>
        <w:t>表</w:t>
      </w:r>
      <w:r>
        <w:rPr>
          <w:spacing w:val="-48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>6  监理人员资质表</w:t>
      </w:r>
    </w:p>
    <w:p w14:paraId="42A4123B">
      <w:pPr>
        <w:pStyle w:val="5"/>
        <w:spacing w:before="73" w:line="219" w:lineRule="auto"/>
        <w:rPr>
          <w:sz w:val="24"/>
          <w:szCs w:val="24"/>
          <w:lang w:eastAsia="zh-CN"/>
        </w:rPr>
      </w:pPr>
      <w:r>
        <w:rPr>
          <w:spacing w:val="-2"/>
          <w:sz w:val="24"/>
          <w:szCs w:val="24"/>
          <w:lang w:eastAsia="zh-CN"/>
        </w:rPr>
        <w:t>表</w:t>
      </w:r>
      <w:r>
        <w:rPr>
          <w:spacing w:val="-40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>7  监理机构监理人员配备表</w:t>
      </w:r>
    </w:p>
    <w:p w14:paraId="2B5C2B77">
      <w:pPr>
        <w:pStyle w:val="5"/>
        <w:spacing w:before="75" w:line="219" w:lineRule="auto"/>
        <w:rPr>
          <w:sz w:val="24"/>
          <w:szCs w:val="24"/>
          <w:lang w:eastAsia="zh-CN"/>
        </w:rPr>
      </w:pPr>
      <w:r>
        <w:rPr>
          <w:spacing w:val="-2"/>
          <w:sz w:val="24"/>
          <w:szCs w:val="24"/>
          <w:lang w:eastAsia="zh-CN"/>
        </w:rPr>
        <w:t>表</w:t>
      </w:r>
      <w:r>
        <w:rPr>
          <w:spacing w:val="-42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>8  拟投入监理人员简历表</w:t>
      </w:r>
    </w:p>
    <w:p w14:paraId="09FC3965">
      <w:pPr>
        <w:pStyle w:val="5"/>
        <w:spacing w:before="76" w:line="219" w:lineRule="auto"/>
        <w:rPr>
          <w:sz w:val="24"/>
          <w:szCs w:val="24"/>
          <w:lang w:eastAsia="zh-CN"/>
        </w:rPr>
      </w:pPr>
      <w:r>
        <w:rPr>
          <w:spacing w:val="-2"/>
          <w:sz w:val="24"/>
          <w:szCs w:val="24"/>
          <w:lang w:eastAsia="zh-CN"/>
        </w:rPr>
        <w:t>表</w:t>
      </w:r>
      <w:r>
        <w:rPr>
          <w:spacing w:val="-36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>9  现场监理机构配备仪器设备表</w:t>
      </w:r>
    </w:p>
    <w:p w14:paraId="2C327DE8">
      <w:pPr>
        <w:pStyle w:val="5"/>
        <w:spacing w:before="76" w:line="184" w:lineRule="auto"/>
        <w:rPr>
          <w:sz w:val="24"/>
          <w:szCs w:val="24"/>
          <w:lang w:eastAsia="zh-CN"/>
        </w:rPr>
      </w:pPr>
      <w:r>
        <w:rPr>
          <w:spacing w:val="-2"/>
          <w:sz w:val="24"/>
          <w:szCs w:val="24"/>
          <w:lang w:eastAsia="zh-CN"/>
        </w:rPr>
        <w:t>表</w:t>
      </w:r>
      <w:r>
        <w:rPr>
          <w:spacing w:val="-23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>10 其他资料（如各种奖励和处罚）表</w:t>
      </w:r>
    </w:p>
    <w:p w14:paraId="48B903B9">
      <w:pPr>
        <w:spacing w:line="184" w:lineRule="auto"/>
        <w:rPr>
          <w:sz w:val="24"/>
          <w:szCs w:val="24"/>
          <w:lang w:eastAsia="zh-CN"/>
        </w:rPr>
        <w:sectPr>
          <w:footerReference r:id="rId12" w:type="default"/>
          <w:type w:val="continuous"/>
          <w:pgSz w:w="11906" w:h="16839"/>
          <w:pgMar w:top="1440" w:right="1080" w:bottom="1440" w:left="1080" w:header="0" w:footer="1027" w:gutter="0"/>
          <w:cols w:equalWidth="0" w:num="1">
            <w:col w:w="9676"/>
          </w:cols>
        </w:sectPr>
      </w:pPr>
    </w:p>
    <w:p w14:paraId="47A859FD">
      <w:pPr>
        <w:pStyle w:val="5"/>
        <w:spacing w:before="47" w:line="219" w:lineRule="auto"/>
        <w:rPr>
          <w:sz w:val="24"/>
          <w:szCs w:val="24"/>
        </w:rPr>
      </w:pPr>
      <w:r>
        <w:rPr>
          <w:spacing w:val="-3"/>
          <w:sz w:val="24"/>
          <w:szCs w:val="24"/>
        </w:rPr>
        <w:t>附表</w:t>
      </w:r>
      <w:r>
        <w:rPr>
          <w:spacing w:val="-3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1:</w:t>
      </w:r>
    </w:p>
    <w:p w14:paraId="2091178D">
      <w:pPr>
        <w:pStyle w:val="5"/>
        <w:spacing w:before="75" w:line="219" w:lineRule="auto"/>
        <w:ind w:left="1680" w:firstLine="2620"/>
        <w:rPr>
          <w:sz w:val="24"/>
          <w:szCs w:val="24"/>
        </w:rPr>
      </w:pPr>
      <w:r>
        <w:rPr>
          <w:spacing w:val="-9"/>
          <w:sz w:val="24"/>
          <w:szCs w:val="24"/>
        </w:rPr>
        <w:t>组</w:t>
      </w:r>
      <w:r>
        <w:rPr>
          <w:spacing w:val="26"/>
          <w:sz w:val="24"/>
          <w:szCs w:val="24"/>
        </w:rPr>
        <w:t xml:space="preserve">  </w:t>
      </w:r>
      <w:r>
        <w:rPr>
          <w:spacing w:val="-9"/>
          <w:sz w:val="24"/>
          <w:szCs w:val="24"/>
        </w:rPr>
        <w:t>织</w:t>
      </w:r>
      <w:r>
        <w:rPr>
          <w:spacing w:val="24"/>
          <w:sz w:val="24"/>
          <w:szCs w:val="24"/>
        </w:rPr>
        <w:t xml:space="preserve">  </w:t>
      </w:r>
      <w:r>
        <w:rPr>
          <w:spacing w:val="-9"/>
          <w:sz w:val="24"/>
          <w:szCs w:val="24"/>
        </w:rPr>
        <w:t>机</w:t>
      </w:r>
      <w:r>
        <w:rPr>
          <w:spacing w:val="27"/>
          <w:sz w:val="24"/>
          <w:szCs w:val="24"/>
        </w:rPr>
        <w:t xml:space="preserve">  </w:t>
      </w:r>
      <w:r>
        <w:rPr>
          <w:spacing w:val="-9"/>
          <w:sz w:val="24"/>
          <w:szCs w:val="24"/>
        </w:rPr>
        <w:t>构</w:t>
      </w:r>
    </w:p>
    <w:p w14:paraId="7941517D">
      <w:pPr>
        <w:spacing w:before="112"/>
      </w:pPr>
    </w:p>
    <w:tbl>
      <w:tblPr>
        <w:tblStyle w:val="28"/>
        <w:tblW w:w="985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8"/>
        <w:gridCol w:w="1473"/>
        <w:gridCol w:w="1022"/>
        <w:gridCol w:w="1664"/>
        <w:gridCol w:w="2080"/>
        <w:gridCol w:w="2241"/>
      </w:tblGrid>
      <w:tr w14:paraId="6BDAC0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378" w:type="dxa"/>
            <w:vAlign w:val="center"/>
          </w:tcPr>
          <w:p w14:paraId="59E01D5F">
            <w:pPr>
              <w:pStyle w:val="29"/>
            </w:pPr>
            <w:r>
              <w:t>企业名称</w:t>
            </w:r>
          </w:p>
        </w:tc>
        <w:tc>
          <w:tcPr>
            <w:tcW w:w="4159" w:type="dxa"/>
            <w:gridSpan w:val="3"/>
            <w:vAlign w:val="center"/>
          </w:tcPr>
          <w:p w14:paraId="05D3B42F">
            <w:pPr>
              <w:jc w:val="center"/>
            </w:pPr>
          </w:p>
        </w:tc>
        <w:tc>
          <w:tcPr>
            <w:tcW w:w="2080" w:type="dxa"/>
            <w:vAlign w:val="center"/>
          </w:tcPr>
          <w:p w14:paraId="25B42D6B">
            <w:pPr>
              <w:pStyle w:val="29"/>
            </w:pPr>
            <w:r>
              <w:t>法定代表人</w:t>
            </w:r>
          </w:p>
        </w:tc>
        <w:tc>
          <w:tcPr>
            <w:tcW w:w="2241" w:type="dxa"/>
            <w:vAlign w:val="center"/>
          </w:tcPr>
          <w:p w14:paraId="0C3F1A25"/>
        </w:tc>
      </w:tr>
      <w:tr w14:paraId="6B0DC8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75" w:hRule="atLeast"/>
        </w:trPr>
        <w:tc>
          <w:tcPr>
            <w:tcW w:w="1378" w:type="dxa"/>
            <w:vAlign w:val="center"/>
          </w:tcPr>
          <w:p w14:paraId="42207DC1">
            <w:pPr>
              <w:pStyle w:val="29"/>
            </w:pPr>
            <w:r>
              <w:t>注册地址</w:t>
            </w:r>
          </w:p>
        </w:tc>
        <w:tc>
          <w:tcPr>
            <w:tcW w:w="4159" w:type="dxa"/>
            <w:gridSpan w:val="3"/>
            <w:vAlign w:val="center"/>
          </w:tcPr>
          <w:p w14:paraId="73853B63">
            <w:pPr>
              <w:jc w:val="center"/>
            </w:pPr>
          </w:p>
        </w:tc>
        <w:tc>
          <w:tcPr>
            <w:tcW w:w="2080" w:type="dxa"/>
            <w:vAlign w:val="center"/>
          </w:tcPr>
          <w:p w14:paraId="594442D8">
            <w:pPr>
              <w:pStyle w:val="29"/>
            </w:pPr>
            <w:r>
              <w:t>邮编</w:t>
            </w:r>
          </w:p>
        </w:tc>
        <w:tc>
          <w:tcPr>
            <w:tcW w:w="2241" w:type="dxa"/>
            <w:vAlign w:val="center"/>
          </w:tcPr>
          <w:p w14:paraId="2AC5384E"/>
        </w:tc>
      </w:tr>
      <w:tr w14:paraId="2A6722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378" w:type="dxa"/>
            <w:vAlign w:val="center"/>
          </w:tcPr>
          <w:p w14:paraId="0ABF7728">
            <w:pPr>
              <w:pStyle w:val="29"/>
            </w:pPr>
            <w:r>
              <w:t>成立时间</w:t>
            </w:r>
          </w:p>
        </w:tc>
        <w:tc>
          <w:tcPr>
            <w:tcW w:w="1473" w:type="dxa"/>
            <w:vAlign w:val="center"/>
          </w:tcPr>
          <w:p w14:paraId="6E4AFF70">
            <w:pPr>
              <w:jc w:val="center"/>
            </w:pPr>
          </w:p>
        </w:tc>
        <w:tc>
          <w:tcPr>
            <w:tcW w:w="1022" w:type="dxa"/>
            <w:vAlign w:val="center"/>
          </w:tcPr>
          <w:p w14:paraId="4E365795">
            <w:pPr>
              <w:pStyle w:val="29"/>
            </w:pPr>
            <w:r>
              <w:t>电话</w:t>
            </w:r>
          </w:p>
        </w:tc>
        <w:tc>
          <w:tcPr>
            <w:tcW w:w="1664" w:type="dxa"/>
            <w:vAlign w:val="center"/>
          </w:tcPr>
          <w:p w14:paraId="15CADE8D">
            <w:pPr>
              <w:jc w:val="center"/>
            </w:pPr>
          </w:p>
        </w:tc>
        <w:tc>
          <w:tcPr>
            <w:tcW w:w="2080" w:type="dxa"/>
            <w:vAlign w:val="center"/>
          </w:tcPr>
          <w:p w14:paraId="22C87E86">
            <w:pPr>
              <w:pStyle w:val="29"/>
            </w:pPr>
            <w:r>
              <w:t>传真</w:t>
            </w:r>
          </w:p>
        </w:tc>
        <w:tc>
          <w:tcPr>
            <w:tcW w:w="2241" w:type="dxa"/>
            <w:vAlign w:val="center"/>
          </w:tcPr>
          <w:p w14:paraId="00AA901C"/>
        </w:tc>
      </w:tr>
      <w:tr w14:paraId="0DFDD0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1378" w:type="dxa"/>
            <w:vAlign w:val="center"/>
          </w:tcPr>
          <w:p w14:paraId="51B07370">
            <w:pPr>
              <w:pStyle w:val="29"/>
            </w:pPr>
            <w:r>
              <w:t>企业资质</w:t>
            </w:r>
          </w:p>
        </w:tc>
        <w:tc>
          <w:tcPr>
            <w:tcW w:w="4159" w:type="dxa"/>
            <w:gridSpan w:val="3"/>
            <w:vAlign w:val="center"/>
          </w:tcPr>
          <w:p w14:paraId="79497327">
            <w:pPr>
              <w:jc w:val="center"/>
            </w:pPr>
          </w:p>
        </w:tc>
        <w:tc>
          <w:tcPr>
            <w:tcW w:w="2080" w:type="dxa"/>
            <w:vAlign w:val="center"/>
          </w:tcPr>
          <w:p w14:paraId="11D39110">
            <w:pPr>
              <w:pStyle w:val="29"/>
            </w:pPr>
            <w:r>
              <w:t>法人营业执照</w:t>
            </w:r>
          </w:p>
        </w:tc>
        <w:tc>
          <w:tcPr>
            <w:tcW w:w="2241" w:type="dxa"/>
            <w:vAlign w:val="center"/>
          </w:tcPr>
          <w:p w14:paraId="7C70C9E2"/>
        </w:tc>
      </w:tr>
      <w:tr w14:paraId="11232C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1378" w:type="dxa"/>
            <w:vAlign w:val="center"/>
          </w:tcPr>
          <w:p w14:paraId="5D2EB9E0">
            <w:pPr>
              <w:pStyle w:val="29"/>
            </w:pPr>
            <w:r>
              <w:t>监理经历</w:t>
            </w:r>
          </w:p>
        </w:tc>
        <w:tc>
          <w:tcPr>
            <w:tcW w:w="8480" w:type="dxa"/>
            <w:gridSpan w:val="5"/>
            <w:vAlign w:val="center"/>
          </w:tcPr>
          <w:p w14:paraId="649DB485">
            <w:pPr>
              <w:pStyle w:val="29"/>
              <w:rPr>
                <w:lang w:eastAsia="zh-CN"/>
              </w:rPr>
            </w:pPr>
            <w:r>
              <w:rPr>
                <w:lang w:eastAsia="zh-CN"/>
              </w:rPr>
              <w:t>（国内）   年        （国际）</w:t>
            </w:r>
            <w:r>
              <w:rPr>
                <w:spacing w:val="2"/>
                <w:lang w:eastAsia="zh-CN"/>
              </w:rPr>
              <w:t xml:space="preserve">    </w:t>
            </w:r>
            <w:r>
              <w:rPr>
                <w:lang w:eastAsia="zh-CN"/>
              </w:rPr>
              <w:t>年</w:t>
            </w:r>
          </w:p>
        </w:tc>
      </w:tr>
      <w:tr w14:paraId="7F1E39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1378" w:type="dxa"/>
            <w:vAlign w:val="center"/>
          </w:tcPr>
          <w:p w14:paraId="0D730B6E">
            <w:pPr>
              <w:pStyle w:val="29"/>
            </w:pPr>
            <w:r>
              <w:t>职工人数</w:t>
            </w:r>
          </w:p>
        </w:tc>
        <w:tc>
          <w:tcPr>
            <w:tcW w:w="8480" w:type="dxa"/>
            <w:gridSpan w:val="5"/>
            <w:vAlign w:val="center"/>
          </w:tcPr>
          <w:p w14:paraId="118A3BA1">
            <w:pPr>
              <w:pStyle w:val="29"/>
              <w:rPr>
                <w:lang w:eastAsia="zh-CN"/>
              </w:rPr>
            </w:pPr>
            <w:r>
              <w:rPr>
                <w:lang w:eastAsia="zh-CN"/>
              </w:rPr>
              <w:t>总人数：      技术人员：     管理人员：</w:t>
            </w:r>
          </w:p>
        </w:tc>
      </w:tr>
      <w:tr w14:paraId="1F6A38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3" w:hRule="atLeast"/>
        </w:trPr>
        <w:tc>
          <w:tcPr>
            <w:tcW w:w="9858" w:type="dxa"/>
            <w:gridSpan w:val="6"/>
            <w:vAlign w:val="center"/>
          </w:tcPr>
          <w:p w14:paraId="45947F91">
            <w:pPr>
              <w:pStyle w:val="29"/>
              <w:rPr>
                <w:lang w:eastAsia="zh-CN"/>
              </w:rPr>
            </w:pPr>
            <w:r>
              <w:rPr>
                <w:lang w:eastAsia="zh-CN"/>
              </w:rPr>
              <w:t>组织机构框图</w:t>
            </w:r>
          </w:p>
          <w:p w14:paraId="6CEEC78C">
            <w:pPr>
              <w:pStyle w:val="29"/>
              <w:rPr>
                <w:lang w:eastAsia="zh-CN"/>
              </w:rPr>
            </w:pPr>
            <w:r>
              <w:rPr>
                <w:lang w:eastAsia="zh-CN"/>
              </w:rPr>
              <w:t>（包括结构、领导成员、主要技术人员、管理人员及数量等）</w:t>
            </w:r>
          </w:p>
        </w:tc>
      </w:tr>
    </w:tbl>
    <w:p w14:paraId="49179C1E">
      <w:pPr>
        <w:spacing w:before="133" w:line="289" w:lineRule="auto"/>
        <w:ind w:left="47" w:right="20" w:hanging="16"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1"/>
          <w:sz w:val="24"/>
          <w:szCs w:val="24"/>
          <w:lang w:eastAsia="zh-CN"/>
        </w:rPr>
        <w:t>注</w:t>
      </w:r>
      <w:r>
        <w:rPr>
          <w:spacing w:val="1"/>
          <w:sz w:val="24"/>
          <w:szCs w:val="24"/>
          <w:lang w:eastAsia="zh-CN"/>
        </w:rPr>
        <w:t>：</w:t>
      </w:r>
      <w:r>
        <w:rPr>
          <w:spacing w:val="1"/>
          <w:sz w:val="24"/>
          <w:szCs w:val="24"/>
          <w:highlight w:val="yellow"/>
          <w:lang w:eastAsia="zh-CN"/>
        </w:rPr>
        <w:t>附企业简介、企业资质证书</w:t>
      </w:r>
      <w:r>
        <w:rPr>
          <w:rFonts w:hint="eastAsia"/>
          <w:spacing w:val="1"/>
          <w:sz w:val="24"/>
          <w:szCs w:val="24"/>
          <w:highlight w:val="yellow"/>
          <w:lang w:eastAsia="zh-CN"/>
        </w:rPr>
        <w:t>扫描件</w:t>
      </w:r>
      <w:r>
        <w:rPr>
          <w:spacing w:val="1"/>
          <w:sz w:val="24"/>
          <w:szCs w:val="24"/>
          <w:highlight w:val="yellow"/>
          <w:lang w:eastAsia="zh-CN"/>
        </w:rPr>
        <w:t>、企业法人</w:t>
      </w:r>
      <w:r>
        <w:rPr>
          <w:sz w:val="24"/>
          <w:szCs w:val="24"/>
          <w:highlight w:val="yellow"/>
          <w:lang w:eastAsia="zh-CN"/>
        </w:rPr>
        <w:t>营业执照</w:t>
      </w:r>
      <w:r>
        <w:rPr>
          <w:rFonts w:hint="eastAsia"/>
          <w:sz w:val="24"/>
          <w:szCs w:val="24"/>
          <w:highlight w:val="yellow"/>
          <w:lang w:eastAsia="zh-CN"/>
        </w:rPr>
        <w:t>扫描件</w:t>
      </w:r>
      <w:r>
        <w:rPr>
          <w:sz w:val="24"/>
          <w:szCs w:val="24"/>
          <w:highlight w:val="yellow"/>
          <w:lang w:eastAsia="zh-CN"/>
        </w:rPr>
        <w:t>、</w:t>
      </w:r>
      <w:r>
        <w:rPr>
          <w:rFonts w:ascii="宋体" w:hAnsi="宋体" w:eastAsia="宋体" w:cs="宋体"/>
          <w:spacing w:val="1"/>
          <w:sz w:val="24"/>
          <w:szCs w:val="24"/>
          <w:highlight w:val="yellow"/>
          <w:lang w:eastAsia="zh-CN"/>
        </w:rPr>
        <w:t>投标保证金材料（按招标文件及投标文件格式要求</w:t>
      </w:r>
      <w:r>
        <w:rPr>
          <w:rFonts w:ascii="宋体" w:hAnsi="宋体" w:eastAsia="宋体" w:cs="宋体"/>
          <w:sz w:val="24"/>
          <w:szCs w:val="24"/>
          <w:highlight w:val="yellow"/>
          <w:lang w:eastAsia="zh-CN"/>
        </w:rPr>
        <w:t>提供）</w:t>
      </w:r>
      <w:r>
        <w:rPr>
          <w:rFonts w:ascii="宋体" w:hAnsi="宋体" w:eastAsia="宋体" w:cs="宋体"/>
          <w:b/>
          <w:bCs/>
          <w:sz w:val="24"/>
          <w:szCs w:val="24"/>
          <w:highlight w:val="yellow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  <w:highlight w:val="yellow"/>
          <w:lang w:eastAsia="zh-CN"/>
        </w:rPr>
        <w:t>总监理工程师符合招标文件要求</w:t>
      </w:r>
      <w:r>
        <w:rPr>
          <w:rFonts w:ascii="宋体" w:hAnsi="宋体" w:eastAsia="宋体" w:cs="宋体"/>
          <w:spacing w:val="-1"/>
          <w:sz w:val="24"/>
          <w:szCs w:val="24"/>
          <w:highlight w:val="yellow"/>
          <w:lang w:eastAsia="zh-CN"/>
        </w:rPr>
        <w:t>的证书</w:t>
      </w:r>
      <w:r>
        <w:rPr>
          <w:rFonts w:hint="eastAsia" w:ascii="宋体" w:hAnsi="宋体" w:eastAsia="宋体" w:cs="宋体"/>
          <w:spacing w:val="-1"/>
          <w:sz w:val="24"/>
          <w:szCs w:val="24"/>
          <w:highlight w:val="yellow"/>
          <w:lang w:eastAsia="zh-CN"/>
        </w:rPr>
        <w:t>扫描件</w:t>
      </w:r>
      <w:r>
        <w:rPr>
          <w:rFonts w:ascii="宋体" w:hAnsi="宋体" w:eastAsia="宋体" w:cs="宋体"/>
          <w:spacing w:val="-1"/>
          <w:sz w:val="24"/>
          <w:szCs w:val="24"/>
          <w:highlight w:val="yellow"/>
          <w:lang w:eastAsia="zh-CN"/>
        </w:rPr>
        <w:t>，或国家、省对相关证书有规定的电子证书。</w:t>
      </w:r>
    </w:p>
    <w:p w14:paraId="29CCFC92">
      <w:pPr>
        <w:pStyle w:val="5"/>
        <w:spacing w:before="115" w:line="219" w:lineRule="auto"/>
        <w:rPr>
          <w:sz w:val="24"/>
          <w:szCs w:val="24"/>
          <w:lang w:eastAsia="zh-CN"/>
        </w:rPr>
      </w:pPr>
    </w:p>
    <w:p w14:paraId="3802466E">
      <w:pPr>
        <w:pStyle w:val="5"/>
        <w:spacing w:line="800" w:lineRule="exact"/>
        <w:ind w:firstLine="3515"/>
        <w:rPr>
          <w:lang w:eastAsia="zh-CN"/>
        </w:rPr>
      </w:pPr>
    </w:p>
    <w:p w14:paraId="29172FAF">
      <w:pPr>
        <w:spacing w:line="800" w:lineRule="exact"/>
        <w:rPr>
          <w:lang w:eastAsia="zh-CN"/>
        </w:rPr>
        <w:sectPr>
          <w:footerReference r:id="rId13" w:type="default"/>
          <w:pgSz w:w="11906" w:h="16839"/>
          <w:pgMar w:top="1440" w:right="1080" w:bottom="1440" w:left="1080" w:header="0" w:footer="1027" w:gutter="0"/>
          <w:cols w:space="720" w:num="1"/>
        </w:sectPr>
      </w:pPr>
    </w:p>
    <w:p w14:paraId="2F2AD531">
      <w:pPr>
        <w:pStyle w:val="5"/>
        <w:spacing w:before="47" w:line="219" w:lineRule="auto"/>
        <w:rPr>
          <w:sz w:val="24"/>
          <w:szCs w:val="24"/>
          <w:lang w:eastAsia="zh-CN"/>
        </w:rPr>
      </w:pPr>
      <w:r>
        <w:rPr>
          <w:spacing w:val="-11"/>
          <w:sz w:val="24"/>
          <w:szCs w:val="24"/>
          <w:lang w:eastAsia="zh-CN"/>
        </w:rPr>
        <w:t>附表</w:t>
      </w:r>
      <w:r>
        <w:rPr>
          <w:spacing w:val="-46"/>
          <w:sz w:val="24"/>
          <w:szCs w:val="24"/>
          <w:lang w:eastAsia="zh-CN"/>
        </w:rPr>
        <w:t xml:space="preserve"> </w:t>
      </w:r>
      <w:r>
        <w:rPr>
          <w:spacing w:val="-11"/>
          <w:sz w:val="24"/>
          <w:szCs w:val="24"/>
          <w:lang w:eastAsia="zh-CN"/>
        </w:rPr>
        <w:t>2：</w:t>
      </w:r>
    </w:p>
    <w:p w14:paraId="194184C8">
      <w:pPr>
        <w:pStyle w:val="5"/>
        <w:spacing w:before="76" w:line="219" w:lineRule="auto"/>
        <w:jc w:val="center"/>
        <w:rPr>
          <w:sz w:val="24"/>
          <w:szCs w:val="24"/>
          <w:lang w:eastAsia="zh-CN"/>
        </w:rPr>
      </w:pPr>
      <w:r>
        <w:rPr>
          <w:spacing w:val="-15"/>
          <w:sz w:val="24"/>
          <w:szCs w:val="24"/>
          <w:lang w:eastAsia="zh-CN"/>
        </w:rPr>
        <w:t>已</w:t>
      </w:r>
      <w:r>
        <w:rPr>
          <w:spacing w:val="-20"/>
          <w:sz w:val="24"/>
          <w:szCs w:val="24"/>
          <w:lang w:eastAsia="zh-CN"/>
        </w:rPr>
        <w:t xml:space="preserve"> </w:t>
      </w:r>
      <w:r>
        <w:rPr>
          <w:spacing w:val="-15"/>
          <w:sz w:val="24"/>
          <w:szCs w:val="24"/>
          <w:lang w:eastAsia="zh-CN"/>
        </w:rPr>
        <w:t>完</w:t>
      </w:r>
      <w:r>
        <w:rPr>
          <w:spacing w:val="-29"/>
          <w:sz w:val="24"/>
          <w:szCs w:val="24"/>
          <w:lang w:eastAsia="zh-CN"/>
        </w:rPr>
        <w:t xml:space="preserve"> </w:t>
      </w:r>
      <w:r>
        <w:rPr>
          <w:spacing w:val="-15"/>
          <w:sz w:val="24"/>
          <w:szCs w:val="24"/>
          <w:lang w:eastAsia="zh-CN"/>
        </w:rPr>
        <w:t>类</w:t>
      </w:r>
      <w:r>
        <w:rPr>
          <w:spacing w:val="-32"/>
          <w:sz w:val="24"/>
          <w:szCs w:val="24"/>
          <w:lang w:eastAsia="zh-CN"/>
        </w:rPr>
        <w:t xml:space="preserve"> </w:t>
      </w:r>
      <w:r>
        <w:rPr>
          <w:spacing w:val="-15"/>
          <w:sz w:val="24"/>
          <w:szCs w:val="24"/>
          <w:lang w:eastAsia="zh-CN"/>
        </w:rPr>
        <w:t>似</w:t>
      </w:r>
      <w:r>
        <w:rPr>
          <w:spacing w:val="-29"/>
          <w:sz w:val="24"/>
          <w:szCs w:val="24"/>
          <w:lang w:eastAsia="zh-CN"/>
        </w:rPr>
        <w:t xml:space="preserve"> </w:t>
      </w:r>
      <w:r>
        <w:rPr>
          <w:spacing w:val="-15"/>
          <w:sz w:val="24"/>
          <w:szCs w:val="24"/>
          <w:lang w:eastAsia="zh-CN"/>
        </w:rPr>
        <w:t>工</w:t>
      </w:r>
      <w:r>
        <w:rPr>
          <w:spacing w:val="-30"/>
          <w:sz w:val="24"/>
          <w:szCs w:val="24"/>
          <w:lang w:eastAsia="zh-CN"/>
        </w:rPr>
        <w:t xml:space="preserve"> </w:t>
      </w:r>
      <w:r>
        <w:rPr>
          <w:spacing w:val="-15"/>
          <w:sz w:val="24"/>
          <w:szCs w:val="24"/>
          <w:lang w:eastAsia="zh-CN"/>
        </w:rPr>
        <w:t>程</w:t>
      </w:r>
      <w:r>
        <w:rPr>
          <w:spacing w:val="-30"/>
          <w:sz w:val="24"/>
          <w:szCs w:val="24"/>
          <w:lang w:eastAsia="zh-CN"/>
        </w:rPr>
        <w:t xml:space="preserve"> </w:t>
      </w:r>
      <w:r>
        <w:rPr>
          <w:spacing w:val="-15"/>
          <w:sz w:val="24"/>
          <w:szCs w:val="24"/>
          <w:lang w:eastAsia="zh-CN"/>
        </w:rPr>
        <w:t>监</w:t>
      </w:r>
      <w:r>
        <w:rPr>
          <w:spacing w:val="-29"/>
          <w:sz w:val="24"/>
          <w:szCs w:val="24"/>
          <w:lang w:eastAsia="zh-CN"/>
        </w:rPr>
        <w:t xml:space="preserve"> </w:t>
      </w:r>
      <w:r>
        <w:rPr>
          <w:spacing w:val="-15"/>
          <w:sz w:val="24"/>
          <w:szCs w:val="24"/>
          <w:lang w:eastAsia="zh-CN"/>
        </w:rPr>
        <w:t>理 项 目</w:t>
      </w:r>
      <w:r>
        <w:rPr>
          <w:spacing w:val="-30"/>
          <w:sz w:val="24"/>
          <w:szCs w:val="24"/>
          <w:lang w:eastAsia="zh-CN"/>
        </w:rPr>
        <w:t xml:space="preserve"> </w:t>
      </w:r>
      <w:r>
        <w:rPr>
          <w:spacing w:val="-15"/>
          <w:sz w:val="24"/>
          <w:szCs w:val="24"/>
          <w:lang w:eastAsia="zh-CN"/>
        </w:rPr>
        <w:t>情</w:t>
      </w:r>
      <w:r>
        <w:rPr>
          <w:spacing w:val="-28"/>
          <w:sz w:val="24"/>
          <w:szCs w:val="24"/>
          <w:lang w:eastAsia="zh-CN"/>
        </w:rPr>
        <w:t xml:space="preserve"> </w:t>
      </w:r>
      <w:r>
        <w:rPr>
          <w:spacing w:val="-15"/>
          <w:sz w:val="24"/>
          <w:szCs w:val="24"/>
          <w:lang w:eastAsia="zh-CN"/>
        </w:rPr>
        <w:t>况</w:t>
      </w:r>
      <w:r>
        <w:rPr>
          <w:spacing w:val="-31"/>
          <w:sz w:val="24"/>
          <w:szCs w:val="24"/>
          <w:lang w:eastAsia="zh-CN"/>
        </w:rPr>
        <w:t xml:space="preserve"> </w:t>
      </w:r>
      <w:r>
        <w:rPr>
          <w:spacing w:val="-15"/>
          <w:sz w:val="24"/>
          <w:szCs w:val="24"/>
          <w:lang w:eastAsia="zh-CN"/>
        </w:rPr>
        <w:t>汇 总</w:t>
      </w:r>
      <w:r>
        <w:rPr>
          <w:spacing w:val="-30"/>
          <w:sz w:val="24"/>
          <w:szCs w:val="24"/>
          <w:lang w:eastAsia="zh-CN"/>
        </w:rPr>
        <w:t xml:space="preserve"> </w:t>
      </w:r>
      <w:r>
        <w:rPr>
          <w:spacing w:val="-15"/>
          <w:sz w:val="24"/>
          <w:szCs w:val="24"/>
          <w:lang w:eastAsia="zh-CN"/>
        </w:rPr>
        <w:t>表</w:t>
      </w:r>
    </w:p>
    <w:p w14:paraId="018FA72E">
      <w:pPr>
        <w:spacing w:before="111"/>
        <w:rPr>
          <w:lang w:eastAsia="zh-CN"/>
        </w:rPr>
      </w:pPr>
    </w:p>
    <w:tbl>
      <w:tblPr>
        <w:tblStyle w:val="28"/>
        <w:tblW w:w="9858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941"/>
        <w:gridCol w:w="1986"/>
        <w:gridCol w:w="1375"/>
        <w:gridCol w:w="1702"/>
        <w:gridCol w:w="2138"/>
      </w:tblGrid>
      <w:tr w14:paraId="7D5B0A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933" w:hRule="atLeast"/>
          <w:jc w:val="center"/>
        </w:trPr>
        <w:tc>
          <w:tcPr>
            <w:tcW w:w="716" w:type="dxa"/>
            <w:vAlign w:val="center"/>
          </w:tcPr>
          <w:p w14:paraId="3A0B434B">
            <w:pPr>
              <w:pStyle w:val="29"/>
            </w:pPr>
            <w:r>
              <w:t>序号</w:t>
            </w:r>
          </w:p>
        </w:tc>
        <w:tc>
          <w:tcPr>
            <w:tcW w:w="1941" w:type="dxa"/>
            <w:vAlign w:val="center"/>
          </w:tcPr>
          <w:p w14:paraId="66105918">
            <w:pPr>
              <w:pStyle w:val="29"/>
            </w:pPr>
            <w:r>
              <w:t>业主名称</w:t>
            </w:r>
          </w:p>
        </w:tc>
        <w:tc>
          <w:tcPr>
            <w:tcW w:w="1986" w:type="dxa"/>
            <w:vAlign w:val="center"/>
          </w:tcPr>
          <w:p w14:paraId="1C36DABE">
            <w:pPr>
              <w:pStyle w:val="29"/>
              <w:rPr>
                <w:lang w:eastAsia="zh-CN"/>
              </w:rPr>
            </w:pPr>
            <w:r>
              <w:rPr>
                <w:lang w:eastAsia="zh-CN"/>
              </w:rPr>
              <w:t xml:space="preserve">项目名称、所在 </w:t>
            </w:r>
            <w:r>
              <w:rPr>
                <w:spacing w:val="-3"/>
                <w:lang w:eastAsia="zh-CN"/>
              </w:rPr>
              <w:t>地及类别</w:t>
            </w:r>
          </w:p>
        </w:tc>
        <w:tc>
          <w:tcPr>
            <w:tcW w:w="1375" w:type="dxa"/>
            <w:vAlign w:val="center"/>
          </w:tcPr>
          <w:p w14:paraId="6346B329">
            <w:pPr>
              <w:pStyle w:val="29"/>
            </w:pPr>
            <w:r>
              <w:t>施工单位</w:t>
            </w:r>
          </w:p>
        </w:tc>
        <w:tc>
          <w:tcPr>
            <w:tcW w:w="1702" w:type="dxa"/>
            <w:vAlign w:val="center"/>
          </w:tcPr>
          <w:p w14:paraId="2A540D61">
            <w:pPr>
              <w:pStyle w:val="29"/>
            </w:pPr>
            <w:r>
              <w:t>施工合同</w:t>
            </w:r>
            <w:r>
              <w:rPr>
                <w:spacing w:val="-6"/>
              </w:rPr>
              <w:t>金</w:t>
            </w:r>
            <w:r>
              <w:rPr>
                <w:spacing w:val="3"/>
              </w:rPr>
              <w:t xml:space="preserve">   </w:t>
            </w:r>
            <w:r>
              <w:rPr>
                <w:spacing w:val="-6"/>
              </w:rPr>
              <w:t>额</w:t>
            </w:r>
          </w:p>
        </w:tc>
        <w:tc>
          <w:tcPr>
            <w:tcW w:w="2138" w:type="dxa"/>
            <w:vAlign w:val="center"/>
          </w:tcPr>
          <w:p w14:paraId="759201C6">
            <w:pPr>
              <w:pStyle w:val="29"/>
            </w:pPr>
            <w:r>
              <w:t>合同履行起止时间</w:t>
            </w:r>
          </w:p>
        </w:tc>
      </w:tr>
      <w:tr w14:paraId="621D54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9" w:hRule="atLeast"/>
          <w:jc w:val="center"/>
        </w:trPr>
        <w:tc>
          <w:tcPr>
            <w:tcW w:w="716" w:type="dxa"/>
            <w:vAlign w:val="center"/>
          </w:tcPr>
          <w:p w14:paraId="2A2B4645">
            <w:pPr>
              <w:pStyle w:val="29"/>
            </w:pPr>
            <w:r>
              <w:t>1</w:t>
            </w:r>
          </w:p>
        </w:tc>
        <w:tc>
          <w:tcPr>
            <w:tcW w:w="1941" w:type="dxa"/>
            <w:vAlign w:val="center"/>
          </w:tcPr>
          <w:p w14:paraId="5933A174">
            <w:pPr>
              <w:jc w:val="center"/>
            </w:pPr>
          </w:p>
        </w:tc>
        <w:tc>
          <w:tcPr>
            <w:tcW w:w="1986" w:type="dxa"/>
            <w:vAlign w:val="center"/>
          </w:tcPr>
          <w:p w14:paraId="2CC5B78F">
            <w:pPr>
              <w:jc w:val="center"/>
            </w:pPr>
          </w:p>
        </w:tc>
        <w:tc>
          <w:tcPr>
            <w:tcW w:w="1375" w:type="dxa"/>
            <w:vAlign w:val="center"/>
          </w:tcPr>
          <w:p w14:paraId="381FA950">
            <w:pPr>
              <w:jc w:val="center"/>
            </w:pPr>
          </w:p>
        </w:tc>
        <w:tc>
          <w:tcPr>
            <w:tcW w:w="1702" w:type="dxa"/>
            <w:vAlign w:val="center"/>
          </w:tcPr>
          <w:p w14:paraId="31AF3D07">
            <w:pPr>
              <w:jc w:val="center"/>
            </w:pPr>
          </w:p>
        </w:tc>
        <w:tc>
          <w:tcPr>
            <w:tcW w:w="2138" w:type="dxa"/>
            <w:vAlign w:val="center"/>
          </w:tcPr>
          <w:p w14:paraId="2AC4FCA7">
            <w:pPr>
              <w:jc w:val="center"/>
            </w:pPr>
          </w:p>
        </w:tc>
      </w:tr>
      <w:tr w14:paraId="5D1BB4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9" w:hRule="atLeast"/>
          <w:jc w:val="center"/>
        </w:trPr>
        <w:tc>
          <w:tcPr>
            <w:tcW w:w="716" w:type="dxa"/>
            <w:vAlign w:val="center"/>
          </w:tcPr>
          <w:p w14:paraId="2893F975">
            <w:pPr>
              <w:pStyle w:val="29"/>
            </w:pPr>
            <w:r>
              <w:t>2</w:t>
            </w:r>
          </w:p>
        </w:tc>
        <w:tc>
          <w:tcPr>
            <w:tcW w:w="1941" w:type="dxa"/>
            <w:vAlign w:val="center"/>
          </w:tcPr>
          <w:p w14:paraId="4FD5D41F">
            <w:pPr>
              <w:jc w:val="center"/>
            </w:pPr>
          </w:p>
        </w:tc>
        <w:tc>
          <w:tcPr>
            <w:tcW w:w="1986" w:type="dxa"/>
            <w:vAlign w:val="center"/>
          </w:tcPr>
          <w:p w14:paraId="59378233">
            <w:pPr>
              <w:jc w:val="center"/>
            </w:pPr>
          </w:p>
        </w:tc>
        <w:tc>
          <w:tcPr>
            <w:tcW w:w="1375" w:type="dxa"/>
            <w:vAlign w:val="center"/>
          </w:tcPr>
          <w:p w14:paraId="418ACFAB">
            <w:pPr>
              <w:jc w:val="center"/>
            </w:pPr>
          </w:p>
        </w:tc>
        <w:tc>
          <w:tcPr>
            <w:tcW w:w="1702" w:type="dxa"/>
            <w:vAlign w:val="center"/>
          </w:tcPr>
          <w:p w14:paraId="054DB79B">
            <w:pPr>
              <w:jc w:val="center"/>
            </w:pPr>
          </w:p>
        </w:tc>
        <w:tc>
          <w:tcPr>
            <w:tcW w:w="2138" w:type="dxa"/>
            <w:vAlign w:val="center"/>
          </w:tcPr>
          <w:p w14:paraId="118958AE">
            <w:pPr>
              <w:jc w:val="center"/>
            </w:pPr>
          </w:p>
        </w:tc>
      </w:tr>
      <w:tr w14:paraId="009B77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9" w:hRule="atLeast"/>
          <w:jc w:val="center"/>
        </w:trPr>
        <w:tc>
          <w:tcPr>
            <w:tcW w:w="716" w:type="dxa"/>
            <w:vAlign w:val="center"/>
          </w:tcPr>
          <w:p w14:paraId="7F36D975">
            <w:pPr>
              <w:pStyle w:val="29"/>
            </w:pPr>
            <w:r>
              <w:t>3</w:t>
            </w:r>
          </w:p>
        </w:tc>
        <w:tc>
          <w:tcPr>
            <w:tcW w:w="1941" w:type="dxa"/>
            <w:vAlign w:val="center"/>
          </w:tcPr>
          <w:p w14:paraId="76416233">
            <w:pPr>
              <w:jc w:val="center"/>
            </w:pPr>
          </w:p>
        </w:tc>
        <w:tc>
          <w:tcPr>
            <w:tcW w:w="1986" w:type="dxa"/>
            <w:vAlign w:val="center"/>
          </w:tcPr>
          <w:p w14:paraId="456132BE">
            <w:pPr>
              <w:jc w:val="center"/>
            </w:pPr>
          </w:p>
        </w:tc>
        <w:tc>
          <w:tcPr>
            <w:tcW w:w="1375" w:type="dxa"/>
            <w:vAlign w:val="center"/>
          </w:tcPr>
          <w:p w14:paraId="3CE4725F">
            <w:pPr>
              <w:jc w:val="center"/>
            </w:pPr>
          </w:p>
        </w:tc>
        <w:tc>
          <w:tcPr>
            <w:tcW w:w="1702" w:type="dxa"/>
            <w:vAlign w:val="center"/>
          </w:tcPr>
          <w:p w14:paraId="23048E11">
            <w:pPr>
              <w:jc w:val="center"/>
            </w:pPr>
          </w:p>
        </w:tc>
        <w:tc>
          <w:tcPr>
            <w:tcW w:w="2138" w:type="dxa"/>
            <w:vAlign w:val="center"/>
          </w:tcPr>
          <w:p w14:paraId="00CAD6B4">
            <w:pPr>
              <w:jc w:val="center"/>
            </w:pPr>
          </w:p>
        </w:tc>
      </w:tr>
      <w:tr w14:paraId="1694CC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9" w:hRule="atLeast"/>
          <w:jc w:val="center"/>
        </w:trPr>
        <w:tc>
          <w:tcPr>
            <w:tcW w:w="716" w:type="dxa"/>
            <w:vAlign w:val="center"/>
          </w:tcPr>
          <w:p w14:paraId="70C7D962">
            <w:pPr>
              <w:pStyle w:val="29"/>
            </w:pPr>
            <w:r>
              <w:t>4</w:t>
            </w:r>
          </w:p>
        </w:tc>
        <w:tc>
          <w:tcPr>
            <w:tcW w:w="1941" w:type="dxa"/>
            <w:vAlign w:val="center"/>
          </w:tcPr>
          <w:p w14:paraId="3DEB834E">
            <w:pPr>
              <w:jc w:val="center"/>
            </w:pPr>
          </w:p>
        </w:tc>
        <w:tc>
          <w:tcPr>
            <w:tcW w:w="1986" w:type="dxa"/>
            <w:vAlign w:val="center"/>
          </w:tcPr>
          <w:p w14:paraId="0F19272C">
            <w:pPr>
              <w:jc w:val="center"/>
            </w:pPr>
          </w:p>
        </w:tc>
        <w:tc>
          <w:tcPr>
            <w:tcW w:w="1375" w:type="dxa"/>
            <w:vAlign w:val="center"/>
          </w:tcPr>
          <w:p w14:paraId="530082AC">
            <w:pPr>
              <w:jc w:val="center"/>
            </w:pPr>
          </w:p>
        </w:tc>
        <w:tc>
          <w:tcPr>
            <w:tcW w:w="1702" w:type="dxa"/>
            <w:vAlign w:val="center"/>
          </w:tcPr>
          <w:p w14:paraId="55A1E975">
            <w:pPr>
              <w:jc w:val="center"/>
            </w:pPr>
          </w:p>
        </w:tc>
        <w:tc>
          <w:tcPr>
            <w:tcW w:w="2138" w:type="dxa"/>
            <w:vAlign w:val="center"/>
          </w:tcPr>
          <w:p w14:paraId="3F8619B3">
            <w:pPr>
              <w:jc w:val="center"/>
            </w:pPr>
          </w:p>
        </w:tc>
      </w:tr>
      <w:tr w14:paraId="6DB212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9" w:hRule="atLeast"/>
          <w:jc w:val="center"/>
        </w:trPr>
        <w:tc>
          <w:tcPr>
            <w:tcW w:w="716" w:type="dxa"/>
            <w:vAlign w:val="center"/>
          </w:tcPr>
          <w:p w14:paraId="18A2D2F3">
            <w:pPr>
              <w:pStyle w:val="29"/>
            </w:pPr>
            <w:r>
              <w:t>5</w:t>
            </w:r>
          </w:p>
        </w:tc>
        <w:tc>
          <w:tcPr>
            <w:tcW w:w="1941" w:type="dxa"/>
            <w:vAlign w:val="center"/>
          </w:tcPr>
          <w:p w14:paraId="3983698D">
            <w:pPr>
              <w:jc w:val="center"/>
            </w:pPr>
          </w:p>
        </w:tc>
        <w:tc>
          <w:tcPr>
            <w:tcW w:w="1986" w:type="dxa"/>
            <w:vAlign w:val="center"/>
          </w:tcPr>
          <w:p w14:paraId="017525AF">
            <w:pPr>
              <w:jc w:val="center"/>
            </w:pPr>
          </w:p>
        </w:tc>
        <w:tc>
          <w:tcPr>
            <w:tcW w:w="1375" w:type="dxa"/>
            <w:vAlign w:val="center"/>
          </w:tcPr>
          <w:p w14:paraId="06336DCA">
            <w:pPr>
              <w:jc w:val="center"/>
            </w:pPr>
          </w:p>
        </w:tc>
        <w:tc>
          <w:tcPr>
            <w:tcW w:w="1702" w:type="dxa"/>
            <w:vAlign w:val="center"/>
          </w:tcPr>
          <w:p w14:paraId="7E078F3C">
            <w:pPr>
              <w:jc w:val="center"/>
            </w:pPr>
          </w:p>
        </w:tc>
        <w:tc>
          <w:tcPr>
            <w:tcW w:w="2138" w:type="dxa"/>
            <w:vAlign w:val="center"/>
          </w:tcPr>
          <w:p w14:paraId="030EE69F">
            <w:pPr>
              <w:jc w:val="center"/>
            </w:pPr>
          </w:p>
        </w:tc>
      </w:tr>
      <w:tr w14:paraId="60FF39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0" w:hRule="atLeast"/>
          <w:jc w:val="center"/>
        </w:trPr>
        <w:tc>
          <w:tcPr>
            <w:tcW w:w="716" w:type="dxa"/>
            <w:vAlign w:val="center"/>
          </w:tcPr>
          <w:p w14:paraId="0BD8FF12">
            <w:pPr>
              <w:pStyle w:val="29"/>
            </w:pPr>
            <w:r>
              <w:t>6</w:t>
            </w:r>
          </w:p>
        </w:tc>
        <w:tc>
          <w:tcPr>
            <w:tcW w:w="1941" w:type="dxa"/>
            <w:vAlign w:val="center"/>
          </w:tcPr>
          <w:p w14:paraId="1EBDFC48">
            <w:pPr>
              <w:jc w:val="center"/>
            </w:pPr>
          </w:p>
        </w:tc>
        <w:tc>
          <w:tcPr>
            <w:tcW w:w="1986" w:type="dxa"/>
            <w:vAlign w:val="center"/>
          </w:tcPr>
          <w:p w14:paraId="7984061B">
            <w:pPr>
              <w:jc w:val="center"/>
            </w:pPr>
          </w:p>
        </w:tc>
        <w:tc>
          <w:tcPr>
            <w:tcW w:w="1375" w:type="dxa"/>
            <w:vAlign w:val="center"/>
          </w:tcPr>
          <w:p w14:paraId="58EB439A">
            <w:pPr>
              <w:jc w:val="center"/>
            </w:pPr>
          </w:p>
        </w:tc>
        <w:tc>
          <w:tcPr>
            <w:tcW w:w="1702" w:type="dxa"/>
            <w:vAlign w:val="center"/>
          </w:tcPr>
          <w:p w14:paraId="548D4648">
            <w:pPr>
              <w:jc w:val="center"/>
            </w:pPr>
          </w:p>
        </w:tc>
        <w:tc>
          <w:tcPr>
            <w:tcW w:w="2138" w:type="dxa"/>
            <w:vAlign w:val="center"/>
          </w:tcPr>
          <w:p w14:paraId="4ACE221B">
            <w:pPr>
              <w:jc w:val="center"/>
            </w:pPr>
          </w:p>
        </w:tc>
      </w:tr>
      <w:tr w14:paraId="316C29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4" w:hRule="atLeast"/>
          <w:jc w:val="center"/>
        </w:trPr>
        <w:tc>
          <w:tcPr>
            <w:tcW w:w="716" w:type="dxa"/>
            <w:vAlign w:val="center"/>
          </w:tcPr>
          <w:p w14:paraId="3B8E12F7">
            <w:pPr>
              <w:pStyle w:val="29"/>
            </w:pPr>
            <w:r>
              <w:t>...</w:t>
            </w:r>
          </w:p>
        </w:tc>
        <w:tc>
          <w:tcPr>
            <w:tcW w:w="1941" w:type="dxa"/>
            <w:vAlign w:val="center"/>
          </w:tcPr>
          <w:p w14:paraId="547A5B5B">
            <w:pPr>
              <w:jc w:val="center"/>
            </w:pPr>
          </w:p>
        </w:tc>
        <w:tc>
          <w:tcPr>
            <w:tcW w:w="1986" w:type="dxa"/>
            <w:vAlign w:val="center"/>
          </w:tcPr>
          <w:p w14:paraId="750F92CA">
            <w:pPr>
              <w:jc w:val="center"/>
            </w:pPr>
          </w:p>
        </w:tc>
        <w:tc>
          <w:tcPr>
            <w:tcW w:w="1375" w:type="dxa"/>
            <w:vAlign w:val="center"/>
          </w:tcPr>
          <w:p w14:paraId="717F3C53">
            <w:pPr>
              <w:jc w:val="center"/>
            </w:pPr>
          </w:p>
        </w:tc>
        <w:tc>
          <w:tcPr>
            <w:tcW w:w="1702" w:type="dxa"/>
            <w:vAlign w:val="center"/>
          </w:tcPr>
          <w:p w14:paraId="393A408D">
            <w:pPr>
              <w:jc w:val="center"/>
            </w:pPr>
          </w:p>
        </w:tc>
        <w:tc>
          <w:tcPr>
            <w:tcW w:w="2138" w:type="dxa"/>
            <w:vAlign w:val="center"/>
          </w:tcPr>
          <w:p w14:paraId="0ACB3991">
            <w:pPr>
              <w:jc w:val="center"/>
            </w:pPr>
          </w:p>
        </w:tc>
      </w:tr>
    </w:tbl>
    <w:p w14:paraId="1D7076A0">
      <w:pPr>
        <w:pStyle w:val="5"/>
        <w:spacing w:before="83" w:line="219" w:lineRule="auto"/>
        <w:rPr>
          <w:sz w:val="24"/>
          <w:szCs w:val="24"/>
          <w:lang w:eastAsia="zh-CN"/>
        </w:rPr>
      </w:pPr>
      <w:r>
        <w:rPr>
          <w:spacing w:val="-1"/>
          <w:sz w:val="24"/>
          <w:szCs w:val="24"/>
          <w:lang w:eastAsia="zh-CN"/>
        </w:rPr>
        <w:t>注：本表根据申请人的情况可以延续和扩展。</w:t>
      </w:r>
    </w:p>
    <w:p w14:paraId="2207B972">
      <w:pPr>
        <w:spacing w:line="219" w:lineRule="auto"/>
        <w:rPr>
          <w:sz w:val="24"/>
          <w:szCs w:val="24"/>
          <w:lang w:eastAsia="zh-CN"/>
        </w:rPr>
        <w:sectPr>
          <w:footerReference r:id="rId14" w:type="default"/>
          <w:pgSz w:w="11906" w:h="16839"/>
          <w:pgMar w:top="1440" w:right="1080" w:bottom="1440" w:left="1080" w:header="0" w:footer="1027" w:gutter="0"/>
          <w:cols w:space="720" w:num="1"/>
        </w:sectPr>
      </w:pPr>
    </w:p>
    <w:p w14:paraId="1A722362">
      <w:pPr>
        <w:pStyle w:val="5"/>
        <w:spacing w:before="47" w:line="219" w:lineRule="auto"/>
        <w:rPr>
          <w:spacing w:val="-11"/>
          <w:sz w:val="24"/>
          <w:szCs w:val="24"/>
          <w:lang w:eastAsia="zh-CN"/>
        </w:rPr>
      </w:pPr>
      <w:r>
        <w:rPr>
          <w:spacing w:val="-11"/>
          <w:sz w:val="24"/>
          <w:szCs w:val="24"/>
          <w:lang w:eastAsia="zh-CN"/>
        </w:rPr>
        <w:t>附表 3：</w:t>
      </w:r>
    </w:p>
    <w:p w14:paraId="27C428C4">
      <w:pPr>
        <w:pStyle w:val="5"/>
        <w:spacing w:before="47" w:line="219" w:lineRule="auto"/>
        <w:jc w:val="center"/>
        <w:rPr>
          <w:spacing w:val="-11"/>
          <w:sz w:val="24"/>
          <w:szCs w:val="24"/>
          <w:lang w:eastAsia="zh-CN"/>
        </w:rPr>
      </w:pPr>
      <w:r>
        <w:rPr>
          <w:spacing w:val="-11"/>
          <w:sz w:val="24"/>
          <w:szCs w:val="24"/>
          <w:lang w:eastAsia="zh-CN"/>
        </w:rPr>
        <w:t>已 完 类 似 工 程 监 理 项 目 情 况 表</w:t>
      </w:r>
    </w:p>
    <w:p w14:paraId="2B5CA997">
      <w:pPr>
        <w:spacing w:before="111"/>
        <w:rPr>
          <w:lang w:eastAsia="zh-CN"/>
        </w:rPr>
      </w:pPr>
    </w:p>
    <w:tbl>
      <w:tblPr>
        <w:tblStyle w:val="28"/>
        <w:tblW w:w="985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6"/>
        <w:gridCol w:w="3118"/>
        <w:gridCol w:w="1662"/>
        <w:gridCol w:w="3072"/>
      </w:tblGrid>
      <w:tr w14:paraId="1B70F2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006" w:type="dxa"/>
            <w:vAlign w:val="center"/>
          </w:tcPr>
          <w:p w14:paraId="1CE2DD26">
            <w:pPr>
              <w:pStyle w:val="29"/>
            </w:pPr>
            <w:r>
              <w:t>业主单位</w:t>
            </w:r>
          </w:p>
        </w:tc>
        <w:tc>
          <w:tcPr>
            <w:tcW w:w="3118" w:type="dxa"/>
            <w:vAlign w:val="center"/>
          </w:tcPr>
          <w:p w14:paraId="464AC5BC">
            <w:pPr>
              <w:jc w:val="center"/>
            </w:pPr>
          </w:p>
        </w:tc>
        <w:tc>
          <w:tcPr>
            <w:tcW w:w="1662" w:type="dxa"/>
            <w:vAlign w:val="center"/>
          </w:tcPr>
          <w:p w14:paraId="3D908959">
            <w:pPr>
              <w:pStyle w:val="29"/>
            </w:pPr>
            <w:r>
              <w:t>工程名称</w:t>
            </w:r>
          </w:p>
        </w:tc>
        <w:tc>
          <w:tcPr>
            <w:tcW w:w="3072" w:type="dxa"/>
            <w:vAlign w:val="center"/>
          </w:tcPr>
          <w:p w14:paraId="6CF2032E">
            <w:pPr>
              <w:jc w:val="center"/>
            </w:pPr>
          </w:p>
        </w:tc>
      </w:tr>
      <w:tr w14:paraId="454CED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006" w:type="dxa"/>
            <w:vAlign w:val="center"/>
          </w:tcPr>
          <w:p w14:paraId="5712E20C">
            <w:pPr>
              <w:pStyle w:val="29"/>
            </w:pPr>
            <w:r>
              <w:t>开工及完工日</w:t>
            </w:r>
          </w:p>
        </w:tc>
        <w:tc>
          <w:tcPr>
            <w:tcW w:w="3118" w:type="dxa"/>
            <w:vAlign w:val="center"/>
          </w:tcPr>
          <w:p w14:paraId="0A76DB40">
            <w:pPr>
              <w:jc w:val="center"/>
            </w:pPr>
          </w:p>
        </w:tc>
        <w:tc>
          <w:tcPr>
            <w:tcW w:w="1662" w:type="dxa"/>
            <w:vAlign w:val="center"/>
          </w:tcPr>
          <w:p w14:paraId="0CC5E784">
            <w:pPr>
              <w:pStyle w:val="29"/>
            </w:pPr>
            <w:r>
              <w:t>监理服务期</w:t>
            </w:r>
          </w:p>
        </w:tc>
        <w:tc>
          <w:tcPr>
            <w:tcW w:w="3072" w:type="dxa"/>
            <w:vAlign w:val="center"/>
          </w:tcPr>
          <w:p w14:paraId="1F4F6E73">
            <w:pPr>
              <w:jc w:val="center"/>
            </w:pPr>
          </w:p>
        </w:tc>
      </w:tr>
      <w:tr w14:paraId="0EA579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620" w:hRule="atLeast"/>
        </w:trPr>
        <w:tc>
          <w:tcPr>
            <w:tcW w:w="2006" w:type="dxa"/>
            <w:vAlign w:val="center"/>
          </w:tcPr>
          <w:p w14:paraId="334B718B">
            <w:pPr>
              <w:pStyle w:val="29"/>
            </w:pPr>
            <w:r>
              <w:t>施工合同金额</w:t>
            </w:r>
          </w:p>
        </w:tc>
        <w:tc>
          <w:tcPr>
            <w:tcW w:w="3118" w:type="dxa"/>
            <w:vAlign w:val="center"/>
          </w:tcPr>
          <w:p w14:paraId="704FB171">
            <w:pPr>
              <w:jc w:val="center"/>
            </w:pPr>
          </w:p>
        </w:tc>
        <w:tc>
          <w:tcPr>
            <w:tcW w:w="1662" w:type="dxa"/>
            <w:vAlign w:val="center"/>
          </w:tcPr>
          <w:p w14:paraId="3C5734FC">
            <w:pPr>
              <w:pStyle w:val="29"/>
            </w:pPr>
            <w:r>
              <w:t>施工单位</w:t>
            </w:r>
          </w:p>
        </w:tc>
        <w:tc>
          <w:tcPr>
            <w:tcW w:w="3072" w:type="dxa"/>
            <w:vAlign w:val="center"/>
          </w:tcPr>
          <w:p w14:paraId="789887FA">
            <w:pPr>
              <w:jc w:val="center"/>
            </w:pPr>
          </w:p>
        </w:tc>
      </w:tr>
      <w:tr w14:paraId="3137AB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620" w:hRule="atLeast"/>
        </w:trPr>
        <w:tc>
          <w:tcPr>
            <w:tcW w:w="2006" w:type="dxa"/>
            <w:vMerge w:val="restart"/>
            <w:tcBorders>
              <w:bottom w:val="nil"/>
            </w:tcBorders>
            <w:vAlign w:val="center"/>
          </w:tcPr>
          <w:p w14:paraId="41176C1E">
            <w:pPr>
              <w:pStyle w:val="29"/>
            </w:pPr>
            <w:r>
              <w:t>派出的监理</w:t>
            </w:r>
            <w:r>
              <w:rPr>
                <w:spacing w:val="-6"/>
              </w:rPr>
              <w:t>人员</w:t>
            </w:r>
          </w:p>
        </w:tc>
        <w:tc>
          <w:tcPr>
            <w:tcW w:w="3118" w:type="dxa"/>
            <w:vAlign w:val="center"/>
          </w:tcPr>
          <w:p w14:paraId="3A9BA1ED">
            <w:pPr>
              <w:pStyle w:val="29"/>
            </w:pPr>
            <w:r>
              <w:t>人员数量</w:t>
            </w:r>
          </w:p>
        </w:tc>
        <w:tc>
          <w:tcPr>
            <w:tcW w:w="4734" w:type="dxa"/>
            <w:gridSpan w:val="2"/>
            <w:vAlign w:val="center"/>
          </w:tcPr>
          <w:p w14:paraId="7F9FD191">
            <w:pPr>
              <w:jc w:val="center"/>
            </w:pPr>
          </w:p>
        </w:tc>
      </w:tr>
      <w:tr w14:paraId="519F8A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2006" w:type="dxa"/>
            <w:vMerge w:val="continue"/>
            <w:tcBorders>
              <w:top w:val="nil"/>
            </w:tcBorders>
            <w:vAlign w:val="center"/>
          </w:tcPr>
          <w:p w14:paraId="3FA8EF0E">
            <w:pPr>
              <w:jc w:val="center"/>
            </w:pPr>
          </w:p>
        </w:tc>
        <w:tc>
          <w:tcPr>
            <w:tcW w:w="3118" w:type="dxa"/>
            <w:vAlign w:val="center"/>
          </w:tcPr>
          <w:p w14:paraId="4EE7B8D0">
            <w:pPr>
              <w:pStyle w:val="29"/>
            </w:pPr>
            <w:r>
              <w:t>总监理工程师姓名</w:t>
            </w:r>
          </w:p>
        </w:tc>
        <w:tc>
          <w:tcPr>
            <w:tcW w:w="4734" w:type="dxa"/>
            <w:gridSpan w:val="2"/>
            <w:vAlign w:val="center"/>
          </w:tcPr>
          <w:p w14:paraId="2AA9DD67">
            <w:pPr>
              <w:jc w:val="center"/>
            </w:pPr>
          </w:p>
        </w:tc>
      </w:tr>
      <w:tr w14:paraId="077CEA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2749" w:hRule="atLeast"/>
        </w:trPr>
        <w:tc>
          <w:tcPr>
            <w:tcW w:w="2006" w:type="dxa"/>
            <w:vAlign w:val="center"/>
          </w:tcPr>
          <w:p w14:paraId="74D0574D">
            <w:pPr>
              <w:pStyle w:val="29"/>
            </w:pPr>
            <w:r>
              <w:t>工程概况</w:t>
            </w:r>
          </w:p>
        </w:tc>
        <w:tc>
          <w:tcPr>
            <w:tcW w:w="7852" w:type="dxa"/>
            <w:gridSpan w:val="3"/>
            <w:vAlign w:val="center"/>
          </w:tcPr>
          <w:p w14:paraId="77B21FDA">
            <w:pPr>
              <w:jc w:val="center"/>
            </w:pPr>
          </w:p>
        </w:tc>
      </w:tr>
      <w:tr w14:paraId="1D6822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9" w:hRule="atLeast"/>
        </w:trPr>
        <w:tc>
          <w:tcPr>
            <w:tcW w:w="2006" w:type="dxa"/>
            <w:vAlign w:val="center"/>
          </w:tcPr>
          <w:p w14:paraId="2AADC60B">
            <w:pPr>
              <w:pStyle w:val="29"/>
              <w:rPr>
                <w:lang w:eastAsia="zh-CN"/>
              </w:rPr>
            </w:pPr>
            <w:r>
              <w:rPr>
                <w:lang w:eastAsia="zh-CN"/>
              </w:rPr>
              <w:t>提供监理服务</w:t>
            </w:r>
            <w:r>
              <w:rPr>
                <w:spacing w:val="-6"/>
                <w:lang w:eastAsia="zh-CN"/>
              </w:rPr>
              <w:t>的情况介绍</w:t>
            </w:r>
          </w:p>
        </w:tc>
        <w:tc>
          <w:tcPr>
            <w:tcW w:w="7852" w:type="dxa"/>
            <w:gridSpan w:val="3"/>
            <w:vAlign w:val="center"/>
          </w:tcPr>
          <w:p w14:paraId="67936A76">
            <w:pPr>
              <w:jc w:val="center"/>
              <w:rPr>
                <w:lang w:eastAsia="zh-CN"/>
              </w:rPr>
            </w:pPr>
          </w:p>
        </w:tc>
      </w:tr>
      <w:tr w14:paraId="07FEDB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006" w:type="dxa"/>
            <w:vAlign w:val="center"/>
          </w:tcPr>
          <w:p w14:paraId="0C5C38CF">
            <w:pPr>
              <w:pStyle w:val="29"/>
              <w:rPr>
                <w:lang w:eastAsia="zh-CN"/>
              </w:rPr>
            </w:pPr>
            <w:r>
              <w:rPr>
                <w:lang w:eastAsia="zh-CN"/>
              </w:rPr>
              <w:t>业主的地址、联</w:t>
            </w:r>
            <w:r>
              <w:rPr>
                <w:spacing w:val="5"/>
                <w:lang w:eastAsia="zh-CN"/>
              </w:rPr>
              <w:t xml:space="preserve"> </w:t>
            </w:r>
            <w:r>
              <w:rPr>
                <w:lang w:eastAsia="zh-CN"/>
              </w:rPr>
              <w:t>系人员与部门、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lang w:eastAsia="zh-CN"/>
              </w:rPr>
              <w:t>联系电话、传真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等。</w:t>
            </w:r>
          </w:p>
        </w:tc>
        <w:tc>
          <w:tcPr>
            <w:tcW w:w="7852" w:type="dxa"/>
            <w:gridSpan w:val="3"/>
            <w:vAlign w:val="center"/>
          </w:tcPr>
          <w:p w14:paraId="48FC0955">
            <w:pPr>
              <w:jc w:val="center"/>
              <w:rPr>
                <w:lang w:eastAsia="zh-CN"/>
              </w:rPr>
            </w:pPr>
          </w:p>
        </w:tc>
      </w:tr>
    </w:tbl>
    <w:p w14:paraId="572BD46B">
      <w:pPr>
        <w:pStyle w:val="5"/>
        <w:spacing w:before="82" w:line="214" w:lineRule="auto"/>
        <w:rPr>
          <w:sz w:val="24"/>
          <w:szCs w:val="24"/>
          <w:lang w:eastAsia="zh-CN"/>
        </w:rPr>
      </w:pPr>
      <w:r>
        <w:rPr>
          <w:spacing w:val="-1"/>
          <w:sz w:val="24"/>
          <w:szCs w:val="24"/>
          <w:lang w:eastAsia="zh-CN"/>
        </w:rPr>
        <w:t>注：1、本表根据申请人的情况可以延续和扩展；</w:t>
      </w:r>
    </w:p>
    <w:p w14:paraId="4781031C">
      <w:pPr>
        <w:pStyle w:val="5"/>
        <w:spacing w:before="114" w:line="219" w:lineRule="auto"/>
        <w:rPr>
          <w:sz w:val="24"/>
          <w:szCs w:val="24"/>
          <w:lang w:eastAsia="zh-CN"/>
        </w:rPr>
      </w:pPr>
      <w:r>
        <w:rPr>
          <w:spacing w:val="-1"/>
          <w:sz w:val="24"/>
          <w:szCs w:val="24"/>
          <w:lang w:eastAsia="zh-CN"/>
        </w:rPr>
        <w:t>2</w:t>
      </w:r>
      <w:r>
        <w:rPr>
          <w:spacing w:val="-1"/>
          <w:sz w:val="24"/>
          <w:szCs w:val="24"/>
          <w:shd w:val="clear" w:color="auto" w:fill="FFFF00"/>
          <w:lang w:eastAsia="zh-CN"/>
        </w:rPr>
        <w:t>、本表附合同附件和合同甲方证明材料（如有</w:t>
      </w:r>
      <w:r>
        <w:rPr>
          <w:spacing w:val="18"/>
          <w:sz w:val="24"/>
          <w:szCs w:val="24"/>
          <w:shd w:val="clear" w:color="auto" w:fill="FFFF00"/>
          <w:lang w:eastAsia="zh-CN"/>
        </w:rPr>
        <w:t>）；</w:t>
      </w:r>
    </w:p>
    <w:p w14:paraId="3B6114C6">
      <w:pPr>
        <w:pStyle w:val="5"/>
        <w:spacing w:before="83" w:line="219" w:lineRule="auto"/>
        <w:rPr>
          <w:sz w:val="24"/>
          <w:szCs w:val="24"/>
          <w:lang w:eastAsia="zh-CN"/>
        </w:rPr>
      </w:pPr>
      <w:r>
        <w:rPr>
          <w:spacing w:val="-1"/>
          <w:sz w:val="24"/>
          <w:szCs w:val="24"/>
          <w:lang w:eastAsia="zh-CN"/>
        </w:rPr>
        <w:t>3、工程概况中应包括工程范围、工程地质条件、结构类型、施工方法等。</w:t>
      </w:r>
    </w:p>
    <w:p w14:paraId="197C18C0">
      <w:pPr>
        <w:spacing w:line="219" w:lineRule="auto"/>
        <w:rPr>
          <w:sz w:val="24"/>
          <w:szCs w:val="24"/>
          <w:lang w:eastAsia="zh-CN"/>
        </w:rPr>
        <w:sectPr>
          <w:footerReference r:id="rId15" w:type="default"/>
          <w:pgSz w:w="11906" w:h="16839"/>
          <w:pgMar w:top="1440" w:right="1080" w:bottom="1440" w:left="1080" w:header="0" w:footer="1027" w:gutter="0"/>
          <w:cols w:space="720" w:num="1"/>
        </w:sectPr>
      </w:pPr>
    </w:p>
    <w:p w14:paraId="01ECAA02">
      <w:pPr>
        <w:pStyle w:val="5"/>
        <w:spacing w:before="47" w:line="219" w:lineRule="auto"/>
        <w:rPr>
          <w:sz w:val="24"/>
          <w:szCs w:val="24"/>
          <w:lang w:eastAsia="zh-CN"/>
        </w:rPr>
      </w:pPr>
      <w:r>
        <w:rPr>
          <w:spacing w:val="-10"/>
          <w:sz w:val="24"/>
          <w:szCs w:val="24"/>
          <w:lang w:eastAsia="zh-CN"/>
        </w:rPr>
        <w:t>附表</w:t>
      </w:r>
      <w:r>
        <w:rPr>
          <w:spacing w:val="-50"/>
          <w:sz w:val="24"/>
          <w:szCs w:val="24"/>
          <w:lang w:eastAsia="zh-CN"/>
        </w:rPr>
        <w:t xml:space="preserve"> </w:t>
      </w:r>
      <w:r>
        <w:rPr>
          <w:spacing w:val="-10"/>
          <w:sz w:val="24"/>
          <w:szCs w:val="24"/>
          <w:lang w:eastAsia="zh-CN"/>
        </w:rPr>
        <w:t>4：</w:t>
      </w:r>
    </w:p>
    <w:p w14:paraId="6F42BC21">
      <w:pPr>
        <w:pStyle w:val="5"/>
        <w:spacing w:before="76" w:line="219" w:lineRule="auto"/>
        <w:jc w:val="center"/>
        <w:rPr>
          <w:sz w:val="24"/>
          <w:szCs w:val="24"/>
          <w:lang w:eastAsia="zh-CN"/>
        </w:rPr>
      </w:pPr>
      <w:r>
        <w:rPr>
          <w:spacing w:val="-13"/>
          <w:sz w:val="24"/>
          <w:szCs w:val="24"/>
          <w:lang w:eastAsia="zh-CN"/>
        </w:rPr>
        <w:t>正</w:t>
      </w:r>
      <w:r>
        <w:rPr>
          <w:spacing w:val="-16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在</w:t>
      </w:r>
      <w:r>
        <w:rPr>
          <w:spacing w:val="-28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监</w:t>
      </w:r>
      <w:r>
        <w:rPr>
          <w:spacing w:val="-29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理</w:t>
      </w:r>
      <w:r>
        <w:rPr>
          <w:spacing w:val="-31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类</w:t>
      </w:r>
      <w:r>
        <w:rPr>
          <w:spacing w:val="-30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似</w:t>
      </w:r>
      <w:r>
        <w:rPr>
          <w:spacing w:val="-29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工</w:t>
      </w:r>
      <w:r>
        <w:rPr>
          <w:spacing w:val="-32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程</w:t>
      </w:r>
      <w:r>
        <w:rPr>
          <w:spacing w:val="-29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监</w:t>
      </w:r>
      <w:r>
        <w:rPr>
          <w:spacing w:val="-28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理</w:t>
      </w:r>
      <w:r>
        <w:rPr>
          <w:spacing w:val="-28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项 目</w:t>
      </w:r>
      <w:r>
        <w:rPr>
          <w:spacing w:val="-30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情</w:t>
      </w:r>
      <w:r>
        <w:rPr>
          <w:spacing w:val="-30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况</w:t>
      </w:r>
      <w:r>
        <w:rPr>
          <w:spacing w:val="-29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汇 总</w:t>
      </w:r>
      <w:r>
        <w:rPr>
          <w:spacing w:val="-32"/>
          <w:sz w:val="24"/>
          <w:szCs w:val="24"/>
          <w:lang w:eastAsia="zh-CN"/>
        </w:rPr>
        <w:t xml:space="preserve"> </w:t>
      </w:r>
      <w:r>
        <w:rPr>
          <w:spacing w:val="-13"/>
          <w:sz w:val="24"/>
          <w:szCs w:val="24"/>
          <w:lang w:eastAsia="zh-CN"/>
        </w:rPr>
        <w:t>表</w:t>
      </w:r>
    </w:p>
    <w:p w14:paraId="6E38410A">
      <w:pPr>
        <w:spacing w:before="111"/>
        <w:rPr>
          <w:lang w:eastAsia="zh-CN"/>
        </w:rPr>
      </w:pPr>
    </w:p>
    <w:tbl>
      <w:tblPr>
        <w:tblStyle w:val="28"/>
        <w:tblW w:w="985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0"/>
        <w:gridCol w:w="1735"/>
        <w:gridCol w:w="1794"/>
        <w:gridCol w:w="1755"/>
        <w:gridCol w:w="1765"/>
        <w:gridCol w:w="2069"/>
      </w:tblGrid>
      <w:tr w14:paraId="6E8925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1" w:hRule="atLeast"/>
        </w:trPr>
        <w:tc>
          <w:tcPr>
            <w:tcW w:w="740" w:type="dxa"/>
            <w:textDirection w:val="tbRlV"/>
            <w:vAlign w:val="center"/>
          </w:tcPr>
          <w:p w14:paraId="7F24018F">
            <w:pPr>
              <w:pStyle w:val="29"/>
            </w:pPr>
            <w:r>
              <w:t>序 号</w:t>
            </w:r>
          </w:p>
        </w:tc>
        <w:tc>
          <w:tcPr>
            <w:tcW w:w="1735" w:type="dxa"/>
            <w:vAlign w:val="center"/>
          </w:tcPr>
          <w:p w14:paraId="38077EA4">
            <w:pPr>
              <w:pStyle w:val="29"/>
            </w:pPr>
            <w:r>
              <w:t>业主名称</w:t>
            </w:r>
          </w:p>
        </w:tc>
        <w:tc>
          <w:tcPr>
            <w:tcW w:w="1794" w:type="dxa"/>
            <w:vAlign w:val="center"/>
          </w:tcPr>
          <w:p w14:paraId="12923BBD">
            <w:pPr>
              <w:pStyle w:val="29"/>
              <w:rPr>
                <w:lang w:eastAsia="zh-CN"/>
              </w:rPr>
            </w:pPr>
            <w:r>
              <w:rPr>
                <w:lang w:eastAsia="zh-CN"/>
              </w:rPr>
              <w:t>项目名称、所在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地及类别</w:t>
            </w:r>
          </w:p>
        </w:tc>
        <w:tc>
          <w:tcPr>
            <w:tcW w:w="1755" w:type="dxa"/>
            <w:vAlign w:val="center"/>
          </w:tcPr>
          <w:p w14:paraId="1EF1D4C0">
            <w:pPr>
              <w:pStyle w:val="29"/>
            </w:pPr>
            <w:r>
              <w:t>施工单位</w:t>
            </w:r>
          </w:p>
        </w:tc>
        <w:tc>
          <w:tcPr>
            <w:tcW w:w="1765" w:type="dxa"/>
            <w:vAlign w:val="center"/>
          </w:tcPr>
          <w:p w14:paraId="3E7B9B33">
            <w:pPr>
              <w:pStyle w:val="29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施工合同</w:t>
            </w:r>
            <w:r>
              <w:rPr>
                <w:lang w:eastAsia="zh-CN"/>
              </w:rPr>
              <w:t>金额（万元）</w:t>
            </w:r>
          </w:p>
        </w:tc>
        <w:tc>
          <w:tcPr>
            <w:tcW w:w="2069" w:type="dxa"/>
            <w:vAlign w:val="center"/>
          </w:tcPr>
          <w:p w14:paraId="26FDB803">
            <w:pPr>
              <w:pStyle w:val="29"/>
            </w:pPr>
            <w:r>
              <w:t>合同履行起止时间</w:t>
            </w:r>
          </w:p>
        </w:tc>
      </w:tr>
      <w:tr w14:paraId="4252A9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9" w:hRule="atLeast"/>
        </w:trPr>
        <w:tc>
          <w:tcPr>
            <w:tcW w:w="740" w:type="dxa"/>
            <w:vAlign w:val="center"/>
          </w:tcPr>
          <w:p w14:paraId="5CDA0646">
            <w:pPr>
              <w:pStyle w:val="29"/>
            </w:pPr>
            <w:r>
              <w:t>1</w:t>
            </w:r>
          </w:p>
        </w:tc>
        <w:tc>
          <w:tcPr>
            <w:tcW w:w="1735" w:type="dxa"/>
            <w:vAlign w:val="center"/>
          </w:tcPr>
          <w:p w14:paraId="332FA0B2">
            <w:pPr>
              <w:jc w:val="center"/>
            </w:pPr>
          </w:p>
        </w:tc>
        <w:tc>
          <w:tcPr>
            <w:tcW w:w="1794" w:type="dxa"/>
            <w:vAlign w:val="center"/>
          </w:tcPr>
          <w:p w14:paraId="45348A68">
            <w:pPr>
              <w:jc w:val="center"/>
            </w:pPr>
          </w:p>
        </w:tc>
        <w:tc>
          <w:tcPr>
            <w:tcW w:w="1755" w:type="dxa"/>
            <w:vAlign w:val="center"/>
          </w:tcPr>
          <w:p w14:paraId="0BAE8509">
            <w:pPr>
              <w:jc w:val="center"/>
            </w:pPr>
          </w:p>
        </w:tc>
        <w:tc>
          <w:tcPr>
            <w:tcW w:w="1765" w:type="dxa"/>
            <w:vAlign w:val="center"/>
          </w:tcPr>
          <w:p w14:paraId="41326829">
            <w:pPr>
              <w:jc w:val="center"/>
            </w:pPr>
          </w:p>
        </w:tc>
        <w:tc>
          <w:tcPr>
            <w:tcW w:w="2069" w:type="dxa"/>
            <w:vAlign w:val="center"/>
          </w:tcPr>
          <w:p w14:paraId="45D2C815">
            <w:pPr>
              <w:jc w:val="center"/>
            </w:pPr>
          </w:p>
        </w:tc>
      </w:tr>
      <w:tr w14:paraId="2E2104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9" w:hRule="atLeast"/>
        </w:trPr>
        <w:tc>
          <w:tcPr>
            <w:tcW w:w="740" w:type="dxa"/>
            <w:vAlign w:val="center"/>
          </w:tcPr>
          <w:p w14:paraId="3C2D56F9">
            <w:pPr>
              <w:pStyle w:val="29"/>
            </w:pPr>
            <w:r>
              <w:t>2</w:t>
            </w:r>
          </w:p>
        </w:tc>
        <w:tc>
          <w:tcPr>
            <w:tcW w:w="1735" w:type="dxa"/>
            <w:vAlign w:val="center"/>
          </w:tcPr>
          <w:p w14:paraId="326E751C">
            <w:pPr>
              <w:jc w:val="center"/>
            </w:pPr>
          </w:p>
        </w:tc>
        <w:tc>
          <w:tcPr>
            <w:tcW w:w="1794" w:type="dxa"/>
            <w:vAlign w:val="center"/>
          </w:tcPr>
          <w:p w14:paraId="528F872A">
            <w:pPr>
              <w:jc w:val="center"/>
            </w:pPr>
          </w:p>
        </w:tc>
        <w:tc>
          <w:tcPr>
            <w:tcW w:w="1755" w:type="dxa"/>
            <w:vAlign w:val="center"/>
          </w:tcPr>
          <w:p w14:paraId="674147D9">
            <w:pPr>
              <w:jc w:val="center"/>
            </w:pPr>
          </w:p>
        </w:tc>
        <w:tc>
          <w:tcPr>
            <w:tcW w:w="1765" w:type="dxa"/>
            <w:vAlign w:val="center"/>
          </w:tcPr>
          <w:p w14:paraId="4E6E37C2">
            <w:pPr>
              <w:jc w:val="center"/>
            </w:pPr>
          </w:p>
        </w:tc>
        <w:tc>
          <w:tcPr>
            <w:tcW w:w="2069" w:type="dxa"/>
            <w:vAlign w:val="center"/>
          </w:tcPr>
          <w:p w14:paraId="755DE4D7">
            <w:pPr>
              <w:jc w:val="center"/>
            </w:pPr>
          </w:p>
        </w:tc>
      </w:tr>
      <w:tr w14:paraId="7D1D79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1489" w:hRule="atLeast"/>
        </w:trPr>
        <w:tc>
          <w:tcPr>
            <w:tcW w:w="740" w:type="dxa"/>
            <w:vAlign w:val="center"/>
          </w:tcPr>
          <w:p w14:paraId="783A658A">
            <w:pPr>
              <w:pStyle w:val="29"/>
            </w:pPr>
            <w:r>
              <w:t>3</w:t>
            </w:r>
          </w:p>
        </w:tc>
        <w:tc>
          <w:tcPr>
            <w:tcW w:w="1735" w:type="dxa"/>
            <w:vAlign w:val="center"/>
          </w:tcPr>
          <w:p w14:paraId="73564748">
            <w:pPr>
              <w:jc w:val="center"/>
            </w:pPr>
          </w:p>
        </w:tc>
        <w:tc>
          <w:tcPr>
            <w:tcW w:w="1794" w:type="dxa"/>
            <w:vAlign w:val="center"/>
          </w:tcPr>
          <w:p w14:paraId="4FF98194">
            <w:pPr>
              <w:jc w:val="center"/>
            </w:pPr>
          </w:p>
        </w:tc>
        <w:tc>
          <w:tcPr>
            <w:tcW w:w="1755" w:type="dxa"/>
            <w:vAlign w:val="center"/>
          </w:tcPr>
          <w:p w14:paraId="31ECDE50">
            <w:pPr>
              <w:jc w:val="center"/>
            </w:pPr>
          </w:p>
        </w:tc>
        <w:tc>
          <w:tcPr>
            <w:tcW w:w="1765" w:type="dxa"/>
            <w:vAlign w:val="center"/>
          </w:tcPr>
          <w:p w14:paraId="67196AD7">
            <w:pPr>
              <w:jc w:val="center"/>
            </w:pPr>
          </w:p>
        </w:tc>
        <w:tc>
          <w:tcPr>
            <w:tcW w:w="2069" w:type="dxa"/>
            <w:vAlign w:val="center"/>
          </w:tcPr>
          <w:p w14:paraId="5524BAC2">
            <w:pPr>
              <w:jc w:val="center"/>
            </w:pPr>
          </w:p>
        </w:tc>
      </w:tr>
      <w:tr w14:paraId="7F5B34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0" w:hRule="atLeast"/>
        </w:trPr>
        <w:tc>
          <w:tcPr>
            <w:tcW w:w="740" w:type="dxa"/>
            <w:vAlign w:val="center"/>
          </w:tcPr>
          <w:p w14:paraId="6B6E1E5A">
            <w:pPr>
              <w:pStyle w:val="29"/>
            </w:pPr>
            <w:r>
              <w:t>4</w:t>
            </w:r>
          </w:p>
        </w:tc>
        <w:tc>
          <w:tcPr>
            <w:tcW w:w="1735" w:type="dxa"/>
            <w:vAlign w:val="center"/>
          </w:tcPr>
          <w:p w14:paraId="7A8F4F57">
            <w:pPr>
              <w:jc w:val="center"/>
            </w:pPr>
          </w:p>
        </w:tc>
        <w:tc>
          <w:tcPr>
            <w:tcW w:w="1794" w:type="dxa"/>
            <w:vAlign w:val="center"/>
          </w:tcPr>
          <w:p w14:paraId="66E3A521">
            <w:pPr>
              <w:jc w:val="center"/>
            </w:pPr>
          </w:p>
        </w:tc>
        <w:tc>
          <w:tcPr>
            <w:tcW w:w="1755" w:type="dxa"/>
            <w:vAlign w:val="center"/>
          </w:tcPr>
          <w:p w14:paraId="4642CBD0">
            <w:pPr>
              <w:jc w:val="center"/>
            </w:pPr>
          </w:p>
        </w:tc>
        <w:tc>
          <w:tcPr>
            <w:tcW w:w="1765" w:type="dxa"/>
            <w:vAlign w:val="center"/>
          </w:tcPr>
          <w:p w14:paraId="0B91C8D3">
            <w:pPr>
              <w:jc w:val="center"/>
            </w:pPr>
          </w:p>
        </w:tc>
        <w:tc>
          <w:tcPr>
            <w:tcW w:w="2069" w:type="dxa"/>
            <w:vAlign w:val="center"/>
          </w:tcPr>
          <w:p w14:paraId="72D20D75">
            <w:pPr>
              <w:jc w:val="center"/>
            </w:pPr>
          </w:p>
        </w:tc>
      </w:tr>
      <w:tr w14:paraId="33386D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0" w:hRule="atLeast"/>
        </w:trPr>
        <w:tc>
          <w:tcPr>
            <w:tcW w:w="740" w:type="dxa"/>
            <w:vAlign w:val="center"/>
          </w:tcPr>
          <w:p w14:paraId="7420B7B5">
            <w:pPr>
              <w:pStyle w:val="29"/>
            </w:pPr>
            <w:r>
              <w:t>5</w:t>
            </w:r>
          </w:p>
        </w:tc>
        <w:tc>
          <w:tcPr>
            <w:tcW w:w="1735" w:type="dxa"/>
            <w:vAlign w:val="center"/>
          </w:tcPr>
          <w:p w14:paraId="2634994F">
            <w:pPr>
              <w:jc w:val="center"/>
            </w:pPr>
          </w:p>
        </w:tc>
        <w:tc>
          <w:tcPr>
            <w:tcW w:w="1794" w:type="dxa"/>
            <w:vAlign w:val="center"/>
          </w:tcPr>
          <w:p w14:paraId="4AEA3D98">
            <w:pPr>
              <w:jc w:val="center"/>
            </w:pPr>
          </w:p>
        </w:tc>
        <w:tc>
          <w:tcPr>
            <w:tcW w:w="1755" w:type="dxa"/>
            <w:vAlign w:val="center"/>
          </w:tcPr>
          <w:p w14:paraId="1749DE84">
            <w:pPr>
              <w:jc w:val="center"/>
            </w:pPr>
          </w:p>
        </w:tc>
        <w:tc>
          <w:tcPr>
            <w:tcW w:w="1765" w:type="dxa"/>
            <w:vAlign w:val="center"/>
          </w:tcPr>
          <w:p w14:paraId="07EA2FD2">
            <w:pPr>
              <w:jc w:val="center"/>
            </w:pPr>
          </w:p>
        </w:tc>
        <w:tc>
          <w:tcPr>
            <w:tcW w:w="2069" w:type="dxa"/>
            <w:vAlign w:val="center"/>
          </w:tcPr>
          <w:p w14:paraId="3E3931CD">
            <w:pPr>
              <w:jc w:val="center"/>
            </w:pPr>
          </w:p>
        </w:tc>
      </w:tr>
      <w:tr w14:paraId="6A9C71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1489" w:hRule="atLeast"/>
        </w:trPr>
        <w:tc>
          <w:tcPr>
            <w:tcW w:w="740" w:type="dxa"/>
            <w:vAlign w:val="center"/>
          </w:tcPr>
          <w:p w14:paraId="151FDDE1">
            <w:pPr>
              <w:pStyle w:val="29"/>
            </w:pPr>
            <w:r>
              <w:t>……</w:t>
            </w:r>
          </w:p>
        </w:tc>
        <w:tc>
          <w:tcPr>
            <w:tcW w:w="1735" w:type="dxa"/>
            <w:vAlign w:val="center"/>
          </w:tcPr>
          <w:p w14:paraId="028FC9CC">
            <w:pPr>
              <w:jc w:val="center"/>
            </w:pPr>
          </w:p>
        </w:tc>
        <w:tc>
          <w:tcPr>
            <w:tcW w:w="1794" w:type="dxa"/>
            <w:vAlign w:val="center"/>
          </w:tcPr>
          <w:p w14:paraId="613D4E68">
            <w:pPr>
              <w:jc w:val="center"/>
            </w:pPr>
          </w:p>
        </w:tc>
        <w:tc>
          <w:tcPr>
            <w:tcW w:w="1755" w:type="dxa"/>
            <w:vAlign w:val="center"/>
          </w:tcPr>
          <w:p w14:paraId="07F5C793">
            <w:pPr>
              <w:jc w:val="center"/>
            </w:pPr>
          </w:p>
        </w:tc>
        <w:tc>
          <w:tcPr>
            <w:tcW w:w="1765" w:type="dxa"/>
            <w:vAlign w:val="center"/>
          </w:tcPr>
          <w:p w14:paraId="7AF60A12">
            <w:pPr>
              <w:jc w:val="center"/>
            </w:pPr>
          </w:p>
        </w:tc>
        <w:tc>
          <w:tcPr>
            <w:tcW w:w="2069" w:type="dxa"/>
            <w:vAlign w:val="center"/>
          </w:tcPr>
          <w:p w14:paraId="4BED532B">
            <w:pPr>
              <w:jc w:val="center"/>
            </w:pPr>
          </w:p>
        </w:tc>
      </w:tr>
      <w:tr w14:paraId="7C5BE0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4" w:hRule="atLeast"/>
        </w:trPr>
        <w:tc>
          <w:tcPr>
            <w:tcW w:w="740" w:type="dxa"/>
            <w:vAlign w:val="center"/>
          </w:tcPr>
          <w:p w14:paraId="0EBD6C18">
            <w:pPr>
              <w:jc w:val="center"/>
            </w:pPr>
          </w:p>
        </w:tc>
        <w:tc>
          <w:tcPr>
            <w:tcW w:w="1735" w:type="dxa"/>
            <w:vAlign w:val="center"/>
          </w:tcPr>
          <w:p w14:paraId="13E892D6">
            <w:pPr>
              <w:jc w:val="center"/>
            </w:pPr>
          </w:p>
        </w:tc>
        <w:tc>
          <w:tcPr>
            <w:tcW w:w="1794" w:type="dxa"/>
            <w:vAlign w:val="center"/>
          </w:tcPr>
          <w:p w14:paraId="5C55E578">
            <w:pPr>
              <w:jc w:val="center"/>
            </w:pPr>
          </w:p>
        </w:tc>
        <w:tc>
          <w:tcPr>
            <w:tcW w:w="1755" w:type="dxa"/>
            <w:vAlign w:val="center"/>
          </w:tcPr>
          <w:p w14:paraId="6651229B">
            <w:pPr>
              <w:jc w:val="center"/>
            </w:pPr>
          </w:p>
        </w:tc>
        <w:tc>
          <w:tcPr>
            <w:tcW w:w="1765" w:type="dxa"/>
            <w:vAlign w:val="center"/>
          </w:tcPr>
          <w:p w14:paraId="51A9715E">
            <w:pPr>
              <w:jc w:val="center"/>
            </w:pPr>
          </w:p>
        </w:tc>
        <w:tc>
          <w:tcPr>
            <w:tcW w:w="2069" w:type="dxa"/>
            <w:vAlign w:val="center"/>
          </w:tcPr>
          <w:p w14:paraId="6C6F13EA">
            <w:pPr>
              <w:jc w:val="center"/>
            </w:pPr>
          </w:p>
        </w:tc>
      </w:tr>
    </w:tbl>
    <w:p w14:paraId="6BAD8B0F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