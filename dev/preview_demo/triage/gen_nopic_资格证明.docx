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4BBE3E">
      <w:pPr>
        <w:pStyle w:val="5"/>
        <w:spacing w:before="326" w:line="220" w:lineRule="auto"/>
        <w:jc w:val="center"/>
        <w:rPr>
          <w:rFonts w:ascii="宋体" w:hAnsi="宋体" w:eastAsia="宋体"/>
          <w:sz w:val="28"/>
          <w:szCs w:val="28"/>
          <w:lang w:eastAsia="zh-CN"/>
        </w:rPr>
      </w:pPr>
      <w:r>
        <w:rPr>
          <w:rFonts w:ascii="宋体" w:hAnsi="宋体" w:eastAsia="宋体"/>
          <w:b/>
          <w:bCs/>
          <w:spacing w:val="-6"/>
          <w:sz w:val="28"/>
          <w:szCs w:val="28"/>
          <w:lang w:eastAsia="zh-CN"/>
        </w:rPr>
        <w:t>四、资格证明及辅助资料表</w:t>
      </w:r>
    </w:p>
    <w:p w14:paraId="2BCE0ABF">
      <w:pPr>
        <w:spacing w:line="349" w:lineRule="auto"/>
        <w:rPr>
          <w:rFonts w:ascii="宋体" w:hAnsi="宋体" w:eastAsia="宋体"/>
          <w:lang w:eastAsia="zh-CN"/>
        </w:rPr>
      </w:pPr>
    </w:p>
    <w:p w14:paraId="1A7EFA09">
      <w:pPr>
        <w:spacing w:line="350" w:lineRule="auto"/>
        <w:rPr>
          <w:rFonts w:ascii="宋体" w:hAnsi="宋体" w:eastAsia="宋体"/>
          <w:lang w:eastAsia="zh-CN"/>
        </w:rPr>
      </w:pPr>
    </w:p>
    <w:p w14:paraId="144AEB09">
      <w:pPr>
        <w:pStyle w:val="5"/>
        <w:spacing w:before="79" w:line="263" w:lineRule="auto"/>
        <w:ind w:right="6796"/>
        <w:rPr>
          <w:rFonts w:ascii="宋体" w:hAnsi="宋体" w:eastAsia="宋体"/>
          <w:sz w:val="24"/>
          <w:szCs w:val="24"/>
          <w:lang w:eastAsia="zh-CN"/>
        </w:rPr>
      </w:pPr>
      <w:r>
        <w:rPr>
          <w:rFonts w:ascii="宋体" w:hAnsi="宋体" w:eastAsia="宋体"/>
          <w:spacing w:val="-2"/>
          <w:sz w:val="24"/>
          <w:szCs w:val="24"/>
          <w:lang w:eastAsia="zh-CN"/>
        </w:rPr>
        <w:t>资格证明和辅助资料表包括</w:t>
      </w:r>
      <w:r>
        <w:rPr>
          <w:rFonts w:ascii="宋体" w:hAnsi="宋体" w:eastAsia="宋体"/>
          <w:spacing w:val="3"/>
          <w:sz w:val="24"/>
          <w:szCs w:val="24"/>
          <w:lang w:eastAsia="zh-CN"/>
        </w:rPr>
        <w:t xml:space="preserve"> </w:t>
      </w:r>
      <w:r>
        <w:rPr>
          <w:rFonts w:ascii="宋体" w:hAnsi="宋体" w:eastAsia="宋体"/>
          <w:spacing w:val="-8"/>
          <w:sz w:val="24"/>
          <w:szCs w:val="24"/>
          <w:lang w:eastAsia="zh-CN"/>
        </w:rPr>
        <w:t>表</w:t>
      </w:r>
      <w:r>
        <w:rPr>
          <w:rFonts w:ascii="宋体" w:hAnsi="宋体" w:eastAsia="宋体"/>
          <w:spacing w:val="-33"/>
          <w:sz w:val="24"/>
          <w:szCs w:val="24"/>
          <w:lang w:eastAsia="zh-CN"/>
        </w:rPr>
        <w:t xml:space="preserve"> </w:t>
      </w:r>
      <w:r>
        <w:rPr>
          <w:rFonts w:ascii="宋体" w:hAnsi="宋体" w:eastAsia="宋体"/>
          <w:spacing w:val="-8"/>
          <w:sz w:val="24"/>
          <w:szCs w:val="24"/>
          <w:lang w:eastAsia="zh-CN"/>
        </w:rPr>
        <w:t>1</w:t>
      </w:r>
      <w:r>
        <w:rPr>
          <w:rFonts w:ascii="宋体" w:hAnsi="宋体" w:eastAsia="宋体"/>
          <w:spacing w:val="6"/>
          <w:sz w:val="24"/>
          <w:szCs w:val="24"/>
          <w:lang w:eastAsia="zh-CN"/>
        </w:rPr>
        <w:t xml:space="preserve">  </w:t>
      </w:r>
      <w:r>
        <w:rPr>
          <w:rFonts w:ascii="宋体" w:hAnsi="宋体" w:eastAsia="宋体"/>
          <w:spacing w:val="-8"/>
          <w:sz w:val="24"/>
          <w:szCs w:val="24"/>
          <w:lang w:eastAsia="zh-CN"/>
        </w:rPr>
        <w:t>组织机构</w:t>
      </w:r>
    </w:p>
    <w:p w14:paraId="192781DA">
      <w:pPr>
        <w:pStyle w:val="5"/>
        <w:spacing w:before="3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0"/>
          <w:sz w:val="24"/>
          <w:szCs w:val="24"/>
          <w:lang w:eastAsia="zh-CN"/>
        </w:rPr>
        <w:t xml:space="preserve"> </w:t>
      </w:r>
      <w:r>
        <w:rPr>
          <w:rFonts w:ascii="宋体" w:hAnsi="宋体" w:eastAsia="宋体"/>
          <w:spacing w:val="-2"/>
          <w:sz w:val="24"/>
          <w:szCs w:val="24"/>
          <w:lang w:eastAsia="zh-CN"/>
        </w:rPr>
        <w:t>2  已完成类似工程监理项目情况汇总表</w:t>
      </w:r>
    </w:p>
    <w:p w14:paraId="1BAD49E9">
      <w:pPr>
        <w:pStyle w:val="5"/>
        <w:spacing w:before="75" w:line="219" w:lineRule="auto"/>
        <w:rPr>
          <w:rFonts w:ascii="宋体" w:hAnsi="宋体" w:eastAsia="宋体"/>
          <w:sz w:val="24"/>
          <w:szCs w:val="24"/>
          <w:lang w:eastAsia="zh-CN"/>
        </w:rPr>
      </w:pPr>
      <w:r>
        <w:rPr>
          <w:rFonts w:ascii="宋体" w:hAnsi="宋体" w:eastAsia="宋体"/>
          <w:spacing w:val="-4"/>
          <w:sz w:val="24"/>
          <w:szCs w:val="24"/>
          <w:lang w:eastAsia="zh-CN"/>
        </w:rPr>
        <w:t>表</w:t>
      </w:r>
      <w:r>
        <w:rPr>
          <w:rFonts w:ascii="宋体" w:hAnsi="宋体" w:eastAsia="宋体"/>
          <w:spacing w:val="-41"/>
          <w:sz w:val="24"/>
          <w:szCs w:val="24"/>
          <w:lang w:eastAsia="zh-CN"/>
        </w:rPr>
        <w:t xml:space="preserve"> </w:t>
      </w:r>
      <w:r>
        <w:rPr>
          <w:rFonts w:ascii="宋体" w:hAnsi="宋体" w:eastAsia="宋体"/>
          <w:spacing w:val="-4"/>
          <w:sz w:val="24"/>
          <w:szCs w:val="24"/>
          <w:lang w:eastAsia="zh-CN"/>
        </w:rPr>
        <w:t>3</w:t>
      </w:r>
      <w:r>
        <w:rPr>
          <w:rFonts w:ascii="宋体" w:hAnsi="宋体" w:eastAsia="宋体"/>
          <w:spacing w:val="17"/>
          <w:sz w:val="24"/>
          <w:szCs w:val="24"/>
          <w:lang w:eastAsia="zh-CN"/>
        </w:rPr>
        <w:t xml:space="preserve">  </w:t>
      </w:r>
      <w:r>
        <w:rPr>
          <w:rFonts w:ascii="宋体" w:hAnsi="宋体" w:eastAsia="宋体"/>
          <w:spacing w:val="-4"/>
          <w:sz w:val="24"/>
          <w:szCs w:val="24"/>
          <w:lang w:eastAsia="zh-CN"/>
        </w:rPr>
        <w:t>已完成类似工程监理项目情况表</w:t>
      </w:r>
    </w:p>
    <w:p w14:paraId="61F92E95">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表</w:t>
      </w:r>
      <w:r>
        <w:rPr>
          <w:rFonts w:ascii="宋体" w:hAnsi="宋体" w:eastAsia="宋体"/>
          <w:spacing w:val="-49"/>
          <w:sz w:val="24"/>
          <w:szCs w:val="24"/>
          <w:lang w:eastAsia="zh-CN"/>
        </w:rPr>
        <w:t xml:space="preserve"> </w:t>
      </w:r>
      <w:r>
        <w:rPr>
          <w:rFonts w:ascii="宋体" w:hAnsi="宋体" w:eastAsia="宋体"/>
          <w:spacing w:val="-1"/>
          <w:sz w:val="24"/>
          <w:szCs w:val="24"/>
          <w:lang w:eastAsia="zh-CN"/>
        </w:rPr>
        <w:t>4  正在监理类似工程监理项目情况汇总表</w:t>
      </w:r>
    </w:p>
    <w:p w14:paraId="2F7CFA26">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2"/>
          <w:sz w:val="24"/>
          <w:szCs w:val="24"/>
          <w:lang w:eastAsia="zh-CN"/>
        </w:rPr>
        <w:t xml:space="preserve"> </w:t>
      </w:r>
      <w:r>
        <w:rPr>
          <w:rFonts w:ascii="宋体" w:hAnsi="宋体" w:eastAsia="宋体"/>
          <w:spacing w:val="-2"/>
          <w:sz w:val="24"/>
          <w:szCs w:val="24"/>
          <w:lang w:eastAsia="zh-CN"/>
        </w:rPr>
        <w:t>5  正在监理类似工程监理项目情况表</w:t>
      </w:r>
    </w:p>
    <w:p w14:paraId="68954C7C">
      <w:pPr>
        <w:pStyle w:val="5"/>
        <w:spacing w:before="75" w:line="220"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8"/>
          <w:sz w:val="24"/>
          <w:szCs w:val="24"/>
          <w:lang w:eastAsia="zh-CN"/>
        </w:rPr>
        <w:t xml:space="preserve"> </w:t>
      </w:r>
      <w:r>
        <w:rPr>
          <w:rFonts w:ascii="宋体" w:hAnsi="宋体" w:eastAsia="宋体"/>
          <w:spacing w:val="-2"/>
          <w:sz w:val="24"/>
          <w:szCs w:val="24"/>
          <w:lang w:eastAsia="zh-CN"/>
        </w:rPr>
        <w:t>6  监理人员资质表</w:t>
      </w:r>
    </w:p>
    <w:p w14:paraId="42A4123B">
      <w:pPr>
        <w:pStyle w:val="5"/>
        <w:spacing w:before="73"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0"/>
          <w:sz w:val="24"/>
          <w:szCs w:val="24"/>
          <w:lang w:eastAsia="zh-CN"/>
        </w:rPr>
        <w:t xml:space="preserve"> </w:t>
      </w:r>
      <w:r>
        <w:rPr>
          <w:rFonts w:ascii="宋体" w:hAnsi="宋体" w:eastAsia="宋体"/>
          <w:spacing w:val="-2"/>
          <w:sz w:val="24"/>
          <w:szCs w:val="24"/>
          <w:lang w:eastAsia="zh-CN"/>
        </w:rPr>
        <w:t>7  监理机构监理人员配备表</w:t>
      </w:r>
    </w:p>
    <w:p w14:paraId="2B5C2B77">
      <w:pPr>
        <w:pStyle w:val="5"/>
        <w:spacing w:before="75"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2"/>
          <w:sz w:val="24"/>
          <w:szCs w:val="24"/>
          <w:lang w:eastAsia="zh-CN"/>
        </w:rPr>
        <w:t xml:space="preserve"> </w:t>
      </w:r>
      <w:r>
        <w:rPr>
          <w:rFonts w:ascii="宋体" w:hAnsi="宋体" w:eastAsia="宋体"/>
          <w:spacing w:val="-2"/>
          <w:sz w:val="24"/>
          <w:szCs w:val="24"/>
          <w:lang w:eastAsia="zh-CN"/>
        </w:rPr>
        <w:t>8  拟投入监理人员简历表</w:t>
      </w:r>
    </w:p>
    <w:p w14:paraId="09FC3965">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6"/>
          <w:sz w:val="24"/>
          <w:szCs w:val="24"/>
          <w:lang w:eastAsia="zh-CN"/>
        </w:rPr>
        <w:t xml:space="preserve"> </w:t>
      </w:r>
      <w:r>
        <w:rPr>
          <w:rFonts w:ascii="宋体" w:hAnsi="宋体" w:eastAsia="宋体"/>
          <w:spacing w:val="-2"/>
          <w:sz w:val="24"/>
          <w:szCs w:val="24"/>
          <w:lang w:eastAsia="zh-CN"/>
        </w:rPr>
        <w:t>9  现场监理机构配备仪器设备表</w:t>
      </w:r>
    </w:p>
    <w:p w14:paraId="2C327DE8">
      <w:pPr>
        <w:pStyle w:val="5"/>
        <w:spacing w:before="76" w:line="184"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23"/>
          <w:sz w:val="24"/>
          <w:szCs w:val="24"/>
          <w:lang w:eastAsia="zh-CN"/>
        </w:rPr>
        <w:t xml:space="preserve"> </w:t>
      </w:r>
      <w:r>
        <w:rPr>
          <w:rFonts w:ascii="宋体" w:hAnsi="宋体" w:eastAsia="宋体"/>
          <w:spacing w:val="-2"/>
          <w:sz w:val="24"/>
          <w:szCs w:val="24"/>
          <w:lang w:eastAsia="zh-CN"/>
        </w:rPr>
        <w:t>10 其他资料（如各种奖励和处罚）表</w:t>
      </w:r>
    </w:p>
    <w:p w14:paraId="48B903B9">
      <w:pPr>
        <w:spacing w:line="184" w:lineRule="auto"/>
        <w:rPr>
          <w:rFonts w:ascii="宋体" w:hAnsi="宋体" w:eastAsia="宋体"/>
          <w:sz w:val="24"/>
          <w:szCs w:val="24"/>
          <w:lang w:eastAsia="zh-CN"/>
        </w:rPr>
        <w:sectPr>
          <w:footerReference r:id="rId12" w:type="default"/>
          <w:type w:val="continuous"/>
          <w:pgSz w:w="11906" w:h="16839"/>
          <w:pgMar w:top="1440" w:right="1080" w:bottom="1440" w:left="1080" w:header="0" w:footer="1027" w:gutter="0"/>
          <w:cols w:equalWidth="0" w:num="1">
            <w:col w:w="9676"/>
          </w:cols>
        </w:sectPr>
      </w:pPr>
    </w:p>
    <w:p w14:paraId="47A859FD">
      <w:pPr>
        <w:pStyle w:val="5"/>
        <w:spacing w:before="47" w:line="219" w:lineRule="auto"/>
        <w:rPr>
          <w:rFonts w:ascii="宋体" w:hAnsi="宋体" w:eastAsia="宋体"/>
          <w:sz w:val="24"/>
          <w:szCs w:val="24"/>
        </w:rPr>
      </w:pPr>
      <w:r>
        <w:rPr>
          <w:rFonts w:ascii="宋体" w:hAnsi="宋体" w:eastAsia="宋体"/>
          <w:spacing w:val="-3"/>
          <w:sz w:val="24"/>
          <w:szCs w:val="24"/>
        </w:rPr>
        <w:t>附表</w:t>
      </w:r>
      <w:r>
        <w:rPr>
          <w:rFonts w:ascii="宋体" w:hAnsi="宋体" w:eastAsia="宋体"/>
          <w:spacing w:val="-32"/>
          <w:sz w:val="24"/>
          <w:szCs w:val="24"/>
        </w:rPr>
        <w:t xml:space="preserve"> </w:t>
      </w:r>
      <w:r>
        <w:rPr>
          <w:rFonts w:ascii="宋体" w:hAnsi="宋体" w:eastAsia="宋体"/>
          <w:spacing w:val="-3"/>
          <w:sz w:val="24"/>
          <w:szCs w:val="24"/>
        </w:rPr>
        <w:t>1:</w:t>
      </w:r>
    </w:p>
    <w:p w14:paraId="2091178D">
      <w:pPr>
        <w:pStyle w:val="5"/>
        <w:spacing w:before="75" w:line="219" w:lineRule="auto"/>
        <w:ind w:left="1680" w:firstLine="2620"/>
        <w:rPr>
          <w:rFonts w:ascii="宋体" w:hAnsi="宋体" w:eastAsia="宋体"/>
          <w:sz w:val="24"/>
          <w:szCs w:val="24"/>
        </w:rPr>
      </w:pPr>
      <w:r>
        <w:rPr>
          <w:rFonts w:ascii="宋体" w:hAnsi="宋体" w:eastAsia="宋体"/>
          <w:spacing w:val="-9"/>
          <w:sz w:val="24"/>
          <w:szCs w:val="24"/>
        </w:rPr>
        <w:t>组</w:t>
      </w:r>
      <w:r>
        <w:rPr>
          <w:rFonts w:ascii="宋体" w:hAnsi="宋体" w:eastAsia="宋体"/>
          <w:spacing w:val="26"/>
          <w:sz w:val="24"/>
          <w:szCs w:val="24"/>
        </w:rPr>
        <w:t xml:space="preserve">  </w:t>
      </w:r>
      <w:r>
        <w:rPr>
          <w:rFonts w:ascii="宋体" w:hAnsi="宋体" w:eastAsia="宋体"/>
          <w:spacing w:val="-9"/>
          <w:sz w:val="24"/>
          <w:szCs w:val="24"/>
        </w:rPr>
        <w:t>织</w:t>
      </w:r>
      <w:r>
        <w:rPr>
          <w:rFonts w:ascii="宋体" w:hAnsi="宋体" w:eastAsia="宋体"/>
          <w:spacing w:val="24"/>
          <w:sz w:val="24"/>
          <w:szCs w:val="24"/>
        </w:rPr>
        <w:t xml:space="preserve">  </w:t>
      </w:r>
      <w:r>
        <w:rPr>
          <w:rFonts w:ascii="宋体" w:hAnsi="宋体" w:eastAsia="宋体"/>
          <w:spacing w:val="-9"/>
          <w:sz w:val="24"/>
          <w:szCs w:val="24"/>
        </w:rPr>
        <w:t>机</w:t>
      </w:r>
      <w:r>
        <w:rPr>
          <w:rFonts w:ascii="宋体" w:hAnsi="宋体" w:eastAsia="宋体"/>
          <w:spacing w:val="27"/>
          <w:sz w:val="24"/>
          <w:szCs w:val="24"/>
        </w:rPr>
        <w:t xml:space="preserve">  </w:t>
      </w:r>
      <w:r>
        <w:rPr>
          <w:rFonts w:ascii="宋体" w:hAnsi="宋体" w:eastAsia="宋体"/>
          <w:spacing w:val="-9"/>
          <w:sz w:val="24"/>
          <w:szCs w:val="24"/>
        </w:rPr>
        <w:t>构</w:t>
      </w:r>
    </w:p>
    <w:p w14:paraId="7941517D">
      <w:pPr>
        <w:spacing w:before="112"/>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473"/>
        <w:gridCol w:w="1022"/>
        <w:gridCol w:w="1664"/>
        <w:gridCol w:w="2080"/>
        <w:gridCol w:w="2241"/>
      </w:tblGrid>
      <w:tr w14:paraId="6BDAC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378" w:type="dxa"/>
            <w:vAlign w:val="center"/>
          </w:tcPr>
          <w:p w14:paraId="59E01D5F">
            <w:pPr>
              <w:pStyle w:val="29"/>
            </w:pPr>
            <w:r>
              <w:rPr>
                <w:rFonts w:ascii="宋体" w:hAnsi="宋体" w:eastAsia="宋体"/>
              </w:rPr>
              <w:t>企业名称</w:t>
            </w:r>
          </w:p>
        </w:tc>
        <w:tc>
          <w:tcPr>
            <w:tcW w:w="4159" w:type="dxa"/>
            <w:gridSpan w:val="3"/>
            <w:vAlign w:val="center"/>
          </w:tcPr>
          <w:p w14:paraId="05D3B42F">
            <w:pPr>
              <w:jc w:val="center"/>
            </w:pPr>
            <w:r>
              <w:rPr>
                <w:rFonts w:ascii="宋体" w:hAnsi="宋体" w:eastAsia="宋体"/>
              </w:rPr>
              <w:t>【投标人名称】</w:t>
            </w:r>
          </w:p>
        </w:tc>
        <w:tc>
          <w:tcPr>
            <w:tcW w:w="2080" w:type="dxa"/>
            <w:vAlign w:val="center"/>
          </w:tcPr>
          <w:p w14:paraId="25B42D6B">
            <w:pPr>
              <w:pStyle w:val="29"/>
            </w:pPr>
            <w:r>
              <w:rPr>
                <w:rFonts w:ascii="宋体" w:hAnsi="宋体" w:eastAsia="宋体"/>
              </w:rPr>
              <w:t>法定代表人</w:t>
            </w:r>
          </w:p>
        </w:tc>
        <w:tc>
          <w:tcPr>
            <w:tcW w:w="2241" w:type="dxa"/>
            <w:vAlign w:val="center"/>
          </w:tcPr>
          <w:p w14:paraId="0C3F1A25">
            <w:r>
              <w:rPr>
                <w:rFonts w:ascii="宋体" w:hAnsi="宋体" w:eastAsia="宋体"/>
              </w:rPr>
              <w:t>【法定代表人姓名】</w:t>
            </w:r>
          </w:p>
        </w:tc>
      </w:tr>
      <w:tr w14:paraId="6B0DC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5" w:hRule="atLeast"/>
        </w:trPr>
        <w:tc>
          <w:tcPr>
            <w:tcW w:w="1378" w:type="dxa"/>
            <w:vAlign w:val="center"/>
          </w:tcPr>
          <w:p w14:paraId="42207DC1">
            <w:pPr>
              <w:pStyle w:val="29"/>
            </w:pPr>
            <w:r>
              <w:rPr>
                <w:rFonts w:ascii="宋体" w:hAnsi="宋体" w:eastAsia="宋体"/>
              </w:rPr>
              <w:t>注册地址</w:t>
            </w:r>
          </w:p>
        </w:tc>
        <w:tc>
          <w:tcPr>
            <w:tcW w:w="4159" w:type="dxa"/>
            <w:gridSpan w:val="3"/>
            <w:vAlign w:val="center"/>
          </w:tcPr>
          <w:p w14:paraId="73853B63">
            <w:pPr>
              <w:jc w:val="center"/>
            </w:pPr>
            <w:r>
              <w:rPr>
                <w:rFonts w:ascii="宋体" w:hAnsi="宋体" w:eastAsia="宋体"/>
              </w:rPr>
              <w:t>【企业地址】</w:t>
            </w:r>
          </w:p>
        </w:tc>
        <w:tc>
          <w:tcPr>
            <w:tcW w:w="2080" w:type="dxa"/>
            <w:vAlign w:val="center"/>
          </w:tcPr>
          <w:p w14:paraId="594442D8">
            <w:pPr>
              <w:pStyle w:val="29"/>
            </w:pPr>
            <w:r>
              <w:rPr>
                <w:rFonts w:ascii="宋体" w:hAnsi="宋体" w:eastAsia="宋体"/>
              </w:rPr>
              <w:t>邮编</w:t>
            </w:r>
          </w:p>
        </w:tc>
        <w:tc>
          <w:tcPr>
            <w:tcW w:w="2241" w:type="dxa"/>
            <w:vAlign w:val="center"/>
          </w:tcPr>
          <w:p w14:paraId="2AC5384E">
            <w:r>
              <w:rPr>
                <w:rFonts w:ascii="宋体" w:hAnsi="宋体" w:eastAsia="宋体"/>
              </w:rPr>
              <w:t>【邮编】</w:t>
            </w:r>
          </w:p>
        </w:tc>
      </w:tr>
      <w:tr w14:paraId="2A672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378" w:type="dxa"/>
            <w:vAlign w:val="center"/>
          </w:tcPr>
          <w:p w14:paraId="0ABF7728">
            <w:pPr>
              <w:pStyle w:val="29"/>
            </w:pPr>
            <w:r>
              <w:rPr>
                <w:rFonts w:ascii="宋体" w:hAnsi="宋体" w:eastAsia="宋体"/>
              </w:rPr>
              <w:t>成立时间</w:t>
            </w:r>
          </w:p>
        </w:tc>
        <w:tc>
          <w:tcPr>
            <w:tcW w:w="1473" w:type="dxa"/>
            <w:vAlign w:val="center"/>
          </w:tcPr>
          <w:p w14:paraId="6E4AFF70">
            <w:pPr>
              <w:jc w:val="center"/>
            </w:pPr>
            <w:r>
              <w:rPr>
                <w:rFonts w:ascii="宋体" w:hAnsi="宋体" w:eastAsia="宋体"/>
              </w:rPr>
              <w:t>【成立时间】</w:t>
            </w:r>
          </w:p>
        </w:tc>
        <w:tc>
          <w:tcPr>
            <w:tcW w:w="1022" w:type="dxa"/>
            <w:vAlign w:val="center"/>
          </w:tcPr>
          <w:p w14:paraId="4E365795">
            <w:pPr>
              <w:pStyle w:val="29"/>
            </w:pPr>
            <w:r>
              <w:rPr>
                <w:rFonts w:ascii="宋体" w:hAnsi="宋体" w:eastAsia="宋体"/>
              </w:rPr>
              <w:t>电话</w:t>
            </w:r>
          </w:p>
        </w:tc>
        <w:tc>
          <w:tcPr>
            <w:tcW w:w="1664" w:type="dxa"/>
            <w:vAlign w:val="center"/>
          </w:tcPr>
          <w:p w14:paraId="15CADE8D">
            <w:pPr>
              <w:jc w:val="center"/>
            </w:pPr>
            <w:r>
              <w:rPr>
                <w:rFonts w:ascii="宋体" w:hAnsi="宋体" w:eastAsia="宋体"/>
              </w:rPr>
              <w:t>【联系电话】</w:t>
            </w:r>
          </w:p>
        </w:tc>
        <w:tc>
          <w:tcPr>
            <w:tcW w:w="2080" w:type="dxa"/>
            <w:vAlign w:val="center"/>
          </w:tcPr>
          <w:p w14:paraId="22C87E86">
            <w:pPr>
              <w:pStyle w:val="29"/>
            </w:pPr>
            <w:r>
              <w:rPr>
                <w:rFonts w:ascii="宋体" w:hAnsi="宋体" w:eastAsia="宋体"/>
              </w:rPr>
              <w:t>传真</w:t>
            </w:r>
          </w:p>
        </w:tc>
        <w:tc>
          <w:tcPr>
            <w:tcW w:w="2241" w:type="dxa"/>
            <w:vAlign w:val="center"/>
          </w:tcPr>
          <w:p w14:paraId="00AA901C">
            <w:r>
              <w:rPr>
                <w:rFonts w:ascii="宋体" w:hAnsi="宋体" w:eastAsia="宋体"/>
              </w:rPr>
              <w:t>【传真】</w:t>
            </w:r>
          </w:p>
        </w:tc>
      </w:tr>
      <w:tr w14:paraId="0DFDD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1B07370">
            <w:pPr>
              <w:pStyle w:val="29"/>
            </w:pPr>
            <w:r>
              <w:rPr>
                <w:rFonts w:ascii="宋体" w:hAnsi="宋体" w:eastAsia="宋体"/>
              </w:rPr>
              <w:t>企业资质</w:t>
            </w:r>
          </w:p>
        </w:tc>
        <w:tc>
          <w:tcPr>
            <w:tcW w:w="4159" w:type="dxa"/>
            <w:gridSpan w:val="3"/>
            <w:vAlign w:val="center"/>
          </w:tcPr>
          <w:p w14:paraId="79497327">
            <w:pPr>
              <w:jc w:val="center"/>
            </w:pPr>
            <w:r>
              <w:rPr>
                <w:rFonts w:ascii="宋体" w:hAnsi="宋体" w:eastAsia="宋体"/>
              </w:rPr>
              <w:t>【企业资质等级】</w:t>
            </w:r>
          </w:p>
        </w:tc>
        <w:tc>
          <w:tcPr>
            <w:tcW w:w="2080" w:type="dxa"/>
            <w:vAlign w:val="center"/>
          </w:tcPr>
          <w:p w14:paraId="11D39110">
            <w:pPr>
              <w:pStyle w:val="29"/>
            </w:pPr>
            <w:r>
              <w:rPr>
                <w:rFonts w:ascii="宋体" w:hAnsi="宋体" w:eastAsia="宋体"/>
              </w:rPr>
              <w:t>法人营业执照</w:t>
            </w:r>
          </w:p>
        </w:tc>
        <w:tc>
          <w:tcPr>
            <w:tcW w:w="2241" w:type="dxa"/>
            <w:vAlign w:val="center"/>
          </w:tcPr>
          <w:p w14:paraId="7C70C9E2">
            <w:r>
              <w:rPr>
                <w:rFonts w:ascii="宋体" w:hAnsi="宋体" w:eastAsia="宋体"/>
              </w:rPr>
              <w:t>【统一社会信用代码】</w:t>
            </w:r>
          </w:p>
        </w:tc>
      </w:tr>
      <w:tr w14:paraId="11232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D2EB9E0">
            <w:pPr>
              <w:pStyle w:val="29"/>
            </w:pPr>
            <w:r>
              <w:rPr>
                <w:rFonts w:ascii="宋体" w:hAnsi="宋体" w:eastAsia="宋体"/>
              </w:rPr>
              <w:t>监理经历</w:t>
            </w:r>
          </w:p>
        </w:tc>
        <w:tc>
          <w:tcPr>
            <w:tcW w:w="8480" w:type="dxa"/>
            <w:gridSpan w:val="5"/>
            <w:vAlign w:val="center"/>
          </w:tcPr>
          <w:p w14:paraId="649DB485">
            <w:pPr>
              <w:pStyle w:val="29"/>
              <w:rPr>
                <w:rFonts w:ascii="宋体" w:hAnsi="宋体" w:eastAsia="宋体"/>
                <w:lang w:eastAsia="zh-CN"/>
              </w:rPr>
            </w:pPr>
            <w:r>
              <w:rPr>
                <w:rFonts w:ascii="宋体" w:hAnsi="宋体" w:eastAsia="宋体"/>
                <w:lang w:eastAsia="zh-CN"/>
              </w:rPr>
              <w:t>【监理经历：（国内）X年（国际）X年】</w:t>
            </w:r>
          </w:p>
        </w:tc>
      </w:tr>
      <w:tr w14:paraId="7F1E3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0D730B6E">
            <w:pPr>
              <w:pStyle w:val="29"/>
            </w:pPr>
            <w:r>
              <w:rPr>
                <w:rFonts w:ascii="宋体" w:hAnsi="宋体" w:eastAsia="宋体"/>
              </w:rPr>
              <w:t>职工人数</w:t>
            </w:r>
          </w:p>
        </w:tc>
        <w:tc>
          <w:tcPr>
            <w:tcW w:w="8480" w:type="dxa"/>
            <w:gridSpan w:val="5"/>
            <w:vAlign w:val="center"/>
          </w:tcPr>
          <w:p w14:paraId="118A3BA1">
            <w:pPr>
              <w:pStyle w:val="29"/>
              <w:rPr>
                <w:rFonts w:ascii="宋体" w:hAnsi="宋体" w:eastAsia="宋体"/>
                <w:lang w:eastAsia="zh-CN"/>
              </w:rPr>
            </w:pPr>
            <w:r>
              <w:rPr>
                <w:rFonts w:ascii="宋体" w:hAnsi="宋体" w:eastAsia="宋体"/>
                <w:lang w:eastAsia="zh-CN"/>
              </w:rPr>
              <w:t>【职工总人数X人 / 技术人员X人 / 管理人员X人】</w:t>
            </w:r>
          </w:p>
        </w:tc>
      </w:tr>
      <w:tr w14:paraId="1F6A3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3" w:hRule="atLeast"/>
        </w:trPr>
        <w:tc>
          <w:tcPr>
            <w:tcW w:w="9858" w:type="dxa"/>
            <w:gridSpan w:val="6"/>
            <w:vAlign w:val="center"/>
          </w:tcPr>
          <w:p w14:paraId="45947F91">
            <w:pPr>
              <w:pStyle w:val="29"/>
              <w:rPr>
                <w:rFonts w:ascii="宋体" w:hAnsi="宋体" w:eastAsia="宋体"/>
                <w:lang w:eastAsia="zh-CN"/>
              </w:rPr>
            </w:pPr>
            <w:r>
              <w:rPr>
                <w:rFonts w:ascii="宋体" w:hAnsi="宋体" w:eastAsia="宋体"/>
                <w:lang w:eastAsia="zh-CN"/>
              </w:rPr>
              <w:t>【图片：组织机构框图（含结构、领导成员、主要技术人员、管理人员及数量）】</w:t>
            </w:r>
          </w:p>
          <w:p w14:paraId="6CEEC78C">
            <w:pPr>
              <w:pStyle w:val="29"/>
              <w:rPr>
                <w:rFonts w:ascii="宋体" w:hAnsi="宋体" w:eastAsia="宋体"/>
                <w:lang w:eastAsia="zh-CN"/>
              </w:rPr>
            </w:pPr>
            <w:r>
              <w:rPr>
                <w:rFonts w:ascii="宋体" w:hAnsi="宋体" w:eastAsia="宋体"/>
                <w:lang w:eastAsia="zh-CN"/>
              </w:rPr>
              <w:t>（包括结构、领导成员、主要技术人员、管理人员及数量等）</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【图片：企业基本账户开户许可证扫描件】</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【图片：企业法人营业执照（副本）扫描件】</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【图片：企业资质证书扫描件】</w:t>
      </w:r>
    </w:p>
    <w:p>
      <w:pPr>
        <w:jc w:val="center"/>
      </w:pPr>
    </w:p>
    <w:p w14:paraId="49179C1E">
      <w:pPr>
        <w:spacing w:before="133" w:line="289" w:lineRule="auto"/>
        <w:ind w:left="47" w:right="20" w:hanging="16"/>
        <w:rPr>
          <w:rFonts w:ascii="宋体" w:hAnsi="宋体" w:eastAsia="宋体" w:cs="宋体"/>
          <w:sz w:val="24"/>
          <w:szCs w:val="24"/>
          <w:lang w:eastAsia="zh-CN"/>
        </w:rPr>
      </w:pPr>
      <w:r>
        <w:rPr>
          <w:rFonts w:hint="eastAsia" w:ascii="宋体" w:hAnsi="宋体" w:eastAsia="宋体" w:cs="宋体"/>
          <w:spacing w:val="1"/>
          <w:sz w:val="24"/>
          <w:szCs w:val="24"/>
          <w:lang w:eastAsia="zh-CN"/>
        </w:rPr>
        <w:t>注</w:t>
      </w:r>
      <w:r>
        <w:rPr>
          <w:rFonts w:ascii="宋体" w:hAnsi="宋体" w:eastAsia="宋体"/>
          <w:spacing w:val="1"/>
          <w:sz w:val="24"/>
          <w:szCs w:val="24"/>
          <w:lang w:eastAsia="zh-CN"/>
        </w:rPr>
        <w:t>：</w:t>
      </w:r>
      <w:r>
        <w:rPr>
          <w:rFonts w:ascii="宋体" w:hAnsi="宋体" w:eastAsia="宋体"/>
          <w:spacing w:val="1"/>
          <w:sz w:val="24"/>
          <w:szCs w:val="24"/>
          <w:lang w:eastAsia="zh-CN"/>
        </w:rPr>
        <w:t>附企业简介、企业资质证书</w:t>
      </w:r>
      <w:r>
        <w:rPr>
          <w:rFonts w:hint="eastAsia" w:ascii="宋体" w:hAnsi="宋体" w:eastAsia="宋体"/>
          <w:spacing w:val="1"/>
          <w:sz w:val="24"/>
          <w:szCs w:val="24"/>
          <w:lang w:eastAsia="zh-CN"/>
        </w:rPr>
        <w:t>扫描件</w:t>
      </w:r>
      <w:r>
        <w:rPr>
          <w:rFonts w:ascii="宋体" w:hAnsi="宋体" w:eastAsia="宋体"/>
          <w:spacing w:val="1"/>
          <w:sz w:val="24"/>
          <w:szCs w:val="24"/>
          <w:lang w:eastAsia="zh-CN"/>
        </w:rPr>
        <w:t>、企业法人</w:t>
      </w:r>
      <w:r>
        <w:rPr>
          <w:rFonts w:ascii="宋体" w:hAnsi="宋体" w:eastAsia="宋体"/>
          <w:sz w:val="24"/>
          <w:szCs w:val="24"/>
          <w:lang w:eastAsia="zh-CN"/>
        </w:rPr>
        <w:t>营业执照</w:t>
      </w:r>
      <w:r>
        <w:rPr>
          <w:rFonts w:hint="eastAsia" w:ascii="宋体" w:hAnsi="宋体" w:eastAsia="宋体"/>
          <w:sz w:val="24"/>
          <w:szCs w:val="24"/>
          <w:lang w:eastAsia="zh-CN"/>
        </w:rPr>
        <w:t>扫描件</w:t>
      </w:r>
      <w:r>
        <w:rPr>
          <w:rFonts w:ascii="宋体" w:hAnsi="宋体" w:eastAsia="宋体"/>
          <w:sz w:val="24"/>
          <w:szCs w:val="24"/>
          <w:lang w:eastAsia="zh-CN"/>
        </w:rPr>
        <w:t>、</w:t>
      </w:r>
      <w:r>
        <w:rPr>
          <w:rFonts w:ascii="宋体" w:hAnsi="宋体" w:eastAsia="宋体" w:cs="宋体"/>
          <w:spacing w:val="1"/>
          <w:sz w:val="24"/>
          <w:szCs w:val="24"/>
          <w:lang w:eastAsia="zh-CN"/>
        </w:rPr>
        <w:t>投标保证金材料（按招标文件及投标文件格式要求</w:t>
      </w:r>
      <w:r>
        <w:rPr>
          <w:rFonts w:ascii="宋体" w:hAnsi="宋体" w:eastAsia="宋体" w:cs="宋体"/>
          <w:sz w:val="24"/>
          <w:szCs w:val="24"/>
          <w:lang w:eastAsia="zh-CN"/>
        </w:rPr>
        <w:t>提供）</w:t>
      </w:r>
      <w:r>
        <w:rPr>
          <w:rFonts w:ascii="宋体" w:hAnsi="宋体" w:eastAsia="宋体" w:cs="宋体"/>
          <w:b/>
          <w:bCs/>
          <w:sz w:val="24"/>
          <w:szCs w:val="24"/>
          <w:lang w:eastAsia="zh-CN"/>
        </w:rPr>
        <w:t>、</w:t>
      </w:r>
      <w:r>
        <w:rPr>
          <w:rFonts w:ascii="宋体" w:hAnsi="宋体" w:eastAsia="宋体" w:cs="宋体"/>
          <w:sz w:val="24"/>
          <w:szCs w:val="24"/>
          <w:lang w:eastAsia="zh-CN"/>
        </w:rPr>
        <w:t>总监理工程师符合招标文件要求</w:t>
      </w:r>
      <w:r>
        <w:rPr>
          <w:rFonts w:ascii="宋体" w:hAnsi="宋体" w:eastAsia="宋体" w:cs="宋体"/>
          <w:spacing w:val="-1"/>
          <w:sz w:val="24"/>
          <w:szCs w:val="24"/>
          <w:lang w:eastAsia="zh-CN"/>
        </w:rPr>
        <w:t>的证书</w:t>
      </w:r>
      <w:r>
        <w:rPr>
          <w:rFonts w:hint="eastAsia" w:ascii="宋体" w:hAnsi="宋体" w:eastAsia="宋体" w:cs="宋体"/>
          <w:spacing w:val="-1"/>
          <w:sz w:val="24"/>
          <w:szCs w:val="24"/>
          <w:lang w:eastAsia="zh-CN"/>
        </w:rPr>
        <w:t>扫描件</w:t>
      </w:r>
      <w:r>
        <w:rPr>
          <w:rFonts w:ascii="宋体" w:hAnsi="宋体" w:eastAsia="宋体" w:cs="宋体"/>
          <w:spacing w:val="-1"/>
          <w:sz w:val="24"/>
          <w:szCs w:val="24"/>
          <w:lang w:eastAsia="zh-CN"/>
        </w:rPr>
        <w:t>，或国家、省对相关证书有规定的电子证书。</w:t>
      </w:r>
    </w:p>
    <w:p w14:paraId="29CCFC92">
      <w:pPr>
        <w:pStyle w:val="5"/>
        <w:spacing w:before="115" w:line="219" w:lineRule="auto"/>
        <w:rPr>
          <w:rFonts w:ascii="宋体" w:hAnsi="宋体" w:eastAsia="宋体"/>
          <w:sz w:val="24"/>
          <w:szCs w:val="24"/>
          <w:lang w:eastAsia="zh-CN"/>
        </w:rPr>
      </w:pPr>
    </w:p>
    <w:p w14:paraId="3802466E">
      <w:pPr>
        <w:pStyle w:val="5"/>
        <w:spacing w:line="800" w:lineRule="exact"/>
        <w:ind w:firstLine="3515"/>
        <w:rPr>
          <w:rFonts w:ascii="宋体" w:hAnsi="宋体" w:eastAsia="宋体"/>
          <w:lang w:eastAsia="zh-CN"/>
        </w:rPr>
      </w:pPr>
    </w:p>
    <w:p w14:paraId="29172FAF">
      <w:pPr>
        <w:spacing w:line="800" w:lineRule="exact"/>
        <w:rPr>
          <w:rFonts w:ascii="宋体" w:hAnsi="宋体" w:eastAsia="宋体"/>
          <w:lang w:eastAsia="zh-CN"/>
        </w:rPr>
        <w:sectPr>
          <w:footerReference r:id="rId13" w:type="default"/>
          <w:pgSz w:w="11906" w:h="16839"/>
          <w:pgMar w:top="1440" w:right="1080" w:bottom="1440" w:left="1080" w:header="0" w:footer="1027" w:gutter="0"/>
          <w:cols w:space="720" w:num="1"/>
        </w:sectPr>
      </w:pPr>
    </w:p>
    <w:p w14:paraId="2F2AD531">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2：</w:t>
      </w:r>
    </w:p>
    <w:p w14:paraId="194184C8">
      <w:pPr>
        <w:pStyle w:val="5"/>
        <w:spacing w:before="76" w:line="219" w:lineRule="auto"/>
        <w:jc w:val="center"/>
        <w:rPr>
          <w:rFonts w:ascii="宋体" w:hAnsi="宋体" w:eastAsia="宋体"/>
          <w:sz w:val="24"/>
          <w:szCs w:val="24"/>
          <w:lang w:eastAsia="zh-CN"/>
        </w:rPr>
      </w:pPr>
      <w:r>
        <w:rPr>
          <w:rFonts w:ascii="宋体" w:hAnsi="宋体" w:eastAsia="宋体"/>
          <w:spacing w:val="-15"/>
          <w:sz w:val="24"/>
          <w:szCs w:val="24"/>
          <w:lang w:eastAsia="zh-CN"/>
        </w:rPr>
        <w:t>已</w:t>
      </w:r>
      <w:r>
        <w:rPr>
          <w:rFonts w:ascii="宋体" w:hAnsi="宋体" w:eastAsia="宋体"/>
          <w:spacing w:val="-20"/>
          <w:sz w:val="24"/>
          <w:szCs w:val="24"/>
          <w:lang w:eastAsia="zh-CN"/>
        </w:rPr>
        <w:t xml:space="preserve"> </w:t>
      </w:r>
      <w:r>
        <w:rPr>
          <w:rFonts w:ascii="宋体" w:hAnsi="宋体" w:eastAsia="宋体"/>
          <w:spacing w:val="-15"/>
          <w:sz w:val="24"/>
          <w:szCs w:val="24"/>
          <w:lang w:eastAsia="zh-CN"/>
        </w:rPr>
        <w:t>完</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类</w:t>
      </w:r>
      <w:r>
        <w:rPr>
          <w:rFonts w:ascii="宋体" w:hAnsi="宋体" w:eastAsia="宋体"/>
          <w:spacing w:val="-32"/>
          <w:sz w:val="24"/>
          <w:szCs w:val="24"/>
          <w:lang w:eastAsia="zh-CN"/>
        </w:rPr>
        <w:t xml:space="preserve"> </w:t>
      </w:r>
      <w:r>
        <w:rPr>
          <w:rFonts w:ascii="宋体" w:hAnsi="宋体" w:eastAsia="宋体"/>
          <w:spacing w:val="-15"/>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工</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程</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理 项 目</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情</w:t>
      </w:r>
      <w:r>
        <w:rPr>
          <w:rFonts w:ascii="宋体" w:hAnsi="宋体" w:eastAsia="宋体"/>
          <w:spacing w:val="-28"/>
          <w:sz w:val="24"/>
          <w:szCs w:val="24"/>
          <w:lang w:eastAsia="zh-CN"/>
        </w:rPr>
        <w:t xml:space="preserve"> </w:t>
      </w:r>
      <w:r>
        <w:rPr>
          <w:rFonts w:ascii="宋体" w:hAnsi="宋体" w:eastAsia="宋体"/>
          <w:spacing w:val="-15"/>
          <w:sz w:val="24"/>
          <w:szCs w:val="24"/>
          <w:lang w:eastAsia="zh-CN"/>
        </w:rPr>
        <w:t>况</w:t>
      </w:r>
      <w:r>
        <w:rPr>
          <w:rFonts w:ascii="宋体" w:hAnsi="宋体" w:eastAsia="宋体"/>
          <w:spacing w:val="-31"/>
          <w:sz w:val="24"/>
          <w:szCs w:val="24"/>
          <w:lang w:eastAsia="zh-CN"/>
        </w:rPr>
        <w:t xml:space="preserve"> </w:t>
      </w:r>
      <w:r>
        <w:rPr>
          <w:rFonts w:ascii="宋体" w:hAnsi="宋体" w:eastAsia="宋体"/>
          <w:spacing w:val="-15"/>
          <w:sz w:val="24"/>
          <w:szCs w:val="24"/>
          <w:lang w:eastAsia="zh-CN"/>
        </w:rPr>
        <w:t>汇 总</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表</w:t>
      </w:r>
    </w:p>
    <w:p w14:paraId="018FA72E">
      <w:pPr>
        <w:spacing w:before="111"/>
        <w:rPr>
          <w:rFonts w:ascii="宋体" w:hAnsi="宋体" w:eastAsia="宋体"/>
          <w:lang w:eastAsia="zh-CN"/>
        </w:rPr>
      </w:pP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6"/>
        <w:gridCol w:w="1941"/>
        <w:gridCol w:w="1986"/>
        <w:gridCol w:w="1375"/>
        <w:gridCol w:w="1702"/>
        <w:gridCol w:w="2138"/>
      </w:tblGrid>
      <w:tr w14:paraId="7D5B0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33" w:hRule="atLeast"/>
          <w:jc w:val="center"/>
        </w:trPr>
        <w:tc>
          <w:tcPr>
            <w:tcW w:w="716" w:type="dxa"/>
            <w:vAlign w:val="center"/>
          </w:tcPr>
          <w:p w14:paraId="3A0B434B">
            <w:pPr>
              <w:pStyle w:val="29"/>
            </w:pPr>
            <w:r>
              <w:rPr>
                <w:rFonts w:ascii="宋体" w:hAnsi="宋体" w:eastAsia="宋体"/>
              </w:rPr>
              <w:t>序号</w:t>
            </w:r>
          </w:p>
        </w:tc>
        <w:tc>
          <w:tcPr>
            <w:tcW w:w="1941" w:type="dxa"/>
            <w:vAlign w:val="center"/>
          </w:tcPr>
          <w:p w14:paraId="66105918">
            <w:pPr>
              <w:pStyle w:val="29"/>
            </w:pPr>
            <w:r>
              <w:rPr>
                <w:rFonts w:ascii="宋体" w:hAnsi="宋体" w:eastAsia="宋体"/>
              </w:rPr>
              <w:t>业主名称</w:t>
            </w:r>
          </w:p>
        </w:tc>
        <w:tc>
          <w:tcPr>
            <w:tcW w:w="1986" w:type="dxa"/>
            <w:vAlign w:val="center"/>
          </w:tcPr>
          <w:p w14:paraId="1C36DABE">
            <w:pPr>
              <w:pStyle w:val="29"/>
              <w:rPr>
                <w:rFonts w:ascii="宋体" w:hAnsi="宋体" w:eastAsia="宋体"/>
                <w:lang w:eastAsia="zh-CN"/>
              </w:rPr>
            </w:pPr>
            <w:r>
              <w:rPr>
                <w:rFonts w:ascii="宋体" w:hAnsi="宋体" w:eastAsia="宋体"/>
                <w:lang w:eastAsia="zh-CN"/>
              </w:rPr>
              <w:t xml:space="preserve">项目名称、所在 </w:t>
            </w:r>
            <w:r>
              <w:rPr>
                <w:rFonts w:ascii="宋体" w:hAnsi="宋体" w:eastAsia="宋体"/>
                <w:spacing w:val="-3"/>
                <w:lang w:eastAsia="zh-CN"/>
              </w:rPr>
              <w:t>地及类别</w:t>
            </w:r>
          </w:p>
        </w:tc>
        <w:tc>
          <w:tcPr>
            <w:tcW w:w="1375" w:type="dxa"/>
            <w:vAlign w:val="center"/>
          </w:tcPr>
          <w:p w14:paraId="6346B329">
            <w:pPr>
              <w:pStyle w:val="29"/>
            </w:pPr>
            <w:r>
              <w:rPr>
                <w:rFonts w:ascii="宋体" w:hAnsi="宋体" w:eastAsia="宋体"/>
              </w:rPr>
              <w:t>施工单位</w:t>
            </w:r>
          </w:p>
        </w:tc>
        <w:tc>
          <w:tcPr>
            <w:tcW w:w="1702" w:type="dxa"/>
            <w:vAlign w:val="center"/>
          </w:tcPr>
          <w:p w14:paraId="2A540D61">
            <w:pPr>
              <w:pStyle w:val="29"/>
            </w:pPr>
            <w:r>
              <w:rPr>
                <w:rFonts w:ascii="宋体" w:hAnsi="宋体" w:eastAsia="宋体"/>
              </w:rPr>
              <w:t>施工合同</w:t>
            </w:r>
            <w:r>
              <w:rPr>
                <w:rFonts w:ascii="宋体" w:hAnsi="宋体" w:eastAsia="宋体"/>
                <w:spacing w:val="-6"/>
              </w:rPr>
              <w:t>金</w:t>
            </w:r>
            <w:r>
              <w:rPr>
                <w:rFonts w:ascii="宋体" w:hAnsi="宋体" w:eastAsia="宋体"/>
                <w:spacing w:val="3"/>
              </w:rPr>
              <w:t xml:space="preserve">   </w:t>
            </w:r>
            <w:r>
              <w:rPr>
                <w:rFonts w:ascii="宋体" w:hAnsi="宋体" w:eastAsia="宋体"/>
                <w:spacing w:val="-6"/>
              </w:rPr>
              <w:t>额</w:t>
            </w:r>
          </w:p>
        </w:tc>
        <w:tc>
          <w:tcPr>
            <w:tcW w:w="2138" w:type="dxa"/>
            <w:vAlign w:val="center"/>
          </w:tcPr>
          <w:p w14:paraId="759201C6">
            <w:pPr>
              <w:pStyle w:val="29"/>
            </w:pPr>
            <w:r>
              <w:rPr>
                <w:rFonts w:ascii="宋体" w:hAnsi="宋体" w:eastAsia="宋体"/>
              </w:rPr>
              <w:t>合同履行起止时间</w:t>
            </w:r>
          </w:p>
        </w:tc>
      </w:tr>
      <w:tr w14:paraId="621D5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A2B4645">
            <w:pPr>
              <w:pStyle w:val="29"/>
            </w:pPr>
            <w:r>
              <w:rPr>
                <w:rFonts w:ascii="宋体" w:hAnsi="宋体" w:eastAsia="宋体"/>
              </w:rPr>
              <w:t>1</w:t>
            </w:r>
          </w:p>
        </w:tc>
        <w:tc>
          <w:tcPr>
            <w:tcW w:w="1941" w:type="dxa"/>
            <w:vAlign w:val="center"/>
          </w:tcPr>
          <w:p w14:paraId="5933A174">
            <w:pPr>
              <w:jc w:val="center"/>
            </w:pPr>
            <w:r>
              <w:rPr>
                <w:rFonts w:ascii="宋体" w:hAnsi="宋体" w:eastAsia="宋体"/>
              </w:rPr>
              <w:t>【业主名称】</w:t>
            </w:r>
          </w:p>
        </w:tc>
        <w:tc>
          <w:tcPr>
            <w:tcW w:w="1986" w:type="dxa"/>
            <w:vAlign w:val="center"/>
          </w:tcPr>
          <w:p w14:paraId="2CC5B78F">
            <w:pPr>
              <w:jc w:val="center"/>
            </w:pPr>
            <w:r>
              <w:rPr>
                <w:rFonts w:ascii="宋体" w:hAnsi="宋体" w:eastAsia="宋体"/>
              </w:rPr>
              <w:t>【业绩项目名称/所在地】</w:t>
            </w:r>
          </w:p>
        </w:tc>
        <w:tc>
          <w:tcPr>
            <w:tcW w:w="1375" w:type="dxa"/>
            <w:vAlign w:val="center"/>
          </w:tcPr>
          <w:p w14:paraId="381FA950">
            <w:pPr>
              <w:jc w:val="center"/>
            </w:pPr>
            <w:r>
              <w:rPr>
                <w:rFonts w:ascii="宋体" w:hAnsi="宋体" w:eastAsia="宋体"/>
              </w:rPr>
              <w:t>【施工单位】</w:t>
            </w:r>
          </w:p>
        </w:tc>
        <w:tc>
          <w:tcPr>
            <w:tcW w:w="1702" w:type="dxa"/>
            <w:vAlign w:val="center"/>
          </w:tcPr>
          <w:p w14:paraId="31AF3D07">
            <w:pPr>
              <w:jc w:val="center"/>
            </w:pPr>
            <w:r>
              <w:rPr>
                <w:rFonts w:ascii="宋体" w:hAnsi="宋体" w:eastAsia="宋体"/>
              </w:rPr>
              <w:t>【施工合同金额（万元）】</w:t>
            </w:r>
          </w:p>
        </w:tc>
        <w:tc>
          <w:tcPr>
            <w:tcW w:w="2138" w:type="dxa"/>
            <w:vAlign w:val="center"/>
          </w:tcPr>
          <w:p w14:paraId="2AC4FCA7">
            <w:pPr>
              <w:jc w:val="center"/>
            </w:pPr>
            <w:r>
              <w:rPr>
                <w:rFonts w:ascii="宋体" w:hAnsi="宋体" w:eastAsia="宋体"/>
              </w:rPr>
              <w:t>【起止日期】</w:t>
            </w:r>
          </w:p>
        </w:tc>
      </w:tr>
      <w:tr w14:paraId="5D1BB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893F975">
            <w:pPr>
              <w:pStyle w:val="29"/>
            </w:pPr>
            <w:r>
              <w:rPr>
                <w:rFonts w:ascii="宋体" w:hAnsi="宋体" w:eastAsia="宋体"/>
              </w:rPr>
              <w:t>2</w:t>
            </w:r>
          </w:p>
        </w:tc>
        <w:tc>
          <w:tcPr>
            <w:tcW w:w="1941" w:type="dxa"/>
            <w:vAlign w:val="center"/>
          </w:tcPr>
          <w:p w14:paraId="4FD5D41F">
            <w:pPr>
              <w:jc w:val="center"/>
            </w:pPr>
            <w:r>
              <w:rPr>
                <w:rFonts w:ascii="宋体" w:hAnsi="宋体" w:eastAsia="宋体"/>
              </w:rPr>
              <w:t>【业主名称】</w:t>
            </w:r>
          </w:p>
        </w:tc>
        <w:tc>
          <w:tcPr>
            <w:tcW w:w="1986" w:type="dxa"/>
            <w:vAlign w:val="center"/>
          </w:tcPr>
          <w:p w14:paraId="59378233">
            <w:pPr>
              <w:jc w:val="center"/>
            </w:pPr>
            <w:r>
              <w:rPr>
                <w:rFonts w:ascii="宋体" w:hAnsi="宋体" w:eastAsia="宋体"/>
              </w:rPr>
              <w:t>【业绩项目名称/所在地】</w:t>
            </w:r>
          </w:p>
        </w:tc>
        <w:tc>
          <w:tcPr>
            <w:tcW w:w="1375" w:type="dxa"/>
            <w:vAlign w:val="center"/>
          </w:tcPr>
          <w:p w14:paraId="418ACFAB">
            <w:pPr>
              <w:jc w:val="center"/>
            </w:pPr>
            <w:r>
              <w:rPr>
                <w:rFonts w:ascii="宋体" w:hAnsi="宋体" w:eastAsia="宋体"/>
              </w:rPr>
              <w:t>【施工单位】</w:t>
            </w:r>
          </w:p>
        </w:tc>
        <w:tc>
          <w:tcPr>
            <w:tcW w:w="1702" w:type="dxa"/>
            <w:vAlign w:val="center"/>
          </w:tcPr>
          <w:p w14:paraId="054DB79B">
            <w:pPr>
              <w:jc w:val="center"/>
            </w:pPr>
            <w:r>
              <w:rPr>
                <w:rFonts w:ascii="宋体" w:hAnsi="宋体" w:eastAsia="宋体"/>
              </w:rPr>
              <w:t>【施工合同金额（万元）】</w:t>
            </w:r>
          </w:p>
        </w:tc>
        <w:tc>
          <w:tcPr>
            <w:tcW w:w="2138" w:type="dxa"/>
            <w:vAlign w:val="center"/>
          </w:tcPr>
          <w:p w14:paraId="118958AE">
            <w:pPr>
              <w:jc w:val="center"/>
            </w:pPr>
            <w:r>
              <w:rPr>
                <w:rFonts w:ascii="宋体" w:hAnsi="宋体" w:eastAsia="宋体"/>
              </w:rPr>
              <w:t>【起止日期】</w:t>
            </w:r>
          </w:p>
        </w:tc>
      </w:tr>
      <w:tr w14:paraId="009B7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F36D975">
            <w:pPr>
              <w:pStyle w:val="29"/>
            </w:pPr>
            <w:r>
              <w:rPr>
                <w:rFonts w:ascii="宋体" w:hAnsi="宋体" w:eastAsia="宋体"/>
              </w:rPr>
              <w:t>3</w:t>
            </w:r>
          </w:p>
        </w:tc>
        <w:tc>
          <w:tcPr>
            <w:tcW w:w="1941" w:type="dxa"/>
            <w:vAlign w:val="center"/>
          </w:tcPr>
          <w:p w14:paraId="76416233">
            <w:pPr>
              <w:jc w:val="center"/>
            </w:pPr>
            <w:r>
              <w:rPr>
                <w:rFonts w:ascii="宋体" w:hAnsi="宋体" w:eastAsia="宋体"/>
              </w:rPr>
              <w:t>【业主名称】</w:t>
            </w:r>
          </w:p>
        </w:tc>
        <w:tc>
          <w:tcPr>
            <w:tcW w:w="1986" w:type="dxa"/>
            <w:vAlign w:val="center"/>
          </w:tcPr>
          <w:p w14:paraId="456132BE">
            <w:pPr>
              <w:jc w:val="center"/>
            </w:pPr>
            <w:r>
              <w:rPr>
                <w:rFonts w:ascii="宋体" w:hAnsi="宋体" w:eastAsia="宋体"/>
              </w:rPr>
              <w:t>【业绩项目名称/所在地】</w:t>
            </w:r>
          </w:p>
        </w:tc>
        <w:tc>
          <w:tcPr>
            <w:tcW w:w="1375" w:type="dxa"/>
            <w:vAlign w:val="center"/>
          </w:tcPr>
          <w:p w14:paraId="3CE4725F">
            <w:pPr>
              <w:jc w:val="center"/>
            </w:pPr>
            <w:r>
              <w:rPr>
                <w:rFonts w:ascii="宋体" w:hAnsi="宋体" w:eastAsia="宋体"/>
              </w:rPr>
              <w:t>【施工单位】</w:t>
            </w:r>
          </w:p>
        </w:tc>
        <w:tc>
          <w:tcPr>
            <w:tcW w:w="1702" w:type="dxa"/>
            <w:vAlign w:val="center"/>
          </w:tcPr>
          <w:p w14:paraId="23048E11">
            <w:pPr>
              <w:jc w:val="center"/>
            </w:pPr>
            <w:r>
              <w:rPr>
                <w:rFonts w:ascii="宋体" w:hAnsi="宋体" w:eastAsia="宋体"/>
              </w:rPr>
              <w:t>【施工合同金额（万元）】</w:t>
            </w:r>
          </w:p>
        </w:tc>
        <w:tc>
          <w:tcPr>
            <w:tcW w:w="2138" w:type="dxa"/>
            <w:vAlign w:val="center"/>
          </w:tcPr>
          <w:p w14:paraId="00CAD6B4">
            <w:pPr>
              <w:jc w:val="center"/>
            </w:pPr>
            <w:r>
              <w:rPr>
                <w:rFonts w:ascii="宋体" w:hAnsi="宋体" w:eastAsia="宋体"/>
              </w:rPr>
              <w:t>【起止日期】</w:t>
            </w:r>
          </w:p>
        </w:tc>
      </w:tr>
      <w:tr w14:paraId="1694C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0C7D962">
            <w:pPr>
              <w:pStyle w:val="29"/>
            </w:pPr>
            <w:r>
              <w:rPr>
                <w:rFonts w:ascii="宋体" w:hAnsi="宋体" w:eastAsia="宋体"/>
              </w:rPr>
              <w:t>4</w:t>
            </w:r>
          </w:p>
        </w:tc>
        <w:tc>
          <w:tcPr>
            <w:tcW w:w="1941" w:type="dxa"/>
            <w:vAlign w:val="center"/>
          </w:tcPr>
          <w:p w14:paraId="3DEB834E">
            <w:pPr>
              <w:jc w:val="center"/>
            </w:pPr>
            <w:r>
              <w:rPr>
                <w:rFonts w:ascii="宋体" w:hAnsi="宋体" w:eastAsia="宋体"/>
              </w:rPr>
              <w:t>【业主名称】</w:t>
            </w:r>
          </w:p>
        </w:tc>
        <w:tc>
          <w:tcPr>
            <w:tcW w:w="1986" w:type="dxa"/>
            <w:vAlign w:val="center"/>
          </w:tcPr>
          <w:p w14:paraId="0F19272C">
            <w:pPr>
              <w:jc w:val="center"/>
            </w:pPr>
            <w:r>
              <w:rPr>
                <w:rFonts w:ascii="宋体" w:hAnsi="宋体" w:eastAsia="宋体"/>
              </w:rPr>
              <w:t>【业绩项目名称/所在地】</w:t>
            </w:r>
          </w:p>
        </w:tc>
        <w:tc>
          <w:tcPr>
            <w:tcW w:w="1375" w:type="dxa"/>
            <w:vAlign w:val="center"/>
          </w:tcPr>
          <w:p w14:paraId="530082AC">
            <w:pPr>
              <w:jc w:val="center"/>
            </w:pPr>
            <w:r>
              <w:rPr>
                <w:rFonts w:ascii="宋体" w:hAnsi="宋体" w:eastAsia="宋体"/>
              </w:rPr>
              <w:t>【施工单位】</w:t>
            </w:r>
          </w:p>
        </w:tc>
        <w:tc>
          <w:tcPr>
            <w:tcW w:w="1702" w:type="dxa"/>
            <w:vAlign w:val="center"/>
          </w:tcPr>
          <w:p w14:paraId="55A1E975">
            <w:pPr>
              <w:jc w:val="center"/>
            </w:pPr>
            <w:r>
              <w:rPr>
                <w:rFonts w:ascii="宋体" w:hAnsi="宋体" w:eastAsia="宋体"/>
              </w:rPr>
              <w:t>【施工合同金额（万元）】</w:t>
            </w:r>
          </w:p>
        </w:tc>
        <w:tc>
          <w:tcPr>
            <w:tcW w:w="2138" w:type="dxa"/>
            <w:vAlign w:val="center"/>
          </w:tcPr>
          <w:p w14:paraId="3F8619B3">
            <w:pPr>
              <w:jc w:val="center"/>
            </w:pPr>
            <w:r>
              <w:rPr>
                <w:rFonts w:ascii="宋体" w:hAnsi="宋体" w:eastAsia="宋体"/>
              </w:rPr>
              <w:t>【起止日期】</w:t>
            </w:r>
          </w:p>
        </w:tc>
      </w:tr>
      <w:tr w14:paraId="6DB21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18A2D2F3">
            <w:pPr>
              <w:pStyle w:val="29"/>
            </w:pPr>
            <w:r>
              <w:rPr>
                <w:rFonts w:ascii="宋体" w:hAnsi="宋体" w:eastAsia="宋体"/>
              </w:rPr>
              <w:t>5</w:t>
            </w:r>
          </w:p>
        </w:tc>
        <w:tc>
          <w:tcPr>
            <w:tcW w:w="1941" w:type="dxa"/>
            <w:vAlign w:val="center"/>
          </w:tcPr>
          <w:p w14:paraId="3983698D">
            <w:pPr>
              <w:jc w:val="center"/>
            </w:pPr>
            <w:r>
              <w:rPr>
                <w:rFonts w:ascii="宋体" w:hAnsi="宋体" w:eastAsia="宋体"/>
              </w:rPr>
              <w:t>【业主名称】</w:t>
            </w:r>
          </w:p>
        </w:tc>
        <w:tc>
          <w:tcPr>
            <w:tcW w:w="1986" w:type="dxa"/>
            <w:vAlign w:val="center"/>
          </w:tcPr>
          <w:p w14:paraId="017525AF">
            <w:pPr>
              <w:jc w:val="center"/>
            </w:pPr>
            <w:r>
              <w:rPr>
                <w:rFonts w:ascii="宋体" w:hAnsi="宋体" w:eastAsia="宋体"/>
              </w:rPr>
              <w:t>【业绩项目名称/所在地】</w:t>
            </w:r>
          </w:p>
        </w:tc>
        <w:tc>
          <w:tcPr>
            <w:tcW w:w="1375" w:type="dxa"/>
            <w:vAlign w:val="center"/>
          </w:tcPr>
          <w:p w14:paraId="06336DCA">
            <w:pPr>
              <w:jc w:val="center"/>
            </w:pPr>
            <w:r>
              <w:rPr>
                <w:rFonts w:ascii="宋体" w:hAnsi="宋体" w:eastAsia="宋体"/>
              </w:rPr>
              <w:t>【施工单位】</w:t>
            </w:r>
          </w:p>
        </w:tc>
        <w:tc>
          <w:tcPr>
            <w:tcW w:w="1702" w:type="dxa"/>
            <w:vAlign w:val="center"/>
          </w:tcPr>
          <w:p w14:paraId="7E078F3C">
            <w:pPr>
              <w:jc w:val="center"/>
            </w:pPr>
            <w:r>
              <w:rPr>
                <w:rFonts w:ascii="宋体" w:hAnsi="宋体" w:eastAsia="宋体"/>
              </w:rPr>
              <w:t>【施工合同金额（万元）】</w:t>
            </w:r>
          </w:p>
        </w:tc>
        <w:tc>
          <w:tcPr>
            <w:tcW w:w="2138" w:type="dxa"/>
            <w:vAlign w:val="center"/>
          </w:tcPr>
          <w:p w14:paraId="030EE69F">
            <w:pPr>
              <w:jc w:val="center"/>
            </w:pPr>
            <w:r>
              <w:rPr>
                <w:rFonts w:ascii="宋体" w:hAnsi="宋体" w:eastAsia="宋体"/>
              </w:rPr>
              <w:t>【起止日期】</w:t>
            </w:r>
          </w:p>
        </w:tc>
      </w:tr>
      <w:tr w14:paraId="60FF3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0" w:hRule="atLeast"/>
          <w:jc w:val="center"/>
        </w:trPr>
        <w:tc>
          <w:tcPr>
            <w:tcW w:w="716" w:type="dxa"/>
            <w:vAlign w:val="center"/>
          </w:tcPr>
          <w:p w14:paraId="0BD8FF12">
            <w:pPr>
              <w:pStyle w:val="29"/>
            </w:pPr>
            <w:r>
              <w:rPr>
                <w:rFonts w:ascii="宋体" w:hAnsi="宋体" w:eastAsia="宋体"/>
              </w:rPr>
              <w:t>6</w:t>
            </w:r>
          </w:p>
        </w:tc>
        <w:tc>
          <w:tcPr>
            <w:tcW w:w="1941" w:type="dxa"/>
            <w:vAlign w:val="center"/>
          </w:tcPr>
          <w:p w14:paraId="1EBDFC48">
            <w:pPr>
              <w:jc w:val="center"/>
            </w:pPr>
            <w:r>
              <w:rPr>
                <w:rFonts w:ascii="宋体" w:hAnsi="宋体" w:eastAsia="宋体"/>
              </w:rPr>
              <w:t>【业主名称】</w:t>
            </w:r>
          </w:p>
        </w:tc>
        <w:tc>
          <w:tcPr>
            <w:tcW w:w="1986" w:type="dxa"/>
            <w:vAlign w:val="center"/>
          </w:tcPr>
          <w:p w14:paraId="7984061B">
            <w:pPr>
              <w:jc w:val="center"/>
            </w:pPr>
            <w:r>
              <w:rPr>
                <w:rFonts w:ascii="宋体" w:hAnsi="宋体" w:eastAsia="宋体"/>
              </w:rPr>
              <w:t>【业绩项目名称/所在地】</w:t>
            </w:r>
          </w:p>
        </w:tc>
        <w:tc>
          <w:tcPr>
            <w:tcW w:w="1375" w:type="dxa"/>
            <w:vAlign w:val="center"/>
          </w:tcPr>
          <w:p w14:paraId="58EB439A">
            <w:pPr>
              <w:jc w:val="center"/>
            </w:pPr>
            <w:r>
              <w:rPr>
                <w:rFonts w:ascii="宋体" w:hAnsi="宋体" w:eastAsia="宋体"/>
              </w:rPr>
              <w:t>【施工单位】</w:t>
            </w:r>
          </w:p>
        </w:tc>
        <w:tc>
          <w:tcPr>
            <w:tcW w:w="1702" w:type="dxa"/>
            <w:vAlign w:val="center"/>
          </w:tcPr>
          <w:p w14:paraId="548D4648">
            <w:pPr>
              <w:jc w:val="center"/>
            </w:pPr>
            <w:r>
              <w:rPr>
                <w:rFonts w:ascii="宋体" w:hAnsi="宋体" w:eastAsia="宋体"/>
              </w:rPr>
              <w:t>【施工合同金额（万元）】</w:t>
            </w:r>
          </w:p>
        </w:tc>
        <w:tc>
          <w:tcPr>
            <w:tcW w:w="2138" w:type="dxa"/>
            <w:vAlign w:val="center"/>
          </w:tcPr>
          <w:p w14:paraId="4ACE221B">
            <w:pPr>
              <w:jc w:val="center"/>
            </w:pPr>
            <w:r>
              <w:rPr>
                <w:rFonts w:ascii="宋体" w:hAnsi="宋体" w:eastAsia="宋体"/>
              </w:rPr>
              <w:t>【起止日期】</w:t>
            </w:r>
          </w:p>
        </w:tc>
      </w:tr>
      <w:tr w14:paraId="316C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4" w:hRule="atLeast"/>
          <w:jc w:val="center"/>
        </w:trPr>
        <w:tc>
          <w:tcPr>
            <w:tcW w:w="716" w:type="dxa"/>
            <w:vAlign w:val="center"/>
          </w:tcPr>
          <w:p w14:paraId="3B8E12F7">
            <w:pPr>
              <w:pStyle w:val="29"/>
            </w:pPr>
            <w:r>
              <w:rPr>
                <w:rFonts w:ascii="宋体" w:hAnsi="宋体" w:eastAsia="宋体"/>
              </w:rPr>
              <w:t>...</w:t>
            </w:r>
          </w:p>
        </w:tc>
        <w:tc>
          <w:tcPr>
            <w:tcW w:w="1941" w:type="dxa"/>
            <w:vAlign w:val="center"/>
          </w:tcPr>
          <w:p w14:paraId="547A5B5B">
            <w:pPr>
              <w:jc w:val="center"/>
            </w:pPr>
            <w:r>
              <w:rPr>
                <w:rFonts w:ascii="宋体" w:hAnsi="宋体" w:eastAsia="宋体"/>
              </w:rPr>
              <w:t>【业主名称】</w:t>
            </w:r>
          </w:p>
        </w:tc>
        <w:tc>
          <w:tcPr>
            <w:tcW w:w="1986" w:type="dxa"/>
            <w:vAlign w:val="center"/>
          </w:tcPr>
          <w:p w14:paraId="750F92CA">
            <w:pPr>
              <w:jc w:val="center"/>
            </w:pPr>
            <w:r>
              <w:rPr>
                <w:rFonts w:ascii="宋体" w:hAnsi="宋体" w:eastAsia="宋体"/>
              </w:rPr>
              <w:t>【业绩项目名称/所在地】</w:t>
            </w:r>
          </w:p>
        </w:tc>
        <w:tc>
          <w:tcPr>
            <w:tcW w:w="1375" w:type="dxa"/>
            <w:vAlign w:val="center"/>
          </w:tcPr>
          <w:p w14:paraId="717F3C53">
            <w:pPr>
              <w:jc w:val="center"/>
            </w:pPr>
            <w:r>
              <w:rPr>
                <w:rFonts w:ascii="宋体" w:hAnsi="宋体" w:eastAsia="宋体"/>
              </w:rPr>
              <w:t>【施工单位】</w:t>
            </w:r>
          </w:p>
        </w:tc>
        <w:tc>
          <w:tcPr>
            <w:tcW w:w="1702" w:type="dxa"/>
            <w:vAlign w:val="center"/>
          </w:tcPr>
          <w:p w14:paraId="393A408D">
            <w:pPr>
              <w:jc w:val="center"/>
            </w:pPr>
            <w:r>
              <w:rPr>
                <w:rFonts w:ascii="宋体" w:hAnsi="宋体" w:eastAsia="宋体"/>
              </w:rPr>
              <w:t>【施工合同金额（万元）】</w:t>
            </w:r>
          </w:p>
        </w:tc>
        <w:tc>
          <w:tcPr>
            <w:tcW w:w="2138" w:type="dxa"/>
            <w:vAlign w:val="center"/>
          </w:tcPr>
          <w:p w14:paraId="0ACB3991">
            <w:pPr>
              <w:jc w:val="center"/>
            </w:pPr>
            <w:r>
              <w:rPr>
                <w:rFonts w:ascii="宋体" w:hAnsi="宋体" w:eastAsia="宋体"/>
              </w:rPr>
              <w:t>【起止日期】</w:t>
            </w:r>
          </w:p>
        </w:tc>
      </w:tr>
    </w:tbl>
    <w:p w14:paraId="1D7076A0">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注：本表根据申请人的情况可以延续和扩展。</w:t>
      </w:r>
    </w:p>
    <w:p w14:paraId="2207B972">
      <w:pPr>
        <w:spacing w:line="219" w:lineRule="auto"/>
        <w:rPr>
          <w:rFonts w:ascii="宋体" w:hAnsi="宋体" w:eastAsia="宋体"/>
          <w:sz w:val="24"/>
          <w:szCs w:val="24"/>
          <w:lang w:eastAsia="zh-CN"/>
        </w:rPr>
        <w:sectPr>
          <w:footerReference r:id="rId14" w:type="default"/>
          <w:pgSz w:w="11906" w:h="16839"/>
          <w:pgMar w:top="1440" w:right="1080" w:bottom="1440" w:left="1080" w:header="0" w:footer="1027" w:gutter="0"/>
          <w:cols w:space="720" w:num="1"/>
        </w:sectPr>
      </w:pPr>
    </w:p>
    <w:p w14:paraId="1A722362">
      <w:pPr>
        <w:pStyle w:val="5"/>
        <w:spacing w:before="47" w:line="219" w:lineRule="auto"/>
        <w:rPr>
          <w:rFonts w:ascii="宋体" w:hAnsi="宋体" w:eastAsia="宋体"/>
          <w:spacing w:val="-11"/>
          <w:sz w:val="24"/>
          <w:szCs w:val="24"/>
          <w:lang w:eastAsia="zh-CN"/>
        </w:rPr>
      </w:pPr>
      <w:r>
        <w:rPr>
          <w:rFonts w:ascii="宋体" w:hAnsi="宋体" w:eastAsia="宋体"/>
          <w:spacing w:val="-11"/>
          <w:sz w:val="24"/>
          <w:szCs w:val="24"/>
          <w:lang w:eastAsia="zh-CN"/>
        </w:rPr>
        <w:t>附表 3：</w:t>
      </w:r>
    </w:p>
    <w:p w14:paraId="27C428C4">
      <w:pPr>
        <w:pStyle w:val="5"/>
        <w:spacing w:before="47" w:line="219" w:lineRule="auto"/>
        <w:jc w:val="center"/>
        <w:rPr>
          <w:rFonts w:ascii="宋体" w:hAnsi="宋体" w:eastAsia="宋体"/>
          <w:spacing w:val="-11"/>
          <w:sz w:val="24"/>
          <w:szCs w:val="24"/>
          <w:lang w:eastAsia="zh-CN"/>
        </w:rPr>
      </w:pPr>
      <w:r>
        <w:rPr>
          <w:rFonts w:ascii="宋体" w:hAnsi="宋体" w:eastAsia="宋体"/>
          <w:spacing w:val="-11"/>
          <w:sz w:val="24"/>
          <w:szCs w:val="24"/>
          <w:lang w:eastAsia="zh-CN"/>
        </w:rPr>
        <w:t>已 完 类 似 工 程 监 理 项 目 情 况 表</w:t>
      </w:r>
    </w:p>
    <w:p w14:paraId="2B5CA997">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p w14:paraId="572BD46B">
      <w:pPr>
        <w:pStyle w:val="5"/>
        <w:spacing w:before="82" w:line="214"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4781031C">
      <w:pPr>
        <w:pStyle w:val="5"/>
        <w:spacing w:before="114" w:line="219" w:lineRule="auto"/>
        <w:rPr>
          <w:rFonts w:ascii="宋体" w:hAnsi="宋体" w:eastAsia="宋体"/>
          <w:sz w:val="24"/>
          <w:szCs w:val="24"/>
          <w:lang w:eastAsia="zh-CN"/>
        </w:rPr>
      </w:pPr>
      <w:r>
        <w:rPr>
          <w:rFonts w:ascii="宋体" w:hAnsi="宋体" w:eastAsia="宋体"/>
          <w:spacing w:val="-1"/>
          <w:sz w:val="24"/>
          <w:szCs w:val="24"/>
          <w:lang w:eastAsia="zh-CN"/>
        </w:rPr>
        <w:t>2</w:t>
      </w:r>
      <w:r>
        <w:rPr>
          <w:rFonts w:ascii="宋体" w:hAnsi="宋体" w:eastAsia="宋体"/>
          <w:spacing w:val="-1"/>
          <w:sz w:val="24"/>
          <w:szCs w:val="24"/>
          <w:lang w:eastAsia="zh-CN"/>
        </w:rPr>
        <w:t>、本表附合同附件和合同甲方证明材料（如有</w:t>
      </w:r>
      <w:r>
        <w:rPr>
          <w:rFonts w:ascii="宋体" w:hAnsi="宋体" w:eastAsia="宋体"/>
          <w:spacing w:val="18"/>
          <w:sz w:val="24"/>
          <w:szCs w:val="24"/>
          <w:lang w:eastAsia="zh-CN"/>
        </w:rPr>
        <w:t>）；</w:t>
      </w:r>
    </w:p>
    <w:p w14:paraId="3B6114C6">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3、工程概况中应包括工程范围、工程地质条件、结构类型、施工方法等。</w:t>
      </w:r>
    </w:p>
    <w:p w14:paraId="197C18C0">
      <w:pPr>
        <w:spacing w:line="219" w:lineRule="auto"/>
        <w:rPr>
          <w:rFonts w:ascii="宋体" w:hAnsi="宋体" w:eastAsia="宋体"/>
          <w:sz w:val="24"/>
          <w:szCs w:val="24"/>
          <w:lang w:eastAsia="zh-CN"/>
        </w:rPr>
        <w:sectPr>
          <w:footerReference r:id="rId15" w:type="default"/>
          <w:pgSz w:w="11906" w:h="16839"/>
          <w:pgMar w:top="1440" w:right="1080" w:bottom="1440" w:left="1080" w:header="0" w:footer="1027" w:gutter="0"/>
          <w:cols w:space="720" w:num="1"/>
        </w:sectPr>
      </w:pPr>
    </w:p>
    <w:p w14:paraId="01ECAA02">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4：</w:t>
      </w:r>
    </w:p>
    <w:p w14:paraId="6F42BC21">
      <w:pPr>
        <w:pStyle w:val="5"/>
        <w:spacing w:before="76" w:line="219" w:lineRule="auto"/>
        <w:jc w:val="center"/>
        <w:rPr>
          <w:rFonts w:ascii="宋体" w:hAnsi="宋体" w:eastAsia="宋体"/>
          <w:sz w:val="24"/>
          <w:szCs w:val="24"/>
          <w:lang w:eastAsia="zh-CN"/>
        </w:rPr>
      </w:pPr>
      <w:r>
        <w:rPr>
          <w:rFonts w:ascii="宋体" w:hAnsi="宋体" w:eastAsia="宋体"/>
          <w:spacing w:val="-13"/>
          <w:sz w:val="24"/>
          <w:szCs w:val="24"/>
          <w:lang w:eastAsia="zh-CN"/>
        </w:rPr>
        <w:t>正</w:t>
      </w:r>
      <w:r>
        <w:rPr>
          <w:rFonts w:ascii="宋体" w:hAnsi="宋体" w:eastAsia="宋体"/>
          <w:spacing w:val="-16"/>
          <w:sz w:val="24"/>
          <w:szCs w:val="24"/>
          <w:lang w:eastAsia="zh-CN"/>
        </w:rPr>
        <w:t xml:space="preserve"> </w:t>
      </w:r>
      <w:r>
        <w:rPr>
          <w:rFonts w:ascii="宋体" w:hAnsi="宋体" w:eastAsia="宋体"/>
          <w:spacing w:val="-13"/>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3"/>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程</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况</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汇 总</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表</w:t>
      </w:r>
    </w:p>
    <w:p w14:paraId="6E38410A">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735"/>
        <w:gridCol w:w="1794"/>
        <w:gridCol w:w="1755"/>
        <w:gridCol w:w="1765"/>
        <w:gridCol w:w="2069"/>
      </w:tblGrid>
      <w:tr w14:paraId="6E89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1" w:hRule="atLeast"/>
        </w:trPr>
        <w:tc>
          <w:tcPr>
            <w:tcW w:w="740" w:type="dxa"/>
            <w:textDirection w:val="tbRlV"/>
            <w:vAlign w:val="center"/>
          </w:tcPr>
          <w:p w14:paraId="7F24018F">
            <w:pPr>
              <w:pStyle w:val="29"/>
            </w:pPr>
            <w:r>
              <w:rPr>
                <w:rFonts w:ascii="宋体" w:hAnsi="宋体" w:eastAsia="宋体"/>
              </w:rPr>
              <w:t>序 号</w:t>
            </w:r>
          </w:p>
        </w:tc>
        <w:tc>
          <w:tcPr>
            <w:tcW w:w="1735" w:type="dxa"/>
            <w:vAlign w:val="center"/>
          </w:tcPr>
          <w:p w14:paraId="38077EA4">
            <w:pPr>
              <w:pStyle w:val="29"/>
            </w:pPr>
            <w:r>
              <w:rPr>
                <w:rFonts w:ascii="宋体" w:hAnsi="宋体" w:eastAsia="宋体"/>
              </w:rPr>
              <w:t>业主名称</w:t>
            </w:r>
          </w:p>
        </w:tc>
        <w:tc>
          <w:tcPr>
            <w:tcW w:w="1794" w:type="dxa"/>
            <w:vAlign w:val="center"/>
          </w:tcPr>
          <w:p w14:paraId="12923BBD">
            <w:pPr>
              <w:pStyle w:val="29"/>
              <w:rPr>
                <w:rFonts w:ascii="宋体" w:hAnsi="宋体" w:eastAsia="宋体"/>
                <w:lang w:eastAsia="zh-CN"/>
              </w:rPr>
            </w:pPr>
            <w:r>
              <w:rPr>
                <w:rFonts w:ascii="宋体" w:hAnsi="宋体" w:eastAsia="宋体"/>
                <w:lang w:eastAsia="zh-CN"/>
              </w:rPr>
              <w:t>项目名称、所在</w:t>
            </w:r>
            <w:r>
              <w:rPr>
                <w:rFonts w:ascii="宋体" w:hAnsi="宋体" w:eastAsia="宋体"/>
                <w:spacing w:val="3"/>
                <w:lang w:eastAsia="zh-CN"/>
              </w:rPr>
              <w:t xml:space="preserve"> </w:t>
            </w:r>
            <w:r>
              <w:rPr>
                <w:rFonts w:ascii="宋体" w:hAnsi="宋体" w:eastAsia="宋体"/>
                <w:spacing w:val="-3"/>
                <w:lang w:eastAsia="zh-CN"/>
              </w:rPr>
              <w:t>地及类别</w:t>
            </w:r>
          </w:p>
        </w:tc>
        <w:tc>
          <w:tcPr>
            <w:tcW w:w="1755" w:type="dxa"/>
            <w:vAlign w:val="center"/>
          </w:tcPr>
          <w:p w14:paraId="1EF1D4C0">
            <w:pPr>
              <w:pStyle w:val="29"/>
            </w:pPr>
            <w:r>
              <w:rPr>
                <w:rFonts w:ascii="宋体" w:hAnsi="宋体" w:eastAsia="宋体"/>
              </w:rPr>
              <w:t>施工单位</w:t>
            </w:r>
          </w:p>
        </w:tc>
        <w:tc>
          <w:tcPr>
            <w:tcW w:w="1765" w:type="dxa"/>
            <w:vAlign w:val="center"/>
          </w:tcPr>
          <w:p w14:paraId="3E7B9B33">
            <w:pPr>
              <w:pStyle w:val="29"/>
              <w:rPr>
                <w:rFonts w:ascii="宋体" w:hAnsi="宋体" w:eastAsia="宋体"/>
                <w:lang w:eastAsia="zh-CN"/>
              </w:rPr>
            </w:pPr>
            <w:r>
              <w:rPr>
                <w:rFonts w:ascii="宋体" w:hAnsi="宋体" w:eastAsia="宋体"/>
                <w:spacing w:val="-3"/>
                <w:lang w:eastAsia="zh-CN"/>
              </w:rPr>
              <w:t>施工合同</w:t>
            </w:r>
            <w:r>
              <w:rPr>
                <w:rFonts w:ascii="宋体" w:hAnsi="宋体" w:eastAsia="宋体"/>
                <w:lang w:eastAsia="zh-CN"/>
              </w:rPr>
              <w:t>金额（万元）</w:t>
            </w:r>
          </w:p>
        </w:tc>
        <w:tc>
          <w:tcPr>
            <w:tcW w:w="2069" w:type="dxa"/>
            <w:vAlign w:val="center"/>
          </w:tcPr>
          <w:p w14:paraId="26FDB803">
            <w:pPr>
              <w:pStyle w:val="29"/>
            </w:pPr>
            <w:r>
              <w:rPr>
                <w:rFonts w:ascii="宋体" w:hAnsi="宋体" w:eastAsia="宋体"/>
              </w:rPr>
              <w:t>合同履行起止时间</w:t>
            </w:r>
          </w:p>
        </w:tc>
      </w:tr>
      <w:tr w14:paraId="4252A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5CDA0646">
            <w:pPr>
              <w:pStyle w:val="29"/>
            </w:pPr>
            <w:r>
              <w:rPr>
                <w:rFonts w:ascii="宋体" w:hAnsi="宋体" w:eastAsia="宋体"/>
              </w:rPr>
              <w:t>1</w:t>
            </w:r>
          </w:p>
        </w:tc>
        <w:tc>
          <w:tcPr>
            <w:tcW w:w="1735" w:type="dxa"/>
            <w:vAlign w:val="center"/>
          </w:tcPr>
          <w:p w14:paraId="332FA0B2">
            <w:pPr>
              <w:jc w:val="center"/>
            </w:pPr>
            <w:r>
              <w:rPr>
                <w:rFonts w:ascii="宋体" w:hAnsi="宋体" w:eastAsia="宋体"/>
              </w:rPr>
              <w:t>【业主名称】</w:t>
            </w:r>
          </w:p>
        </w:tc>
        <w:tc>
          <w:tcPr>
            <w:tcW w:w="1794" w:type="dxa"/>
            <w:vAlign w:val="center"/>
          </w:tcPr>
          <w:p w14:paraId="45348A68">
            <w:pPr>
              <w:jc w:val="center"/>
            </w:pPr>
            <w:r>
              <w:rPr>
                <w:rFonts w:ascii="宋体" w:hAnsi="宋体" w:eastAsia="宋体"/>
              </w:rPr>
              <w:t>【业绩项目名称/所在地】</w:t>
            </w:r>
          </w:p>
        </w:tc>
        <w:tc>
          <w:tcPr>
            <w:tcW w:w="1755" w:type="dxa"/>
            <w:vAlign w:val="center"/>
          </w:tcPr>
          <w:p w14:paraId="0BAE8509">
            <w:pPr>
              <w:jc w:val="center"/>
            </w:pPr>
            <w:r>
              <w:rPr>
                <w:rFonts w:ascii="宋体" w:hAnsi="宋体" w:eastAsia="宋体"/>
              </w:rPr>
              <w:t>【施工单位】</w:t>
            </w:r>
          </w:p>
        </w:tc>
        <w:tc>
          <w:tcPr>
            <w:tcW w:w="1765" w:type="dxa"/>
            <w:vAlign w:val="center"/>
          </w:tcPr>
          <w:p w14:paraId="41326829">
            <w:pPr>
              <w:jc w:val="center"/>
            </w:pPr>
            <w:r>
              <w:rPr>
                <w:rFonts w:ascii="宋体" w:hAnsi="宋体" w:eastAsia="宋体"/>
              </w:rPr>
              <w:t>【施工合同金额（万元）】</w:t>
            </w:r>
          </w:p>
        </w:tc>
        <w:tc>
          <w:tcPr>
            <w:tcW w:w="2069" w:type="dxa"/>
            <w:vAlign w:val="center"/>
          </w:tcPr>
          <w:p w14:paraId="45D2C815">
            <w:pPr>
              <w:jc w:val="center"/>
            </w:pPr>
            <w:r>
              <w:rPr>
                <w:rFonts w:ascii="宋体" w:hAnsi="宋体" w:eastAsia="宋体"/>
              </w:rPr>
              <w:t>【起止日期】</w:t>
            </w:r>
          </w:p>
        </w:tc>
      </w:tr>
      <w:tr w14:paraId="2E210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3C2D56F9">
            <w:pPr>
              <w:pStyle w:val="29"/>
            </w:pPr>
            <w:r>
              <w:rPr>
                <w:rFonts w:ascii="宋体" w:hAnsi="宋体" w:eastAsia="宋体"/>
              </w:rPr>
              <w:t>2</w:t>
            </w:r>
          </w:p>
        </w:tc>
        <w:tc>
          <w:tcPr>
            <w:tcW w:w="1735" w:type="dxa"/>
            <w:vAlign w:val="center"/>
          </w:tcPr>
          <w:p w14:paraId="326E751C">
            <w:pPr>
              <w:jc w:val="center"/>
            </w:pPr>
            <w:r>
              <w:rPr>
                <w:rFonts w:ascii="宋体" w:hAnsi="宋体" w:eastAsia="宋体"/>
              </w:rPr>
              <w:t>【业主名称】</w:t>
            </w:r>
          </w:p>
        </w:tc>
        <w:tc>
          <w:tcPr>
            <w:tcW w:w="1794" w:type="dxa"/>
            <w:vAlign w:val="center"/>
          </w:tcPr>
          <w:p w14:paraId="528F872A">
            <w:pPr>
              <w:jc w:val="center"/>
            </w:pPr>
            <w:r>
              <w:rPr>
                <w:rFonts w:ascii="宋体" w:hAnsi="宋体" w:eastAsia="宋体"/>
              </w:rPr>
              <w:t>【业绩项目名称/所在地】</w:t>
            </w:r>
          </w:p>
        </w:tc>
        <w:tc>
          <w:tcPr>
            <w:tcW w:w="1755" w:type="dxa"/>
            <w:vAlign w:val="center"/>
          </w:tcPr>
          <w:p w14:paraId="674147D9">
            <w:pPr>
              <w:jc w:val="center"/>
            </w:pPr>
            <w:r>
              <w:rPr>
                <w:rFonts w:ascii="宋体" w:hAnsi="宋体" w:eastAsia="宋体"/>
              </w:rPr>
              <w:t>【施工单位】</w:t>
            </w:r>
          </w:p>
        </w:tc>
        <w:tc>
          <w:tcPr>
            <w:tcW w:w="1765" w:type="dxa"/>
            <w:vAlign w:val="center"/>
          </w:tcPr>
          <w:p w14:paraId="4E6E37C2">
            <w:pPr>
              <w:jc w:val="center"/>
            </w:pPr>
            <w:r>
              <w:rPr>
                <w:rFonts w:ascii="宋体" w:hAnsi="宋体" w:eastAsia="宋体"/>
              </w:rPr>
              <w:t>【施工合同金额（万元）】</w:t>
            </w:r>
          </w:p>
        </w:tc>
        <w:tc>
          <w:tcPr>
            <w:tcW w:w="2069" w:type="dxa"/>
            <w:vAlign w:val="center"/>
          </w:tcPr>
          <w:p w14:paraId="755DE4D7">
            <w:pPr>
              <w:jc w:val="center"/>
            </w:pPr>
            <w:r>
              <w:rPr>
                <w:rFonts w:ascii="宋体" w:hAnsi="宋体" w:eastAsia="宋体"/>
              </w:rPr>
              <w:t>【起止日期】</w:t>
            </w:r>
          </w:p>
        </w:tc>
      </w:tr>
      <w:tr w14:paraId="7D1D7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783A658A">
            <w:pPr>
              <w:pStyle w:val="29"/>
            </w:pPr>
            <w:r>
              <w:rPr>
                <w:rFonts w:ascii="宋体" w:hAnsi="宋体" w:eastAsia="宋体"/>
              </w:rPr>
              <w:t>3</w:t>
            </w:r>
          </w:p>
        </w:tc>
        <w:tc>
          <w:tcPr>
            <w:tcW w:w="1735" w:type="dxa"/>
            <w:vAlign w:val="center"/>
          </w:tcPr>
          <w:p w14:paraId="73564748">
            <w:pPr>
              <w:jc w:val="center"/>
            </w:pPr>
            <w:r>
              <w:rPr>
                <w:rFonts w:ascii="宋体" w:hAnsi="宋体" w:eastAsia="宋体"/>
              </w:rPr>
              <w:t>【业主名称】</w:t>
            </w:r>
          </w:p>
        </w:tc>
        <w:tc>
          <w:tcPr>
            <w:tcW w:w="1794" w:type="dxa"/>
            <w:vAlign w:val="center"/>
          </w:tcPr>
          <w:p w14:paraId="4FF98194">
            <w:pPr>
              <w:jc w:val="center"/>
            </w:pPr>
            <w:r>
              <w:rPr>
                <w:rFonts w:ascii="宋体" w:hAnsi="宋体" w:eastAsia="宋体"/>
              </w:rPr>
              <w:t>【业绩项目名称/所在地】</w:t>
            </w:r>
          </w:p>
        </w:tc>
        <w:tc>
          <w:tcPr>
            <w:tcW w:w="1755" w:type="dxa"/>
            <w:vAlign w:val="center"/>
          </w:tcPr>
          <w:p w14:paraId="31ECDE50">
            <w:pPr>
              <w:jc w:val="center"/>
            </w:pPr>
            <w:r>
              <w:rPr>
                <w:rFonts w:ascii="宋体" w:hAnsi="宋体" w:eastAsia="宋体"/>
              </w:rPr>
              <w:t>【施工单位】</w:t>
            </w:r>
          </w:p>
        </w:tc>
        <w:tc>
          <w:tcPr>
            <w:tcW w:w="1765" w:type="dxa"/>
            <w:vAlign w:val="center"/>
          </w:tcPr>
          <w:p w14:paraId="67196AD7">
            <w:pPr>
              <w:jc w:val="center"/>
            </w:pPr>
            <w:r>
              <w:rPr>
                <w:rFonts w:ascii="宋体" w:hAnsi="宋体" w:eastAsia="宋体"/>
              </w:rPr>
              <w:t>【施工合同金额（万元）】</w:t>
            </w:r>
          </w:p>
        </w:tc>
        <w:tc>
          <w:tcPr>
            <w:tcW w:w="2069" w:type="dxa"/>
            <w:vAlign w:val="center"/>
          </w:tcPr>
          <w:p w14:paraId="5524BAC2">
            <w:pPr>
              <w:jc w:val="center"/>
            </w:pPr>
            <w:r>
              <w:rPr>
                <w:rFonts w:ascii="宋体" w:hAnsi="宋体" w:eastAsia="宋体"/>
              </w:rPr>
              <w:t>【起止日期】</w:t>
            </w:r>
          </w:p>
        </w:tc>
      </w:tr>
      <w:tr w14:paraId="7F5B34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6B6E1E5A">
            <w:pPr>
              <w:pStyle w:val="29"/>
            </w:pPr>
            <w:r>
              <w:rPr>
                <w:rFonts w:ascii="宋体" w:hAnsi="宋体" w:eastAsia="宋体"/>
              </w:rPr>
              <w:t>4</w:t>
            </w:r>
          </w:p>
        </w:tc>
        <w:tc>
          <w:tcPr>
            <w:tcW w:w="1735" w:type="dxa"/>
            <w:vAlign w:val="center"/>
          </w:tcPr>
          <w:p w14:paraId="7A8F4F57">
            <w:pPr>
              <w:jc w:val="center"/>
            </w:pPr>
            <w:r>
              <w:rPr>
                <w:rFonts w:ascii="宋体" w:hAnsi="宋体" w:eastAsia="宋体"/>
              </w:rPr>
              <w:t>【业主名称】</w:t>
            </w:r>
          </w:p>
        </w:tc>
        <w:tc>
          <w:tcPr>
            <w:tcW w:w="1794" w:type="dxa"/>
            <w:vAlign w:val="center"/>
          </w:tcPr>
          <w:p w14:paraId="66E3A521">
            <w:pPr>
              <w:jc w:val="center"/>
            </w:pPr>
            <w:r>
              <w:rPr>
                <w:rFonts w:ascii="宋体" w:hAnsi="宋体" w:eastAsia="宋体"/>
              </w:rPr>
              <w:t>【业绩项目名称/所在地】</w:t>
            </w:r>
          </w:p>
        </w:tc>
        <w:tc>
          <w:tcPr>
            <w:tcW w:w="1755" w:type="dxa"/>
            <w:vAlign w:val="center"/>
          </w:tcPr>
          <w:p w14:paraId="4642CBD0">
            <w:pPr>
              <w:jc w:val="center"/>
            </w:pPr>
            <w:r>
              <w:rPr>
                <w:rFonts w:ascii="宋体" w:hAnsi="宋体" w:eastAsia="宋体"/>
              </w:rPr>
              <w:t>【施工单位】</w:t>
            </w:r>
          </w:p>
        </w:tc>
        <w:tc>
          <w:tcPr>
            <w:tcW w:w="1765" w:type="dxa"/>
            <w:vAlign w:val="center"/>
          </w:tcPr>
          <w:p w14:paraId="0B91C8D3">
            <w:pPr>
              <w:jc w:val="center"/>
            </w:pPr>
            <w:r>
              <w:rPr>
                <w:rFonts w:ascii="宋体" w:hAnsi="宋体" w:eastAsia="宋体"/>
              </w:rPr>
              <w:t>【施工合同金额（万元）】</w:t>
            </w:r>
          </w:p>
        </w:tc>
        <w:tc>
          <w:tcPr>
            <w:tcW w:w="2069" w:type="dxa"/>
            <w:vAlign w:val="center"/>
          </w:tcPr>
          <w:p w14:paraId="72D20D75">
            <w:pPr>
              <w:jc w:val="center"/>
            </w:pPr>
            <w:r>
              <w:rPr>
                <w:rFonts w:ascii="宋体" w:hAnsi="宋体" w:eastAsia="宋体"/>
              </w:rPr>
              <w:t>【起止日期】</w:t>
            </w:r>
          </w:p>
        </w:tc>
      </w:tr>
      <w:tr w14:paraId="33386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7420B7B5">
            <w:pPr>
              <w:pStyle w:val="29"/>
            </w:pPr>
            <w:r>
              <w:rPr>
                <w:rFonts w:ascii="宋体" w:hAnsi="宋体" w:eastAsia="宋体"/>
              </w:rPr>
              <w:t>5</w:t>
            </w:r>
          </w:p>
        </w:tc>
        <w:tc>
          <w:tcPr>
            <w:tcW w:w="1735" w:type="dxa"/>
            <w:vAlign w:val="center"/>
          </w:tcPr>
          <w:p w14:paraId="2634994F">
            <w:pPr>
              <w:jc w:val="center"/>
            </w:pPr>
            <w:r>
              <w:rPr>
                <w:rFonts w:ascii="宋体" w:hAnsi="宋体" w:eastAsia="宋体"/>
              </w:rPr>
              <w:t>【业主名称】</w:t>
            </w:r>
          </w:p>
        </w:tc>
        <w:tc>
          <w:tcPr>
            <w:tcW w:w="1794" w:type="dxa"/>
            <w:vAlign w:val="center"/>
          </w:tcPr>
          <w:p w14:paraId="4AEA3D98">
            <w:pPr>
              <w:jc w:val="center"/>
            </w:pPr>
            <w:r>
              <w:rPr>
                <w:rFonts w:ascii="宋体" w:hAnsi="宋体" w:eastAsia="宋体"/>
              </w:rPr>
              <w:t>【业绩项目名称/所在地】</w:t>
            </w:r>
          </w:p>
        </w:tc>
        <w:tc>
          <w:tcPr>
            <w:tcW w:w="1755" w:type="dxa"/>
            <w:vAlign w:val="center"/>
          </w:tcPr>
          <w:p w14:paraId="1749DE84">
            <w:pPr>
              <w:jc w:val="center"/>
            </w:pPr>
            <w:r>
              <w:rPr>
                <w:rFonts w:ascii="宋体" w:hAnsi="宋体" w:eastAsia="宋体"/>
              </w:rPr>
              <w:t>【施工单位】</w:t>
            </w:r>
          </w:p>
        </w:tc>
        <w:tc>
          <w:tcPr>
            <w:tcW w:w="1765" w:type="dxa"/>
            <w:vAlign w:val="center"/>
          </w:tcPr>
          <w:p w14:paraId="07EA2FD2">
            <w:pPr>
              <w:jc w:val="center"/>
            </w:pPr>
            <w:r>
              <w:rPr>
                <w:rFonts w:ascii="宋体" w:hAnsi="宋体" w:eastAsia="宋体"/>
              </w:rPr>
              <w:t>【施工合同金额（万元）】</w:t>
            </w:r>
          </w:p>
        </w:tc>
        <w:tc>
          <w:tcPr>
            <w:tcW w:w="2069" w:type="dxa"/>
            <w:vAlign w:val="center"/>
          </w:tcPr>
          <w:p w14:paraId="3E3931CD">
            <w:pPr>
              <w:jc w:val="center"/>
            </w:pPr>
            <w:r>
              <w:rPr>
                <w:rFonts w:ascii="宋体" w:hAnsi="宋体" w:eastAsia="宋体"/>
              </w:rPr>
              <w:t>【起止日期】</w:t>
            </w:r>
          </w:p>
        </w:tc>
      </w:tr>
      <w:tr w14:paraId="6A9C7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151FDDE1">
            <w:pPr>
              <w:pStyle w:val="29"/>
            </w:pPr>
            <w:r>
              <w:rPr>
                <w:rFonts w:ascii="宋体" w:hAnsi="宋体" w:eastAsia="宋体"/>
              </w:rPr>
              <w:t>……</w:t>
            </w:r>
          </w:p>
        </w:tc>
        <w:tc>
          <w:tcPr>
            <w:tcW w:w="1735" w:type="dxa"/>
            <w:vAlign w:val="center"/>
          </w:tcPr>
          <w:p w14:paraId="028FC9CC">
            <w:pPr>
              <w:jc w:val="center"/>
            </w:pPr>
          </w:p>
        </w:tc>
        <w:tc>
          <w:tcPr>
            <w:tcW w:w="1794" w:type="dxa"/>
            <w:vAlign w:val="center"/>
          </w:tcPr>
          <w:p w14:paraId="613D4E68">
            <w:pPr>
              <w:jc w:val="center"/>
            </w:pPr>
          </w:p>
        </w:tc>
        <w:tc>
          <w:tcPr>
            <w:tcW w:w="1755" w:type="dxa"/>
            <w:vAlign w:val="center"/>
          </w:tcPr>
          <w:p w14:paraId="07F5C793">
            <w:pPr>
              <w:jc w:val="center"/>
            </w:pPr>
          </w:p>
        </w:tc>
        <w:tc>
          <w:tcPr>
            <w:tcW w:w="1765" w:type="dxa"/>
            <w:vAlign w:val="center"/>
          </w:tcPr>
          <w:p w14:paraId="7AF60A12">
            <w:pPr>
              <w:jc w:val="center"/>
            </w:pPr>
          </w:p>
        </w:tc>
        <w:tc>
          <w:tcPr>
            <w:tcW w:w="2069" w:type="dxa"/>
            <w:vAlign w:val="center"/>
          </w:tcPr>
          <w:p w14:paraId="4BED532B">
            <w:pPr>
              <w:jc w:val="center"/>
            </w:pPr>
          </w:p>
        </w:tc>
      </w:tr>
      <w:tr w14:paraId="7C5BE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4" w:hRule="atLeast"/>
        </w:trPr>
        <w:tc>
          <w:tcPr>
            <w:tcW w:w="740" w:type="dxa"/>
            <w:vAlign w:val="center"/>
          </w:tcPr>
          <w:p w14:paraId="0EBD6C18">
            <w:pPr>
              <w:jc w:val="center"/>
            </w:pPr>
            <w:r>
              <w:rPr>
                <w:rFonts w:ascii="宋体" w:hAnsi="宋体" w:eastAsia="宋体"/>
              </w:rPr>
              <w:t>【序号】</w:t>
            </w:r>
          </w:p>
        </w:tc>
        <w:tc>
          <w:tcPr>
            <w:tcW w:w="1735" w:type="dxa"/>
            <w:vAlign w:val="center"/>
          </w:tcPr>
          <w:p w14:paraId="13E892D6">
            <w:pPr>
              <w:jc w:val="center"/>
            </w:pPr>
            <w:r>
              <w:rPr>
                <w:rFonts w:ascii="宋体" w:hAnsi="宋体" w:eastAsia="宋体"/>
              </w:rPr>
              <w:t>【业主名称】</w:t>
            </w:r>
          </w:p>
        </w:tc>
        <w:tc>
          <w:tcPr>
            <w:tcW w:w="1794" w:type="dxa"/>
            <w:vAlign w:val="center"/>
          </w:tcPr>
          <w:p w14:paraId="5C55E578">
            <w:pPr>
              <w:jc w:val="center"/>
            </w:pPr>
            <w:r>
              <w:rPr>
                <w:rFonts w:ascii="宋体" w:hAnsi="宋体" w:eastAsia="宋体"/>
              </w:rPr>
              <w:t>【业绩项目名称/所在地】</w:t>
            </w:r>
          </w:p>
        </w:tc>
        <w:tc>
          <w:tcPr>
            <w:tcW w:w="1755" w:type="dxa"/>
            <w:vAlign w:val="center"/>
          </w:tcPr>
          <w:p w14:paraId="6651229B">
            <w:pPr>
              <w:jc w:val="center"/>
            </w:pPr>
            <w:r>
              <w:rPr>
                <w:rFonts w:ascii="宋体" w:hAnsi="宋体" w:eastAsia="宋体"/>
              </w:rPr>
              <w:t>【施工单位】</w:t>
            </w:r>
          </w:p>
        </w:tc>
        <w:tc>
          <w:tcPr>
            <w:tcW w:w="1765" w:type="dxa"/>
            <w:vAlign w:val="center"/>
          </w:tcPr>
          <w:p w14:paraId="51A9715E">
            <w:pPr>
              <w:jc w:val="center"/>
            </w:pPr>
            <w:r>
              <w:rPr>
                <w:rFonts w:ascii="宋体" w:hAnsi="宋体" w:eastAsia="宋体"/>
              </w:rPr>
              <w:t>【施工合同金额（万元）】</w:t>
            </w:r>
          </w:p>
        </w:tc>
        <w:tc>
          <w:tcPr>
            <w:tcW w:w="2069" w:type="dxa"/>
            <w:vAlign w:val="center"/>
          </w:tcPr>
          <w:p w14:paraId="6C6F13EA">
            <w:pPr>
              <w:jc w:val="center"/>
            </w:pPr>
            <w:r>
              <w:rPr>
                <w:rFonts w:ascii="宋体" w:hAnsi="宋体" w:eastAsia="宋体"/>
              </w:rPr>
              <w:t>【起止日期】</w:t>
            </w:r>
          </w:p>
        </w:tc>
      </w:tr>
    </w:tbl>
    <w:p w14:paraId="6BAD8B0F"/>
    <w:p w14:paraId="15118139">
      <w:pPr>
        <w:sectPr>
          <w:footerReference r:id="rId16" w:type="default"/>
          <w:pgSz w:w="11906" w:h="16839"/>
          <w:pgMar w:top="1440" w:right="1080" w:bottom="1440" w:left="1080" w:header="0" w:footer="1027" w:gutter="0"/>
          <w:cols w:space="720" w:num="1"/>
        </w:sectPr>
      </w:pPr>
    </w:p>
    <w:p w14:paraId="111EF31C">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5：</w:t>
      </w:r>
    </w:p>
    <w:p w14:paraId="6B613A6F">
      <w:pPr>
        <w:pStyle w:val="5"/>
        <w:spacing w:before="76" w:line="219" w:lineRule="auto"/>
        <w:jc w:val="center"/>
        <w:rPr>
          <w:rFonts w:ascii="宋体" w:hAnsi="宋体" w:eastAsia="宋体"/>
          <w:sz w:val="24"/>
          <w:szCs w:val="24"/>
          <w:lang w:eastAsia="zh-CN"/>
        </w:rPr>
      </w:pPr>
      <w:r>
        <w:rPr>
          <w:rFonts w:ascii="宋体" w:hAnsi="宋体" w:eastAsia="宋体"/>
          <w:spacing w:val="-12"/>
          <w:sz w:val="24"/>
          <w:szCs w:val="24"/>
          <w:lang w:eastAsia="zh-CN"/>
        </w:rPr>
        <w:t>正</w:t>
      </w:r>
      <w:r>
        <w:rPr>
          <w:rFonts w:ascii="宋体" w:hAnsi="宋体" w:eastAsia="宋体"/>
          <w:spacing w:val="-21"/>
          <w:sz w:val="24"/>
          <w:szCs w:val="24"/>
          <w:lang w:eastAsia="zh-CN"/>
        </w:rPr>
        <w:t xml:space="preserve"> </w:t>
      </w:r>
      <w:r>
        <w:rPr>
          <w:rFonts w:ascii="宋体" w:hAnsi="宋体" w:eastAsia="宋体"/>
          <w:spacing w:val="-12"/>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程</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况</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rPr>
                <w:rFonts w:ascii="宋体" w:hAnsi="宋体" w:eastAsia="宋体"/>
              </w:rPr>
              <w:t>业主单位</w:t>
            </w:r>
          </w:p>
        </w:tc>
        <w:tc>
          <w:tcPr>
            <w:tcW w:w="2718" w:type="dxa"/>
            <w:vAlign w:val="center"/>
          </w:tcPr>
          <w:p w14:paraId="4DA62FE4">
            <w:pPr>
              <w:jc w:val="center"/>
            </w:pPr>
            <w:r>
              <w:rPr>
                <w:rFonts w:ascii="宋体" w:hAnsi="宋体" w:eastAsia="宋体"/>
              </w:rPr>
              <w:t>【业主单位】</w:t>
            </w:r>
          </w:p>
        </w:tc>
        <w:tc>
          <w:tcPr>
            <w:tcW w:w="1857" w:type="dxa"/>
            <w:vAlign w:val="center"/>
          </w:tcPr>
          <w:p w14:paraId="7B882BE5">
            <w:pPr>
              <w:pStyle w:val="29"/>
            </w:pPr>
            <w:r>
              <w:rPr>
                <w:rFonts w:ascii="宋体" w:hAnsi="宋体" w:eastAsia="宋体"/>
              </w:rPr>
              <w:t>工程名称</w:t>
            </w:r>
          </w:p>
        </w:tc>
        <w:tc>
          <w:tcPr>
            <w:tcW w:w="3074" w:type="dxa"/>
            <w:vAlign w:val="center"/>
          </w:tcPr>
          <w:p w14:paraId="3208E9E0">
            <w:pPr>
              <w:jc w:val="center"/>
            </w:pPr>
            <w:r>
              <w:rPr>
                <w:rFonts w:ascii="宋体" w:hAnsi="宋体" w:eastAsia="宋体"/>
              </w:rPr>
              <w:t>【工程名称】</w:t>
            </w: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rPr>
                <w:rFonts w:ascii="宋体" w:hAnsi="宋体" w:eastAsia="宋体"/>
              </w:rPr>
              <w:t>开工及完工日</w:t>
            </w:r>
          </w:p>
        </w:tc>
        <w:tc>
          <w:tcPr>
            <w:tcW w:w="2718" w:type="dxa"/>
            <w:vAlign w:val="center"/>
          </w:tcPr>
          <w:p w14:paraId="0C7893F0">
            <w:pPr>
              <w:jc w:val="center"/>
            </w:pPr>
            <w:r>
              <w:rPr>
                <w:rFonts w:ascii="宋体" w:hAnsi="宋体" w:eastAsia="宋体"/>
              </w:rPr>
              <w:t>【开工及完工日】</w:t>
            </w:r>
          </w:p>
        </w:tc>
        <w:tc>
          <w:tcPr>
            <w:tcW w:w="1857" w:type="dxa"/>
            <w:vAlign w:val="center"/>
          </w:tcPr>
          <w:p w14:paraId="08D0030E">
            <w:pPr>
              <w:pStyle w:val="29"/>
            </w:pPr>
            <w:r>
              <w:rPr>
                <w:rFonts w:ascii="宋体" w:hAnsi="宋体" w:eastAsia="宋体"/>
              </w:rPr>
              <w:t>监理服务期</w:t>
            </w:r>
          </w:p>
        </w:tc>
        <w:tc>
          <w:tcPr>
            <w:tcW w:w="3074" w:type="dxa"/>
            <w:vAlign w:val="center"/>
          </w:tcPr>
          <w:p w14:paraId="2F11F1A6">
            <w:pPr>
              <w:jc w:val="center"/>
            </w:pPr>
            <w:r>
              <w:rPr>
                <w:rFonts w:ascii="宋体" w:hAnsi="宋体" w:eastAsia="宋体"/>
              </w:rPr>
              <w:t>【监理服务期】</w:t>
            </w: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rPr>
                <w:rFonts w:ascii="宋体" w:hAnsi="宋体" w:eastAsia="宋体"/>
              </w:rPr>
              <w:t>施工合同金额</w:t>
            </w:r>
          </w:p>
        </w:tc>
        <w:tc>
          <w:tcPr>
            <w:tcW w:w="2718" w:type="dxa"/>
            <w:vAlign w:val="center"/>
          </w:tcPr>
          <w:p w14:paraId="770A1388">
            <w:pPr>
              <w:jc w:val="center"/>
            </w:pPr>
            <w:r>
              <w:rPr>
                <w:rFonts w:ascii="宋体" w:hAnsi="宋体" w:eastAsia="宋体"/>
              </w:rPr>
              <w:t>【施工合同金额（万元）】</w:t>
            </w:r>
          </w:p>
        </w:tc>
        <w:tc>
          <w:tcPr>
            <w:tcW w:w="1857" w:type="dxa"/>
            <w:vAlign w:val="center"/>
          </w:tcPr>
          <w:p w14:paraId="589C30A1">
            <w:pPr>
              <w:pStyle w:val="29"/>
            </w:pPr>
            <w:r>
              <w:rPr>
                <w:rFonts w:ascii="宋体" w:hAnsi="宋体" w:eastAsia="宋体"/>
              </w:rPr>
              <w:t>施工单位</w:t>
            </w:r>
          </w:p>
        </w:tc>
        <w:tc>
          <w:tcPr>
            <w:tcW w:w="3074" w:type="dxa"/>
            <w:vAlign w:val="center"/>
          </w:tcPr>
          <w:p w14:paraId="7B0283CD">
            <w:pPr>
              <w:jc w:val="center"/>
            </w:pPr>
            <w:r>
              <w:rPr>
                <w:rFonts w:ascii="宋体" w:hAnsi="宋体" w:eastAsia="宋体"/>
              </w:rPr>
              <w:t>【施工单位】</w:t>
            </w: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rPr>
                <w:rFonts w:ascii="宋体" w:hAnsi="宋体" w:eastAsia="宋体"/>
              </w:rPr>
              <w:t>派出的监理人员</w:t>
            </w:r>
          </w:p>
        </w:tc>
        <w:tc>
          <w:tcPr>
            <w:tcW w:w="2718" w:type="dxa"/>
            <w:vAlign w:val="center"/>
          </w:tcPr>
          <w:p w14:paraId="04BFC685">
            <w:pPr>
              <w:pStyle w:val="29"/>
            </w:pPr>
            <w:r>
              <w:rPr>
                <w:rFonts w:ascii="宋体" w:hAnsi="宋体" w:eastAsia="宋体"/>
              </w:rPr>
              <w:t>人员数量</w:t>
            </w:r>
          </w:p>
        </w:tc>
        <w:tc>
          <w:tcPr>
            <w:tcW w:w="4931" w:type="dxa"/>
            <w:gridSpan w:val="2"/>
            <w:vAlign w:val="center"/>
          </w:tcPr>
          <w:p w14:paraId="4C2F915D">
            <w:pPr>
              <w:jc w:val="center"/>
            </w:pPr>
            <w:r>
              <w:rPr>
                <w:rFonts w:ascii="宋体" w:hAnsi="宋体" w:eastAsia="宋体"/>
              </w:rPr>
              <w:t>【人员数量（人）】</w:t>
            </w: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rPr>
                <w:rFonts w:ascii="宋体" w:hAnsi="宋体" w:eastAsia="宋体"/>
              </w:rPr>
              <w:t>总监理工程师姓名</w:t>
            </w:r>
          </w:p>
        </w:tc>
        <w:tc>
          <w:tcPr>
            <w:tcW w:w="4931" w:type="dxa"/>
            <w:gridSpan w:val="2"/>
            <w:vAlign w:val="center"/>
          </w:tcPr>
          <w:p w14:paraId="68150B2D">
            <w:pPr>
              <w:jc w:val="center"/>
            </w:pPr>
            <w:r>
              <w:rPr>
                <w:rFonts w:ascii="宋体" w:hAnsi="宋体" w:eastAsia="宋体"/>
              </w:rPr>
              <w:t>【总监姓名】</w:t>
            </w: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rPr>
                <w:rFonts w:ascii="宋体" w:hAnsi="宋体" w:eastAsia="宋体"/>
              </w:rPr>
              <w:t>工程概况</w:t>
            </w:r>
          </w:p>
        </w:tc>
        <w:tc>
          <w:tcPr>
            <w:tcW w:w="7649" w:type="dxa"/>
            <w:gridSpan w:val="3"/>
            <w:vAlign w:val="center"/>
          </w:tcPr>
          <w:p w14:paraId="0C5CE85B">
            <w:pPr>
              <w:jc w:val="center"/>
            </w:pPr>
            <w:r>
              <w:rPr>
                <w:rFonts w:ascii="宋体" w:hAnsi="宋体" w:eastAsia="宋体"/>
              </w:rPr>
              <w:t>【工程概况（工程范围、工程地质条件、施工方法等）】</w:t>
            </w: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649" w:type="dxa"/>
            <w:gridSpan w:val="3"/>
            <w:vAlign w:val="center"/>
          </w:tcPr>
          <w:p w14:paraId="7F1E740F">
            <w:pPr>
              <w:jc w:val="center"/>
              <w:rPr>
                <w:rFonts w:ascii="宋体" w:hAnsi="宋体" w:eastAsia="宋体"/>
                <w:lang w:eastAsia="zh-CN"/>
              </w:rPr>
            </w:pPr>
            <w:r>
              <w:rPr>
                <w:rFonts w:ascii="宋体" w:hAnsi="宋体" w:eastAsia="宋体"/>
              </w:rPr>
              <w:t>【提供监理服务的情况介绍】</w:t>
            </w: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rFonts w:ascii="宋体" w:hAnsi="宋体" w:eastAsia="宋体"/>
                <w:lang w:eastAsia="zh-CN"/>
              </w:rPr>
            </w:pPr>
            <w:r>
              <w:rPr>
                <w:rFonts w:ascii="宋体" w:hAnsi="宋体" w:eastAsia="宋体"/>
                <w:lang w:eastAsia="zh-CN"/>
              </w:rPr>
              <w:t>业主的地址、联系</w:t>
            </w:r>
          </w:p>
          <w:p w14:paraId="2DC13B84">
            <w:pPr>
              <w:pStyle w:val="29"/>
              <w:rPr>
                <w:rFonts w:ascii="宋体" w:hAnsi="宋体" w:eastAsia="宋体"/>
                <w:lang w:eastAsia="zh-CN"/>
              </w:rPr>
            </w:pPr>
            <w:r>
              <w:rPr>
                <w:rFonts w:ascii="宋体" w:hAnsi="宋体" w:eastAsia="宋体"/>
                <w:lang w:eastAsia="zh-CN"/>
              </w:rPr>
              <w:t>人员与部门、联系</w:t>
            </w:r>
            <w:r>
              <w:rPr>
                <w:rFonts w:ascii="宋体" w:hAnsi="宋体" w:eastAsia="宋体"/>
                <w:spacing w:val="3"/>
                <w:lang w:eastAsia="zh-CN"/>
              </w:rPr>
              <w:t xml:space="preserve"> </w:t>
            </w:r>
            <w:r>
              <w:rPr>
                <w:rFonts w:ascii="宋体" w:hAnsi="宋体" w:eastAsia="宋体"/>
                <w:spacing w:val="-6"/>
                <w:lang w:eastAsia="zh-CN"/>
              </w:rPr>
              <w:t>电话、传真等。</w:t>
            </w:r>
          </w:p>
        </w:tc>
        <w:tc>
          <w:tcPr>
            <w:tcW w:w="7649" w:type="dxa"/>
            <w:gridSpan w:val="3"/>
            <w:vAlign w:val="center"/>
          </w:tcPr>
          <w:p w14:paraId="69150FD1">
            <w:pPr>
              <w:jc w:val="center"/>
              <w:rPr>
                <w:rFonts w:ascii="宋体" w:hAnsi="宋体" w:eastAsia="宋体"/>
                <w:lang w:eastAsia="zh-CN"/>
              </w:rPr>
            </w:pPr>
            <w:r>
              <w:rPr>
                <w:rFonts w:ascii="宋体" w:hAnsi="宋体" w:eastAsia="宋体"/>
              </w:rPr>
              <w:t>【业主的地址、联系人员与部门、联系电话、传真等。】</w:t>
            </w:r>
          </w:p>
        </w:tc>
      </w:tr>
    </w:tbl>
    <w:p w14:paraId="49A63AAF">
      <w:pPr>
        <w:pStyle w:val="5"/>
        <w:spacing w:before="81" w:line="219"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092614EF">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2、本表附合同协议书附件和业主证明材料；</w:t>
      </w:r>
    </w:p>
    <w:p w14:paraId="14FDC1A2">
      <w:pPr>
        <w:pStyle w:val="5"/>
        <w:spacing w:before="76"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3、工程概况中应包括工程范围、工程地质条件、施工方法等。</w:t>
      </w:r>
    </w:p>
    <w:p w14:paraId="0DDE3327">
      <w:pPr>
        <w:spacing w:line="219" w:lineRule="auto"/>
        <w:rPr>
          <w:rFonts w:ascii="宋体" w:hAnsi="宋体" w:eastAsia="宋体"/>
          <w:sz w:val="24"/>
          <w:szCs w:val="24"/>
          <w:lang w:eastAsia="zh-CN"/>
        </w:rPr>
        <w:sectPr>
          <w:footerReference r:id="rId17" w:type="default"/>
          <w:pgSz w:w="11906" w:h="16839"/>
          <w:pgMar w:top="1440" w:right="1080" w:bottom="1440" w:left="1080" w:header="0" w:footer="1027" w:gutter="0"/>
          <w:cols w:space="720" w:num="1"/>
        </w:sectPr>
      </w:pPr>
    </w:p>
    <w:p w14:paraId="49EFDA10">
      <w:pPr>
        <w:pStyle w:val="5"/>
        <w:spacing w:before="47" w:line="219" w:lineRule="auto"/>
        <w:rPr>
          <w:rFonts w:ascii="宋体" w:hAnsi="宋体" w:eastAsia="宋体"/>
          <w:sz w:val="24"/>
          <w:szCs w:val="24"/>
        </w:rPr>
      </w:pPr>
      <w:r>
        <w:rPr>
          <w:rFonts w:ascii="宋体" w:hAnsi="宋体" w:eastAsia="宋体"/>
          <w:spacing w:val="-10"/>
          <w:sz w:val="24"/>
          <w:szCs w:val="24"/>
        </w:rPr>
        <w:t>附表</w:t>
      </w:r>
      <w:r>
        <w:rPr>
          <w:rFonts w:ascii="宋体" w:hAnsi="宋体" w:eastAsia="宋体"/>
          <w:spacing w:val="-49"/>
          <w:sz w:val="24"/>
          <w:szCs w:val="24"/>
        </w:rPr>
        <w:t xml:space="preserve"> </w:t>
      </w:r>
      <w:r>
        <w:rPr>
          <w:rFonts w:ascii="宋体" w:hAnsi="宋体" w:eastAsia="宋体"/>
          <w:spacing w:val="-10"/>
          <w:sz w:val="24"/>
          <w:szCs w:val="24"/>
        </w:rPr>
        <w:t>6：</w:t>
      </w:r>
    </w:p>
    <w:p w14:paraId="118D6B10">
      <w:pPr>
        <w:pStyle w:val="5"/>
        <w:spacing w:before="75" w:line="214" w:lineRule="auto"/>
        <w:ind w:left="1680" w:firstLine="2585"/>
        <w:rPr>
          <w:rFonts w:ascii="宋体" w:hAnsi="宋体" w:eastAsia="宋体"/>
          <w:sz w:val="24"/>
          <w:szCs w:val="24"/>
        </w:rPr>
      </w:pPr>
      <w:r>
        <w:rPr>
          <w:rFonts w:ascii="宋体" w:hAnsi="宋体" w:eastAsia="宋体"/>
          <w:spacing w:val="-12"/>
          <w:sz w:val="24"/>
          <w:szCs w:val="24"/>
        </w:rPr>
        <w:t>监</w:t>
      </w:r>
      <w:r>
        <w:rPr>
          <w:rFonts w:ascii="宋体" w:hAnsi="宋体" w:eastAsia="宋体"/>
          <w:spacing w:val="-29"/>
          <w:sz w:val="24"/>
          <w:szCs w:val="24"/>
        </w:rPr>
        <w:t xml:space="preserve"> </w:t>
      </w:r>
      <w:r>
        <w:rPr>
          <w:rFonts w:ascii="宋体" w:hAnsi="宋体" w:eastAsia="宋体"/>
          <w:spacing w:val="-12"/>
          <w:sz w:val="24"/>
          <w:szCs w:val="24"/>
        </w:rPr>
        <w:t>理</w:t>
      </w:r>
      <w:r>
        <w:rPr>
          <w:rFonts w:ascii="宋体" w:hAnsi="宋体" w:eastAsia="宋体"/>
          <w:spacing w:val="-29"/>
          <w:sz w:val="24"/>
          <w:szCs w:val="24"/>
        </w:rPr>
        <w:t xml:space="preserve"> </w:t>
      </w:r>
      <w:r>
        <w:rPr>
          <w:rFonts w:ascii="宋体" w:hAnsi="宋体" w:eastAsia="宋体"/>
          <w:spacing w:val="-12"/>
          <w:sz w:val="24"/>
          <w:szCs w:val="24"/>
        </w:rPr>
        <w:t>人</w:t>
      </w:r>
      <w:r>
        <w:rPr>
          <w:rFonts w:ascii="宋体" w:hAnsi="宋体" w:eastAsia="宋体"/>
          <w:spacing w:val="-22"/>
          <w:sz w:val="24"/>
          <w:szCs w:val="24"/>
        </w:rPr>
        <w:t xml:space="preserve"> </w:t>
      </w:r>
      <w:r>
        <w:rPr>
          <w:rFonts w:ascii="宋体" w:hAnsi="宋体" w:eastAsia="宋体"/>
          <w:spacing w:val="-12"/>
          <w:sz w:val="24"/>
          <w:szCs w:val="24"/>
        </w:rPr>
        <w:t>员</w:t>
      </w:r>
      <w:r>
        <w:rPr>
          <w:rFonts w:ascii="宋体" w:hAnsi="宋体" w:eastAsia="宋体"/>
          <w:spacing w:val="-19"/>
          <w:sz w:val="24"/>
          <w:szCs w:val="24"/>
        </w:rPr>
        <w:t xml:space="preserve"> </w:t>
      </w:r>
      <w:r>
        <w:rPr>
          <w:rFonts w:ascii="宋体" w:hAnsi="宋体" w:eastAsia="宋体"/>
          <w:spacing w:val="-12"/>
          <w:sz w:val="24"/>
          <w:szCs w:val="24"/>
        </w:rPr>
        <w:t>资</w:t>
      </w:r>
      <w:r>
        <w:rPr>
          <w:rFonts w:ascii="宋体" w:hAnsi="宋体" w:eastAsia="宋体"/>
          <w:spacing w:val="-30"/>
          <w:sz w:val="24"/>
          <w:szCs w:val="24"/>
        </w:rPr>
        <w:t xml:space="preserve"> </w:t>
      </w:r>
      <w:r>
        <w:rPr>
          <w:rFonts w:ascii="宋体" w:hAnsi="宋体" w:eastAsia="宋体"/>
          <w:spacing w:val="-12"/>
          <w:sz w:val="24"/>
          <w:szCs w:val="24"/>
        </w:rPr>
        <w:t>质</w:t>
      </w:r>
      <w:r>
        <w:rPr>
          <w:rFonts w:ascii="宋体" w:hAnsi="宋体" w:eastAsia="宋体"/>
          <w:spacing w:val="-30"/>
          <w:sz w:val="24"/>
          <w:szCs w:val="24"/>
        </w:rPr>
        <w:t xml:space="preserve"> </w:t>
      </w:r>
      <w:r>
        <w:rPr>
          <w:rFonts w:ascii="宋体" w:hAnsi="宋体" w:eastAsia="宋体"/>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rFonts w:ascii="宋体" w:hAnsi="宋体" w:eastAsia="宋体"/>
                <w:sz w:val="22"/>
                <w:szCs w:val="22"/>
              </w:rPr>
            </w:pPr>
            <w:r>
              <w:rPr>
                <w:rFonts w:ascii="宋体" w:hAnsi="宋体" w:eastAsia="宋体"/>
                <w:sz w:val="22"/>
                <w:szCs w:val="22"/>
              </w:rPr>
              <w:t>人员</w:t>
            </w:r>
          </w:p>
        </w:tc>
        <w:tc>
          <w:tcPr>
            <w:tcW w:w="387" w:type="pct"/>
            <w:vAlign w:val="center"/>
          </w:tcPr>
          <w:p w14:paraId="312FAD9E">
            <w:pPr>
              <w:pStyle w:val="29"/>
              <w:spacing w:line="360" w:lineRule="auto"/>
              <w:rPr>
                <w:rFonts w:ascii="宋体" w:hAnsi="宋体" w:eastAsia="宋体"/>
                <w:sz w:val="22"/>
                <w:szCs w:val="22"/>
              </w:rPr>
            </w:pPr>
            <w:r>
              <w:rPr>
                <w:rFonts w:ascii="宋体" w:hAnsi="宋体" w:eastAsia="宋体"/>
                <w:sz w:val="22"/>
                <w:szCs w:val="22"/>
              </w:rPr>
              <w:t>数量</w:t>
            </w:r>
          </w:p>
        </w:tc>
        <w:tc>
          <w:tcPr>
            <w:tcW w:w="3431" w:type="pct"/>
            <w:vAlign w:val="center"/>
          </w:tcPr>
          <w:p w14:paraId="0D245A19">
            <w:pPr>
              <w:pStyle w:val="29"/>
              <w:spacing w:line="360" w:lineRule="auto"/>
              <w:rPr>
                <w:rFonts w:ascii="宋体" w:hAnsi="宋体" w:eastAsia="宋体"/>
                <w:sz w:val="22"/>
                <w:szCs w:val="22"/>
              </w:rPr>
            </w:pPr>
            <w:r>
              <w:rPr>
                <w:rFonts w:ascii="宋体" w:hAnsi="宋体" w:eastAsia="宋体"/>
                <w:sz w:val="22"/>
                <w:szCs w:val="22"/>
              </w:rPr>
              <w:t>资质及相关要求</w:t>
            </w:r>
          </w:p>
        </w:tc>
        <w:tc>
          <w:tcPr>
            <w:tcW w:w="619" w:type="pct"/>
            <w:vAlign w:val="center"/>
          </w:tcPr>
          <w:p w14:paraId="46A12070">
            <w:pPr>
              <w:pStyle w:val="29"/>
              <w:spacing w:line="360" w:lineRule="auto"/>
              <w:rPr>
                <w:rFonts w:ascii="宋体" w:hAnsi="宋体" w:eastAsia="宋体"/>
                <w:sz w:val="22"/>
                <w:szCs w:val="22"/>
                <w:lang w:eastAsia="zh-CN"/>
              </w:rPr>
            </w:pPr>
            <w:r>
              <w:rPr>
                <w:rFonts w:ascii="宋体" w:hAnsi="宋体" w:eastAsia="宋体"/>
                <w:spacing w:val="-5"/>
                <w:sz w:val="22"/>
                <w:szCs w:val="22"/>
                <w:lang w:eastAsia="zh-CN"/>
              </w:rPr>
              <w:t>投标</w:t>
            </w:r>
            <w:r>
              <w:rPr>
                <w:rFonts w:hint="eastAsia" w:ascii="宋体" w:hAnsi="宋体" w:eastAsia="宋体"/>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rFonts w:ascii="宋体" w:hAnsi="宋体" w:eastAsia="宋体"/>
                <w:sz w:val="22"/>
                <w:szCs w:val="22"/>
              </w:rPr>
            </w:pPr>
            <w:r>
              <w:rPr>
                <w:rFonts w:ascii="宋体" w:hAnsi="宋体" w:eastAsia="宋体"/>
                <w:sz w:val="22"/>
                <w:szCs w:val="22"/>
              </w:rPr>
              <w:t>项目总监理工程师</w:t>
            </w:r>
          </w:p>
        </w:tc>
        <w:tc>
          <w:tcPr>
            <w:tcW w:w="387" w:type="pct"/>
            <w:vAlign w:val="center"/>
          </w:tcPr>
          <w:p w14:paraId="3C5A6F3E">
            <w:pPr>
              <w:pStyle w:val="29"/>
              <w:spacing w:line="360" w:lineRule="auto"/>
              <w:rPr>
                <w:rFonts w:ascii="宋体" w:hAnsi="宋体" w:eastAsia="宋体"/>
                <w:sz w:val="22"/>
                <w:szCs w:val="22"/>
              </w:rPr>
            </w:pPr>
            <w:r>
              <w:rPr>
                <w:rFonts w:ascii="宋体" w:hAnsi="宋体" w:eastAsia="宋体"/>
                <w:sz w:val="22"/>
                <w:szCs w:val="22"/>
              </w:rPr>
              <w:t>1</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746A6B25">
            <w:pPr>
              <w:pStyle w:val="29"/>
              <w:spacing w:line="360" w:lineRule="auto"/>
              <w:rPr>
                <w:rFonts w:ascii="宋体" w:hAnsi="宋体" w:eastAsia="宋体"/>
                <w:sz w:val="22"/>
                <w:szCs w:val="22"/>
                <w:lang w:eastAsia="zh-CN"/>
              </w:rPr>
            </w:pPr>
            <w:r>
              <w:rPr>
                <w:rFonts w:ascii="宋体" w:hAnsi="宋体" w:eastAsia="宋体"/>
                <w:sz w:val="22"/>
                <w:szCs w:val="22"/>
                <w:lang w:eastAsia="zh-CN"/>
              </w:rPr>
              <w:t>项目总监理工程师须具有</w:t>
            </w:r>
            <w:r>
              <w:rPr>
                <w:rFonts w:hint="eastAsia" w:ascii="宋体" w:hAnsi="宋体" w:eastAsia="宋体"/>
                <w:sz w:val="22"/>
                <w:szCs w:val="22"/>
                <w:lang w:val="en-US" w:eastAsia="zh-CN"/>
              </w:rPr>
              <w:t>市政公用</w:t>
            </w:r>
            <w:r>
              <w:rPr>
                <w:rFonts w:ascii="宋体" w:hAnsi="宋体" w:eastAsia="宋体"/>
                <w:sz w:val="22"/>
                <w:szCs w:val="22"/>
                <w:lang w:eastAsia="zh-CN"/>
              </w:rPr>
              <w:t>工程</w:t>
            </w:r>
            <w:r>
              <w:rPr>
                <w:rFonts w:ascii="宋体" w:hAnsi="宋体" w:eastAsia="宋体"/>
                <w:b/>
                <w:bCs/>
                <w:color w:val="FF0000"/>
                <w:sz w:val="22"/>
                <w:szCs w:val="22"/>
                <w:lang w:eastAsia="zh-CN"/>
              </w:rPr>
              <w:t>全国注册监理工</w:t>
            </w:r>
            <w:r>
              <w:rPr>
                <w:rFonts w:ascii="宋体" w:hAnsi="宋体" w:eastAsia="宋体"/>
                <w:b/>
                <w:bCs/>
                <w:color w:val="FF0000"/>
                <w:spacing w:val="-2"/>
                <w:sz w:val="22"/>
                <w:szCs w:val="22"/>
                <w:lang w:eastAsia="zh-CN"/>
              </w:rPr>
              <w:t>程师且在投标人单位注册</w:t>
            </w:r>
            <w:r>
              <w:rPr>
                <w:rFonts w:ascii="宋体" w:hAnsi="宋体" w:eastAsia="宋体"/>
                <w:spacing w:val="-2"/>
                <w:sz w:val="22"/>
                <w:szCs w:val="22"/>
                <w:lang w:eastAsia="zh-CN"/>
              </w:rPr>
              <w:t>。</w:t>
            </w:r>
          </w:p>
        </w:tc>
        <w:tc>
          <w:tcPr>
            <w:tcW w:w="619" w:type="pct"/>
            <w:vAlign w:val="center"/>
          </w:tcPr>
          <w:p w14:paraId="319D718A">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rFonts w:ascii="宋体" w:hAnsi="宋体" w:eastAsia="宋体"/>
                <w:sz w:val="22"/>
                <w:szCs w:val="22"/>
                <w:lang w:eastAsia="zh-CN"/>
              </w:rPr>
            </w:pPr>
            <w:r>
              <w:rPr>
                <w:rFonts w:ascii="宋体" w:hAnsi="宋体" w:eastAsia="宋体"/>
                <w:sz w:val="22"/>
                <w:szCs w:val="22"/>
                <w:lang w:eastAsia="zh-CN"/>
              </w:rPr>
              <w:t>专业监理工程师</w:t>
            </w:r>
          </w:p>
          <w:p w14:paraId="0943755F">
            <w:pPr>
              <w:pStyle w:val="29"/>
              <w:spacing w:line="360" w:lineRule="auto"/>
              <w:rPr>
                <w:rFonts w:ascii="宋体" w:hAnsi="宋体" w:eastAsia="宋体"/>
                <w:sz w:val="22"/>
                <w:szCs w:val="22"/>
                <w:lang w:eastAsia="zh-CN"/>
              </w:rPr>
            </w:pPr>
          </w:p>
        </w:tc>
        <w:tc>
          <w:tcPr>
            <w:tcW w:w="387" w:type="pct"/>
            <w:vAlign w:val="center"/>
          </w:tcPr>
          <w:p w14:paraId="7BFA8644">
            <w:pPr>
              <w:pStyle w:val="29"/>
              <w:spacing w:line="360" w:lineRule="auto"/>
              <w:rPr>
                <w:rFonts w:ascii="宋体" w:hAnsi="宋体" w:eastAsia="宋体"/>
                <w:sz w:val="22"/>
                <w:szCs w:val="22"/>
              </w:rPr>
            </w:pPr>
            <w:r>
              <w:rPr>
                <w:rFonts w:hint="eastAsia" w:ascii="宋体" w:hAnsi="宋体" w:eastAsia="宋体"/>
                <w:sz w:val="22"/>
                <w:szCs w:val="22"/>
                <w:lang w:eastAsia="zh-CN"/>
              </w:rPr>
              <w:t>2</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54FDC6DA">
            <w:pPr>
              <w:pStyle w:val="29"/>
              <w:spacing w:line="360" w:lineRule="auto"/>
              <w:jc w:val="both"/>
              <w:rPr>
                <w:rFonts w:ascii="宋体" w:hAnsi="宋体" w:eastAsia="宋体"/>
                <w:sz w:val="22"/>
                <w:szCs w:val="22"/>
                <w:lang w:eastAsia="zh-CN"/>
              </w:rPr>
            </w:pPr>
            <w:r>
              <w:rPr>
                <w:rFonts w:hint="eastAsia" w:ascii="宋体" w:hAnsi="宋体" w:eastAsia="宋体"/>
                <w:b/>
                <w:bCs/>
                <w:color w:val="FF0000"/>
                <w:spacing w:val="-1"/>
                <w:sz w:val="22"/>
                <w:szCs w:val="22"/>
                <w:lang w:val="en-US" w:eastAsia="zh-CN"/>
              </w:rPr>
              <w:t>2名</w:t>
            </w:r>
            <w:r>
              <w:rPr>
                <w:rFonts w:ascii="宋体" w:hAnsi="宋体" w:eastAsia="宋体"/>
                <w:b/>
                <w:bCs/>
                <w:color w:val="FF0000"/>
                <w:spacing w:val="-1"/>
                <w:sz w:val="22"/>
                <w:szCs w:val="22"/>
                <w:lang w:eastAsia="zh-CN"/>
              </w:rPr>
              <w:t>持有</w:t>
            </w:r>
            <w:r>
              <w:rPr>
                <w:rFonts w:hint="eastAsia" w:ascii="宋体" w:hAnsi="宋体" w:eastAsia="宋体"/>
                <w:b/>
                <w:bCs/>
                <w:color w:val="FF0000"/>
                <w:spacing w:val="-1"/>
                <w:sz w:val="22"/>
                <w:szCs w:val="22"/>
                <w:lang w:val="en-US" w:eastAsia="zh-CN"/>
              </w:rPr>
              <w:t>市政公用</w:t>
            </w:r>
            <w:r>
              <w:rPr>
                <w:rFonts w:ascii="宋体" w:hAnsi="宋体" w:eastAsia="宋体"/>
                <w:b/>
                <w:bCs/>
                <w:color w:val="FF0000"/>
                <w:spacing w:val="-1"/>
                <w:sz w:val="22"/>
                <w:szCs w:val="22"/>
                <w:lang w:eastAsia="zh-CN"/>
              </w:rPr>
              <w:t>工程</w:t>
            </w:r>
            <w:r>
              <w:rPr>
                <w:rFonts w:ascii="宋体" w:hAnsi="宋体" w:eastAsia="宋体"/>
                <w:spacing w:val="-1"/>
                <w:sz w:val="22"/>
                <w:szCs w:val="22"/>
                <w:lang w:eastAsia="zh-CN"/>
              </w:rPr>
              <w:t>的全国注册监理工程师注册执业证书</w:t>
            </w:r>
            <w:r>
              <w:rPr>
                <w:rFonts w:ascii="宋体" w:hAnsi="宋体" w:eastAsia="宋体"/>
                <w:sz w:val="22"/>
                <w:szCs w:val="22"/>
                <w:lang w:eastAsia="zh-CN"/>
              </w:rPr>
              <w:t>或省（含直辖市、自治区）监理工程师岗位证书或省（</w:t>
            </w:r>
            <w:r>
              <w:rPr>
                <w:rFonts w:ascii="宋体" w:hAnsi="宋体" w:eastAsia="宋体"/>
                <w:spacing w:val="-3"/>
                <w:sz w:val="22"/>
                <w:szCs w:val="22"/>
                <w:lang w:eastAsia="zh-CN"/>
              </w:rPr>
              <w:t>含直</w:t>
            </w:r>
            <w:r>
              <w:rPr>
                <w:rFonts w:ascii="宋体" w:hAnsi="宋体" w:eastAsia="宋体"/>
                <w:sz w:val="22"/>
                <w:szCs w:val="22"/>
                <w:lang w:eastAsia="zh-CN"/>
              </w:rPr>
              <w:t>辖市、自治区）监理工程师从业水平能力证书，且</w:t>
            </w:r>
            <w:r>
              <w:rPr>
                <w:rFonts w:ascii="宋体" w:hAnsi="宋体" w:eastAsia="宋体"/>
                <w:spacing w:val="-3"/>
                <w:sz w:val="22"/>
                <w:szCs w:val="22"/>
                <w:lang w:eastAsia="zh-CN"/>
              </w:rPr>
              <w:t>在投标人</w:t>
            </w:r>
            <w:r>
              <w:rPr>
                <w:rFonts w:ascii="宋体" w:hAnsi="宋体" w:eastAsia="宋体"/>
                <w:sz w:val="22"/>
                <w:szCs w:val="22"/>
                <w:lang w:eastAsia="zh-CN"/>
              </w:rPr>
              <w:t>单位注册。</w:t>
            </w:r>
          </w:p>
          <w:p w14:paraId="26C2859E">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42A0153E">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（1)若投标文件中提供的上述证书未能体现所要求的专业，则投标文件</w:t>
            </w:r>
          </w:p>
          <w:p w14:paraId="28506114">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中另须附相应的职称证书或学历证书证明其符合要求；</w:t>
            </w:r>
          </w:p>
          <w:p w14:paraId="1A9D62F7">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w:t>
            </w:r>
            <w:r>
              <w:rPr>
                <w:rFonts w:hint="eastAsia" w:ascii="宋体" w:hAnsi="宋体" w:eastAsia="宋体"/>
                <w:sz w:val="22"/>
                <w:szCs w:val="22"/>
                <w:lang w:val="en-US" w:eastAsia="zh-CN"/>
              </w:rPr>
              <w:t>2</w:t>
            </w:r>
            <w:r>
              <w:rPr>
                <w:rFonts w:hint="eastAsia" w:ascii="宋体" w:hAnsi="宋体" w:eastAsia="宋体"/>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rFonts w:ascii="宋体" w:hAnsi="宋体" w:eastAsia="宋体"/>
                <w:sz w:val="22"/>
                <w:szCs w:val="22"/>
                <w:lang w:eastAsia="zh-CN"/>
              </w:rPr>
            </w:pPr>
            <w:r>
              <w:rPr>
                <w:rFonts w:hint="eastAsia" w:ascii="宋体" w:hAnsi="宋体" w:eastAsia="宋体"/>
                <w:sz w:val="22"/>
                <w:szCs w:val="22"/>
                <w:lang w:eastAsia="zh-CN"/>
              </w:rPr>
              <w:t>（3）省监证的专业认定为“</w:t>
            </w:r>
            <w:r>
              <w:rPr>
                <w:rFonts w:hint="eastAsia" w:ascii="宋体" w:hAnsi="宋体" w:eastAsia="宋体"/>
                <w:sz w:val="22"/>
                <w:szCs w:val="22"/>
                <w:lang w:eastAsia="zh-CN"/>
              </w:rPr>
              <w:t>市政公用工程相关专业</w:t>
            </w:r>
            <w:r>
              <w:rPr>
                <w:rFonts w:hint="eastAsia" w:ascii="宋体" w:hAnsi="宋体" w:eastAsia="宋体"/>
                <w:sz w:val="22"/>
                <w:szCs w:val="22"/>
                <w:lang w:eastAsia="zh-CN"/>
              </w:rPr>
              <w:t>”</w:t>
            </w:r>
          </w:p>
        </w:tc>
        <w:tc>
          <w:tcPr>
            <w:tcW w:w="619" w:type="pct"/>
            <w:vAlign w:val="center"/>
          </w:tcPr>
          <w:p w14:paraId="7031350F">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rFonts w:ascii="宋体" w:hAnsi="宋体" w:eastAsia="宋体"/>
                <w:b/>
                <w:bCs/>
                <w:color w:val="FF0000"/>
                <w:spacing w:val="-6"/>
                <w:sz w:val="22"/>
                <w:szCs w:val="22"/>
              </w:rPr>
            </w:pPr>
            <w:r>
              <w:rPr>
                <w:rFonts w:ascii="宋体" w:hAnsi="宋体" w:eastAsia="宋体"/>
                <w:sz w:val="22"/>
                <w:szCs w:val="22"/>
              </w:rPr>
              <w:t>监理员</w:t>
            </w:r>
          </w:p>
        </w:tc>
        <w:tc>
          <w:tcPr>
            <w:tcW w:w="387" w:type="pct"/>
            <w:vAlign w:val="center"/>
          </w:tcPr>
          <w:p w14:paraId="0572D979">
            <w:pPr>
              <w:pStyle w:val="29"/>
              <w:spacing w:line="360" w:lineRule="auto"/>
              <w:rPr>
                <w:rFonts w:ascii="宋体" w:hAnsi="宋体" w:eastAsia="宋体"/>
                <w:spacing w:val="-17"/>
                <w:sz w:val="22"/>
                <w:szCs w:val="22"/>
              </w:rPr>
            </w:pPr>
            <w:r>
              <w:rPr>
                <w:rFonts w:hint="eastAsia" w:ascii="宋体" w:hAnsi="宋体" w:eastAsia="宋体"/>
                <w:sz w:val="22"/>
                <w:szCs w:val="22"/>
                <w:lang w:val="en-US" w:eastAsia="zh-CN"/>
              </w:rPr>
              <w:t>3</w:t>
            </w:r>
            <w:r>
              <w:rPr>
                <w:rFonts w:ascii="宋体" w:hAnsi="宋体" w:eastAsia="宋体"/>
                <w:spacing w:val="-48"/>
                <w:sz w:val="22"/>
                <w:szCs w:val="22"/>
              </w:rPr>
              <w:t xml:space="preserve"> </w:t>
            </w:r>
            <w:r>
              <w:rPr>
                <w:rFonts w:ascii="宋体" w:hAnsi="宋体" w:eastAsia="宋体"/>
                <w:sz w:val="22"/>
                <w:szCs w:val="22"/>
              </w:rPr>
              <w:t>名</w:t>
            </w:r>
          </w:p>
        </w:tc>
        <w:tc>
          <w:tcPr>
            <w:tcW w:w="3431" w:type="pct"/>
            <w:vAlign w:val="center"/>
          </w:tcPr>
          <w:p w14:paraId="220DB35A">
            <w:pPr>
              <w:pStyle w:val="29"/>
              <w:spacing w:line="360" w:lineRule="auto"/>
              <w:rPr>
                <w:rFonts w:ascii="宋体" w:hAnsi="宋体" w:eastAsia="宋体"/>
                <w:color w:val="FF0000"/>
                <w:spacing w:val="-6"/>
                <w:sz w:val="22"/>
                <w:szCs w:val="22"/>
                <w:lang w:eastAsia="zh-CN"/>
              </w:rPr>
            </w:pPr>
            <w:r>
              <w:rPr>
                <w:rFonts w:ascii="宋体" w:hAnsi="宋体" w:eastAsia="宋体"/>
                <w:sz w:val="22"/>
                <w:szCs w:val="22"/>
                <w:lang w:eastAsia="zh-CN"/>
              </w:rPr>
              <w:t>持有监理员以上（含监理员）注册（或岗位）证书</w:t>
            </w:r>
          </w:p>
        </w:tc>
        <w:tc>
          <w:tcPr>
            <w:tcW w:w="619" w:type="pct"/>
            <w:vAlign w:val="center"/>
          </w:tcPr>
          <w:p w14:paraId="02A6469C">
            <w:pPr>
              <w:spacing w:line="360" w:lineRule="auto"/>
              <w:jc w:val="center"/>
              <w:rPr>
                <w:rFonts w:ascii="宋体" w:hAnsi="宋体" w:eastAsia="宋体"/>
                <w:sz w:val="20"/>
                <w:szCs w:val="20"/>
                <w:lang w:eastAsia="zh-CN"/>
              </w:rPr>
            </w:pPr>
            <w:r>
              <w:rPr>
                <w:rFonts w:hint="eastAsia" w:ascii="宋体" w:hAnsi="宋体" w:eastAsia="宋体"/>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757529C0">
            <w:pPr>
              <w:pStyle w:val="29"/>
              <w:numPr>
                <w:ilvl w:val="0"/>
                <w:numId w:val="8"/>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投标人的监理人员配备须符合本表要求，</w:t>
            </w:r>
            <w:r>
              <w:rPr>
                <w:rFonts w:hint="eastAsia" w:ascii="宋体" w:hAnsi="宋体" w:eastAsia="宋体"/>
                <w:sz w:val="22"/>
                <w:szCs w:val="22"/>
                <w:lang w:eastAsia="zh-CN"/>
              </w:rPr>
              <w:t>投标文件中仅须提供项目总监理工程师姓名及证书</w:t>
            </w:r>
            <w:r>
              <w:rPr>
                <w:rFonts w:hint="eastAsia" w:ascii="宋体" w:hAnsi="宋体" w:eastAsia="宋体"/>
                <w:sz w:val="22"/>
                <w:szCs w:val="22"/>
                <w:lang w:eastAsia="zh-CN"/>
              </w:rPr>
              <w:t>，</w:t>
            </w:r>
            <w:r>
              <w:rPr>
                <w:rFonts w:hint="eastAsia" w:ascii="宋体" w:hAnsi="宋体" w:eastAsia="宋体"/>
                <w:sz w:val="22"/>
                <w:szCs w:val="22"/>
                <w:lang w:eastAsia="zh-CN"/>
              </w:rPr>
              <w:t>其余人员的岗位资格和人员数量配备</w:t>
            </w:r>
            <w:r>
              <w:rPr>
                <w:rFonts w:hint="eastAsia" w:ascii="宋体" w:hAnsi="宋体" w:eastAsia="宋体"/>
                <w:sz w:val="22"/>
                <w:szCs w:val="22"/>
                <w:lang w:val="en-US" w:eastAsia="zh-CN"/>
              </w:rPr>
              <w:t>承诺</w:t>
            </w:r>
            <w:r>
              <w:rPr>
                <w:rFonts w:hint="eastAsia" w:ascii="宋体" w:hAnsi="宋体" w:eastAsia="宋体"/>
                <w:sz w:val="22"/>
                <w:szCs w:val="22"/>
                <w:lang w:eastAsia="zh-CN"/>
              </w:rPr>
              <w:t>满足本表要求</w:t>
            </w:r>
            <w:r>
              <w:rPr>
                <w:rFonts w:hint="eastAsia" w:ascii="宋体" w:hAnsi="宋体" w:eastAsia="宋体"/>
                <w:sz w:val="22"/>
                <w:szCs w:val="22"/>
                <w:lang w:eastAsia="zh-CN"/>
              </w:rPr>
              <w:t>，其余人员证书合同签订前交予招标人核查。</w:t>
            </w:r>
            <w:r>
              <w:rPr>
                <w:rFonts w:hint="eastAsia" w:ascii="宋体" w:hAnsi="宋体" w:eastAsia="宋体"/>
                <w:sz w:val="22"/>
                <w:szCs w:val="22"/>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2、</w:t>
            </w:r>
            <w:r>
              <w:rPr>
                <w:rFonts w:hint="eastAsia" w:ascii="宋体" w:hAnsi="宋体" w:eastAsia="宋体"/>
                <w:sz w:val="22"/>
                <w:szCs w:val="22"/>
                <w:lang w:eastAsia="zh-CN"/>
              </w:rPr>
              <w:t>投标文件中须提供承诺，格式详见第五章投标文件格式投标函</w:t>
            </w:r>
            <w:r>
              <w:rPr>
                <w:rFonts w:hint="eastAsia" w:ascii="宋体" w:hAnsi="宋体" w:eastAsia="宋体"/>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rFonts w:ascii="宋体" w:hAnsi="宋体" w:eastAsia="宋体"/>
                <w:spacing w:val="-5"/>
                <w:sz w:val="22"/>
                <w:szCs w:val="22"/>
                <w:lang w:eastAsia="zh-CN"/>
              </w:rPr>
            </w:pPr>
            <w:r>
              <w:rPr>
                <w:rFonts w:hint="eastAsia" w:ascii="宋体" w:hAnsi="宋体" w:eastAsia="宋体"/>
                <w:sz w:val="22"/>
                <w:szCs w:val="22"/>
                <w:lang w:eastAsia="zh-CN"/>
              </w:rPr>
              <w:t>4、除另有规定外，以上配备的人员不允许相互兼职。</w:t>
            </w:r>
          </w:p>
        </w:tc>
      </w:tr>
    </w:tbl>
    <w:p w14:paraId="46CFBDBA">
      <w:pPr>
        <w:pStyle w:val="5"/>
        <w:spacing w:before="143"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5"/>
          <w:sz w:val="24"/>
          <w:szCs w:val="24"/>
          <w:lang w:eastAsia="zh-CN"/>
        </w:rPr>
        <w:t xml:space="preserve"> </w:t>
      </w:r>
      <w:r>
        <w:rPr>
          <w:rFonts w:ascii="宋体" w:hAnsi="宋体" w:eastAsia="宋体"/>
          <w:spacing w:val="-11"/>
          <w:sz w:val="24"/>
          <w:szCs w:val="24"/>
          <w:lang w:eastAsia="zh-CN"/>
        </w:rPr>
        <w:t>7：</w:t>
      </w:r>
    </w:p>
    <w:p w14:paraId="2AAE5E84">
      <w:pPr>
        <w:spacing w:line="355" w:lineRule="auto"/>
        <w:rPr>
          <w:rFonts w:ascii="宋体" w:hAnsi="宋体" w:eastAsia="宋体"/>
          <w:lang w:eastAsia="zh-CN"/>
        </w:rPr>
      </w:pPr>
    </w:p>
    <w:p w14:paraId="7E6CAE8A">
      <w:pPr>
        <w:pStyle w:val="5"/>
        <w:spacing w:before="78" w:line="219" w:lineRule="auto"/>
        <w:jc w:val="center"/>
        <w:rPr>
          <w:rFonts w:ascii="宋体" w:hAnsi="宋体" w:eastAsia="宋体"/>
          <w:sz w:val="24"/>
          <w:szCs w:val="24"/>
          <w:lang w:eastAsia="zh-CN"/>
        </w:rPr>
      </w:pP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机</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人 员</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备</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表</w:t>
      </w:r>
    </w:p>
    <w:p w14:paraId="2A70D401">
      <w:pPr>
        <w:spacing w:before="116"/>
        <w:rPr>
          <w:rFonts w:ascii="宋体" w:hAnsi="宋体" w:eastAsia="宋体"/>
          <w:lang w:eastAsia="zh-CN"/>
        </w:rPr>
      </w:pPr>
    </w:p>
    <w:p w14:paraId="4581E52F">
      <w:pPr>
        <w:spacing w:before="115"/>
        <w:rPr>
          <w:rFonts w:ascii="宋体" w:hAnsi="宋体" w:eastAsia="宋体"/>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rPr>
                <w:rFonts w:ascii="宋体" w:hAnsi="宋体" w:eastAsia="宋体"/>
              </w:rPr>
              <w:t>序号</w:t>
            </w:r>
          </w:p>
        </w:tc>
        <w:tc>
          <w:tcPr>
            <w:tcW w:w="1121" w:type="dxa"/>
          </w:tcPr>
          <w:p w14:paraId="36F0FEF8">
            <w:pPr>
              <w:pStyle w:val="29"/>
            </w:pPr>
            <w:r>
              <w:rPr>
                <w:rFonts w:ascii="宋体" w:hAnsi="宋体" w:eastAsia="宋体"/>
              </w:rPr>
              <w:t>姓</w:t>
            </w:r>
            <w:r>
              <w:rPr>
                <w:rFonts w:ascii="宋体" w:hAnsi="宋体" w:eastAsia="宋体"/>
                <w:spacing w:val="13"/>
              </w:rPr>
              <w:t xml:space="preserve"> </w:t>
            </w:r>
            <w:r>
              <w:rPr>
                <w:rFonts w:ascii="宋体" w:hAnsi="宋体" w:eastAsia="宋体"/>
              </w:rPr>
              <w:t>名</w:t>
            </w:r>
          </w:p>
        </w:tc>
        <w:tc>
          <w:tcPr>
            <w:tcW w:w="916" w:type="dxa"/>
          </w:tcPr>
          <w:p w14:paraId="56723CAB">
            <w:pPr>
              <w:pStyle w:val="29"/>
            </w:pPr>
            <w:r>
              <w:rPr>
                <w:rFonts w:ascii="宋体" w:hAnsi="宋体" w:eastAsia="宋体"/>
              </w:rPr>
              <w:t>年</w:t>
            </w:r>
            <w:r>
              <w:rPr>
                <w:rFonts w:ascii="宋体" w:hAnsi="宋体" w:eastAsia="宋体"/>
                <w:spacing w:val="8"/>
              </w:rPr>
              <w:t xml:space="preserve"> </w:t>
            </w:r>
            <w:r>
              <w:rPr>
                <w:rFonts w:ascii="宋体" w:hAnsi="宋体" w:eastAsia="宋体"/>
              </w:rPr>
              <w:t>龄</w:t>
            </w:r>
          </w:p>
        </w:tc>
        <w:tc>
          <w:tcPr>
            <w:tcW w:w="916" w:type="dxa"/>
          </w:tcPr>
          <w:p w14:paraId="778E5E62">
            <w:pPr>
              <w:pStyle w:val="29"/>
            </w:pPr>
            <w:r>
              <w:rPr>
                <w:rFonts w:ascii="宋体" w:hAnsi="宋体" w:eastAsia="宋体"/>
              </w:rPr>
              <w:t>学</w:t>
            </w:r>
            <w:r>
              <w:rPr>
                <w:rFonts w:ascii="宋体" w:hAnsi="宋体" w:eastAsia="宋体"/>
                <w:spacing w:val="13"/>
              </w:rPr>
              <w:t xml:space="preserve"> </w:t>
            </w:r>
            <w:r>
              <w:rPr>
                <w:rFonts w:ascii="宋体" w:hAnsi="宋体" w:eastAsia="宋体"/>
              </w:rPr>
              <w:t>历</w:t>
            </w:r>
          </w:p>
        </w:tc>
        <w:tc>
          <w:tcPr>
            <w:tcW w:w="1051" w:type="dxa"/>
          </w:tcPr>
          <w:p w14:paraId="2BC7D5E1">
            <w:pPr>
              <w:pStyle w:val="29"/>
            </w:pPr>
            <w:r>
              <w:rPr>
                <w:rFonts w:ascii="宋体" w:hAnsi="宋体" w:eastAsia="宋体"/>
              </w:rPr>
              <w:t>专</w:t>
            </w:r>
            <w:r>
              <w:rPr>
                <w:rFonts w:ascii="宋体" w:hAnsi="宋体" w:eastAsia="宋体"/>
                <w:spacing w:val="8"/>
              </w:rPr>
              <w:t xml:space="preserve"> </w:t>
            </w:r>
            <w:r>
              <w:rPr>
                <w:rFonts w:ascii="宋体" w:hAnsi="宋体" w:eastAsia="宋体"/>
              </w:rPr>
              <w:t>业</w:t>
            </w:r>
          </w:p>
        </w:tc>
        <w:tc>
          <w:tcPr>
            <w:tcW w:w="1297" w:type="dxa"/>
          </w:tcPr>
          <w:p w14:paraId="2C64F161">
            <w:pPr>
              <w:pStyle w:val="29"/>
            </w:pPr>
            <w:r>
              <w:rPr>
                <w:rFonts w:ascii="宋体" w:hAnsi="宋体" w:eastAsia="宋体"/>
              </w:rPr>
              <w:t>职</w:t>
            </w:r>
            <w:r>
              <w:rPr>
                <w:rFonts w:ascii="宋体" w:hAnsi="宋体" w:eastAsia="宋体"/>
                <w:spacing w:val="8"/>
              </w:rPr>
              <w:t xml:space="preserve"> </w:t>
            </w:r>
            <w:r>
              <w:rPr>
                <w:rFonts w:ascii="宋体" w:hAnsi="宋体" w:eastAsia="宋体"/>
              </w:rPr>
              <w:t>称</w:t>
            </w:r>
          </w:p>
        </w:tc>
        <w:tc>
          <w:tcPr>
            <w:tcW w:w="1754" w:type="dxa"/>
          </w:tcPr>
          <w:p w14:paraId="378CEB82">
            <w:pPr>
              <w:pStyle w:val="29"/>
            </w:pPr>
            <w:r>
              <w:rPr>
                <w:rFonts w:ascii="宋体" w:hAnsi="宋体" w:eastAsia="宋体"/>
              </w:rPr>
              <w:t>项目职务</w:t>
            </w:r>
          </w:p>
        </w:tc>
        <w:tc>
          <w:tcPr>
            <w:tcW w:w="955" w:type="dxa"/>
          </w:tcPr>
          <w:p w14:paraId="3433A8D4">
            <w:pPr>
              <w:pStyle w:val="29"/>
            </w:pPr>
            <w:r>
              <w:rPr>
                <w:rFonts w:ascii="宋体" w:hAnsi="宋体" w:eastAsia="宋体"/>
              </w:rPr>
              <w:t xml:space="preserve">监理 </w:t>
            </w:r>
            <w:r>
              <w:rPr>
                <w:rFonts w:ascii="宋体" w:hAnsi="宋体" w:eastAsia="宋体"/>
                <w:spacing w:val="-12"/>
              </w:rPr>
              <w:t>时段</w:t>
            </w:r>
          </w:p>
        </w:tc>
        <w:tc>
          <w:tcPr>
            <w:tcW w:w="920" w:type="dxa"/>
          </w:tcPr>
          <w:p w14:paraId="3CE0953F">
            <w:pPr>
              <w:pStyle w:val="29"/>
            </w:pPr>
            <w:r>
              <w:rPr>
                <w:rFonts w:ascii="宋体" w:hAnsi="宋体" w:eastAsia="宋体"/>
              </w:rPr>
              <w:t>备</w:t>
            </w:r>
            <w:r>
              <w:rPr>
                <w:rFonts w:ascii="宋体" w:hAnsi="宋体" w:eastAsia="宋体"/>
                <w:spacing w:val="9"/>
              </w:rPr>
              <w:t xml:space="preserve"> </w:t>
            </w:r>
            <w:r>
              <w:rPr>
                <w:rFonts w:ascii="宋体" w:hAnsi="宋体" w:eastAsia="宋体"/>
              </w:rP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rPr>
                <w:rFonts w:ascii="宋体" w:hAnsi="宋体" w:eastAsia="宋体"/>
              </w:rPr>
              <w:t>1</w:t>
            </w:r>
          </w:p>
        </w:tc>
        <w:tc>
          <w:tcPr>
            <w:tcW w:w="1121" w:type="dxa"/>
          </w:tcPr>
          <w:p w14:paraId="4C5EF63A">
            <w:r>
              <w:rPr>
                <w:rFonts w:ascii="宋体" w:hAnsi="宋体" w:eastAsia="宋体"/>
              </w:rPr>
              <w:t>【人员姓名】</w:t>
            </w:r>
          </w:p>
        </w:tc>
        <w:tc>
          <w:tcPr>
            <w:tcW w:w="916" w:type="dxa"/>
          </w:tcPr>
          <w:p w14:paraId="7218F0C6">
            <w:r>
              <w:rPr>
                <w:rFonts w:ascii="宋体" w:hAnsi="宋体" w:eastAsia="宋体"/>
              </w:rPr>
              <w:t>【年龄】</w:t>
            </w:r>
          </w:p>
        </w:tc>
        <w:tc>
          <w:tcPr>
            <w:tcW w:w="916" w:type="dxa"/>
          </w:tcPr>
          <w:p w14:paraId="41D9D6BD">
            <w:r>
              <w:rPr>
                <w:rFonts w:ascii="宋体" w:hAnsi="宋体" w:eastAsia="宋体"/>
              </w:rPr>
              <w:t>【学历】</w:t>
            </w:r>
          </w:p>
        </w:tc>
        <w:tc>
          <w:tcPr>
            <w:tcW w:w="1051" w:type="dxa"/>
          </w:tcPr>
          <w:p w14:paraId="5D0FDF69">
            <w:r>
              <w:rPr>
                <w:rFonts w:ascii="宋体" w:hAnsi="宋体" w:eastAsia="宋体"/>
              </w:rPr>
              <w:t>【专业】</w:t>
            </w:r>
          </w:p>
        </w:tc>
        <w:tc>
          <w:tcPr>
            <w:tcW w:w="1297" w:type="dxa"/>
          </w:tcPr>
          <w:p w14:paraId="44FA9550">
            <w:r>
              <w:rPr>
                <w:rFonts w:ascii="宋体" w:hAnsi="宋体" w:eastAsia="宋体"/>
              </w:rPr>
              <w:t>【职称】</w:t>
            </w:r>
          </w:p>
        </w:tc>
        <w:tc>
          <w:tcPr>
            <w:tcW w:w="1754" w:type="dxa"/>
          </w:tcPr>
          <w:p w14:paraId="5C3EF38E">
            <w:r>
              <w:rPr>
                <w:rFonts w:ascii="宋体" w:hAnsi="宋体" w:eastAsia="宋体"/>
              </w:rPr>
              <w:t>【项目职务】</w:t>
            </w:r>
          </w:p>
        </w:tc>
        <w:tc>
          <w:tcPr>
            <w:tcW w:w="955" w:type="dxa"/>
          </w:tcPr>
          <w:p w14:paraId="76127216">
            <w:r>
              <w:rPr>
                <w:rFonts w:ascii="宋体" w:hAnsi="宋体" w:eastAsia="宋体"/>
              </w:rPr>
              <w:t>【监理时段】</w:t>
            </w:r>
          </w:p>
        </w:tc>
        <w:tc>
          <w:tcPr>
            <w:tcW w:w="920" w:type="dxa"/>
          </w:tcPr>
          <w:p w14:paraId="3CAFBE96">
            <w:r>
              <w:rPr>
                <w:rFonts w:ascii="宋体" w:hAnsi="宋体" w:eastAsia="宋体"/>
              </w:rPr>
              <w:t>【备注】</w:t>
            </w:r>
          </w:p>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rPr>
                <w:rFonts w:ascii="宋体" w:hAnsi="宋体" w:eastAsia="宋体"/>
              </w:rPr>
              <w:t>2</w:t>
            </w:r>
          </w:p>
        </w:tc>
        <w:tc>
          <w:tcPr>
            <w:tcW w:w="1121" w:type="dxa"/>
          </w:tcPr>
          <w:p w14:paraId="2ED25B2E">
            <w:r>
              <w:rPr>
                <w:rFonts w:ascii="宋体" w:hAnsi="宋体" w:eastAsia="宋体"/>
              </w:rPr>
              <w:t>【人员姓名】</w:t>
            </w:r>
          </w:p>
        </w:tc>
        <w:tc>
          <w:tcPr>
            <w:tcW w:w="916" w:type="dxa"/>
          </w:tcPr>
          <w:p w14:paraId="5700B50C">
            <w:r>
              <w:rPr>
                <w:rFonts w:ascii="宋体" w:hAnsi="宋体" w:eastAsia="宋体"/>
              </w:rPr>
              <w:t>【年龄】</w:t>
            </w:r>
          </w:p>
        </w:tc>
        <w:tc>
          <w:tcPr>
            <w:tcW w:w="916" w:type="dxa"/>
          </w:tcPr>
          <w:p w14:paraId="512E762F">
            <w:r>
              <w:rPr>
                <w:rFonts w:ascii="宋体" w:hAnsi="宋体" w:eastAsia="宋体"/>
              </w:rPr>
              <w:t>【学历】</w:t>
            </w:r>
          </w:p>
        </w:tc>
        <w:tc>
          <w:tcPr>
            <w:tcW w:w="1051" w:type="dxa"/>
          </w:tcPr>
          <w:p w14:paraId="7E78C755">
            <w:r>
              <w:rPr>
                <w:rFonts w:ascii="宋体" w:hAnsi="宋体" w:eastAsia="宋体"/>
              </w:rPr>
              <w:t>【专业】</w:t>
            </w:r>
          </w:p>
        </w:tc>
        <w:tc>
          <w:tcPr>
            <w:tcW w:w="1297" w:type="dxa"/>
          </w:tcPr>
          <w:p w14:paraId="7A83F50C">
            <w:r>
              <w:rPr>
                <w:rFonts w:ascii="宋体" w:hAnsi="宋体" w:eastAsia="宋体"/>
              </w:rPr>
              <w:t>【职称】</w:t>
            </w:r>
          </w:p>
        </w:tc>
        <w:tc>
          <w:tcPr>
            <w:tcW w:w="1754" w:type="dxa"/>
          </w:tcPr>
          <w:p w14:paraId="335CC03A">
            <w:r>
              <w:rPr>
                <w:rFonts w:ascii="宋体" w:hAnsi="宋体" w:eastAsia="宋体"/>
              </w:rPr>
              <w:t>【项目职务】</w:t>
            </w:r>
          </w:p>
        </w:tc>
        <w:tc>
          <w:tcPr>
            <w:tcW w:w="955" w:type="dxa"/>
          </w:tcPr>
          <w:p w14:paraId="08473615">
            <w:r>
              <w:rPr>
                <w:rFonts w:ascii="宋体" w:hAnsi="宋体" w:eastAsia="宋体"/>
              </w:rPr>
              <w:t>【监理时段】</w:t>
            </w:r>
          </w:p>
        </w:tc>
        <w:tc>
          <w:tcPr>
            <w:tcW w:w="920" w:type="dxa"/>
          </w:tcPr>
          <w:p w14:paraId="2EF28245">
            <w:r>
              <w:rPr>
                <w:rFonts w:ascii="宋体" w:hAnsi="宋体" w:eastAsia="宋体"/>
              </w:rPr>
              <w:t>【备注】</w:t>
            </w:r>
          </w:p>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rPr>
                <w:rFonts w:ascii="宋体" w:hAnsi="宋体" w:eastAsia="宋体"/>
              </w:rPr>
              <w:t>3</w:t>
            </w:r>
          </w:p>
        </w:tc>
        <w:tc>
          <w:tcPr>
            <w:tcW w:w="1121" w:type="dxa"/>
          </w:tcPr>
          <w:p w14:paraId="08A25558">
            <w:r>
              <w:rPr>
                <w:rFonts w:ascii="宋体" w:hAnsi="宋体" w:eastAsia="宋体"/>
              </w:rPr>
              <w:t>【人员姓名】</w:t>
            </w:r>
          </w:p>
        </w:tc>
        <w:tc>
          <w:tcPr>
            <w:tcW w:w="916" w:type="dxa"/>
          </w:tcPr>
          <w:p w14:paraId="56B0C2B8">
            <w:r>
              <w:rPr>
                <w:rFonts w:ascii="宋体" w:hAnsi="宋体" w:eastAsia="宋体"/>
              </w:rPr>
              <w:t>【年龄】</w:t>
            </w:r>
          </w:p>
        </w:tc>
        <w:tc>
          <w:tcPr>
            <w:tcW w:w="916" w:type="dxa"/>
          </w:tcPr>
          <w:p w14:paraId="562AFE0F">
            <w:r>
              <w:rPr>
                <w:rFonts w:ascii="宋体" w:hAnsi="宋体" w:eastAsia="宋体"/>
              </w:rPr>
              <w:t>【学历】</w:t>
            </w:r>
          </w:p>
        </w:tc>
        <w:tc>
          <w:tcPr>
            <w:tcW w:w="1051" w:type="dxa"/>
          </w:tcPr>
          <w:p w14:paraId="4A6170E5">
            <w:r>
              <w:rPr>
                <w:rFonts w:ascii="宋体" w:hAnsi="宋体" w:eastAsia="宋体"/>
              </w:rPr>
              <w:t>【专业】</w:t>
            </w:r>
          </w:p>
        </w:tc>
        <w:tc>
          <w:tcPr>
            <w:tcW w:w="1297" w:type="dxa"/>
          </w:tcPr>
          <w:p w14:paraId="1734ED2A">
            <w:r>
              <w:rPr>
                <w:rFonts w:ascii="宋体" w:hAnsi="宋体" w:eastAsia="宋体"/>
              </w:rPr>
              <w:t>【职称】</w:t>
            </w:r>
          </w:p>
        </w:tc>
        <w:tc>
          <w:tcPr>
            <w:tcW w:w="1754" w:type="dxa"/>
          </w:tcPr>
          <w:p w14:paraId="647B3448">
            <w:r>
              <w:rPr>
                <w:rFonts w:ascii="宋体" w:hAnsi="宋体" w:eastAsia="宋体"/>
              </w:rPr>
              <w:t>【项目职务】</w:t>
            </w:r>
          </w:p>
        </w:tc>
        <w:tc>
          <w:tcPr>
            <w:tcW w:w="955" w:type="dxa"/>
          </w:tcPr>
          <w:p w14:paraId="659187B2">
            <w:r>
              <w:rPr>
                <w:rFonts w:ascii="宋体" w:hAnsi="宋体" w:eastAsia="宋体"/>
              </w:rPr>
              <w:t>【监理时段】</w:t>
            </w:r>
          </w:p>
        </w:tc>
        <w:tc>
          <w:tcPr>
            <w:tcW w:w="920" w:type="dxa"/>
          </w:tcPr>
          <w:p w14:paraId="1B0F93D4">
            <w:r>
              <w:rPr>
                <w:rFonts w:ascii="宋体" w:hAnsi="宋体" w:eastAsia="宋体"/>
              </w:rPr>
              <w:t>【备注】</w:t>
            </w:r>
          </w:p>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rPr>
                <w:rFonts w:ascii="宋体" w:hAnsi="宋体" w:eastAsia="宋体"/>
              </w:rPr>
              <w:t>4</w:t>
            </w:r>
          </w:p>
        </w:tc>
        <w:tc>
          <w:tcPr>
            <w:tcW w:w="1121" w:type="dxa"/>
          </w:tcPr>
          <w:p w14:paraId="66B89167">
            <w:r>
              <w:rPr>
                <w:rFonts w:ascii="宋体" w:hAnsi="宋体" w:eastAsia="宋体"/>
              </w:rPr>
              <w:t>【人员姓名】</w:t>
            </w:r>
          </w:p>
        </w:tc>
        <w:tc>
          <w:tcPr>
            <w:tcW w:w="916" w:type="dxa"/>
          </w:tcPr>
          <w:p w14:paraId="51AF1474">
            <w:r>
              <w:rPr>
                <w:rFonts w:ascii="宋体" w:hAnsi="宋体" w:eastAsia="宋体"/>
              </w:rPr>
              <w:t>【年龄】</w:t>
            </w:r>
          </w:p>
        </w:tc>
        <w:tc>
          <w:tcPr>
            <w:tcW w:w="916" w:type="dxa"/>
          </w:tcPr>
          <w:p w14:paraId="44B09688">
            <w:r>
              <w:rPr>
                <w:rFonts w:ascii="宋体" w:hAnsi="宋体" w:eastAsia="宋体"/>
              </w:rPr>
              <w:t>【学历】</w:t>
            </w:r>
          </w:p>
        </w:tc>
        <w:tc>
          <w:tcPr>
            <w:tcW w:w="1051" w:type="dxa"/>
          </w:tcPr>
          <w:p w14:paraId="458BCAEE">
            <w:r>
              <w:rPr>
                <w:rFonts w:ascii="宋体" w:hAnsi="宋体" w:eastAsia="宋体"/>
              </w:rPr>
              <w:t>【专业】</w:t>
            </w:r>
          </w:p>
        </w:tc>
        <w:tc>
          <w:tcPr>
            <w:tcW w:w="1297" w:type="dxa"/>
          </w:tcPr>
          <w:p w14:paraId="1EF4D90A">
            <w:r>
              <w:rPr>
                <w:rFonts w:ascii="宋体" w:hAnsi="宋体" w:eastAsia="宋体"/>
              </w:rPr>
              <w:t>【职称】</w:t>
            </w:r>
          </w:p>
        </w:tc>
        <w:tc>
          <w:tcPr>
            <w:tcW w:w="1754" w:type="dxa"/>
          </w:tcPr>
          <w:p w14:paraId="32372089">
            <w:r>
              <w:rPr>
                <w:rFonts w:ascii="宋体" w:hAnsi="宋体" w:eastAsia="宋体"/>
              </w:rPr>
              <w:t>【项目职务】</w:t>
            </w:r>
          </w:p>
        </w:tc>
        <w:tc>
          <w:tcPr>
            <w:tcW w:w="955" w:type="dxa"/>
          </w:tcPr>
          <w:p w14:paraId="07E801B0">
            <w:r>
              <w:rPr>
                <w:rFonts w:ascii="宋体" w:hAnsi="宋体" w:eastAsia="宋体"/>
              </w:rPr>
              <w:t>【监理时段】</w:t>
            </w:r>
          </w:p>
        </w:tc>
        <w:tc>
          <w:tcPr>
            <w:tcW w:w="920" w:type="dxa"/>
          </w:tcPr>
          <w:p w14:paraId="6A956F36">
            <w:r>
              <w:rPr>
                <w:rFonts w:ascii="宋体" w:hAnsi="宋体" w:eastAsia="宋体"/>
              </w:rPr>
              <w:t>【备注】</w:t>
            </w:r>
          </w:p>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rPr>
                <w:rFonts w:ascii="宋体" w:hAnsi="宋体" w:eastAsia="宋体"/>
              </w:rPr>
              <w:t>5</w:t>
            </w:r>
          </w:p>
        </w:tc>
        <w:tc>
          <w:tcPr>
            <w:tcW w:w="1121" w:type="dxa"/>
          </w:tcPr>
          <w:p w14:paraId="15843A6E">
            <w:r>
              <w:rPr>
                <w:rFonts w:ascii="宋体" w:hAnsi="宋体" w:eastAsia="宋体"/>
              </w:rPr>
              <w:t>【人员姓名】</w:t>
            </w:r>
          </w:p>
        </w:tc>
        <w:tc>
          <w:tcPr>
            <w:tcW w:w="916" w:type="dxa"/>
          </w:tcPr>
          <w:p w14:paraId="0CC25C57">
            <w:r>
              <w:rPr>
                <w:rFonts w:ascii="宋体" w:hAnsi="宋体" w:eastAsia="宋体"/>
              </w:rPr>
              <w:t>【年龄】</w:t>
            </w:r>
          </w:p>
        </w:tc>
        <w:tc>
          <w:tcPr>
            <w:tcW w:w="916" w:type="dxa"/>
          </w:tcPr>
          <w:p w14:paraId="175D28EF">
            <w:r>
              <w:rPr>
                <w:rFonts w:ascii="宋体" w:hAnsi="宋体" w:eastAsia="宋体"/>
              </w:rPr>
              <w:t>【学历】</w:t>
            </w:r>
          </w:p>
        </w:tc>
        <w:tc>
          <w:tcPr>
            <w:tcW w:w="1051" w:type="dxa"/>
          </w:tcPr>
          <w:p w14:paraId="6BF81C8F">
            <w:r>
              <w:rPr>
                <w:rFonts w:ascii="宋体" w:hAnsi="宋体" w:eastAsia="宋体"/>
              </w:rPr>
              <w:t>【专业】</w:t>
            </w:r>
          </w:p>
        </w:tc>
        <w:tc>
          <w:tcPr>
            <w:tcW w:w="1297" w:type="dxa"/>
          </w:tcPr>
          <w:p w14:paraId="286C7B95">
            <w:r>
              <w:rPr>
                <w:rFonts w:ascii="宋体" w:hAnsi="宋体" w:eastAsia="宋体"/>
              </w:rPr>
              <w:t>【职称】</w:t>
            </w:r>
          </w:p>
        </w:tc>
        <w:tc>
          <w:tcPr>
            <w:tcW w:w="1754" w:type="dxa"/>
          </w:tcPr>
          <w:p w14:paraId="64CDD0AE">
            <w:r>
              <w:rPr>
                <w:rFonts w:ascii="宋体" w:hAnsi="宋体" w:eastAsia="宋体"/>
              </w:rPr>
              <w:t>【项目职务】</w:t>
            </w:r>
          </w:p>
        </w:tc>
        <w:tc>
          <w:tcPr>
            <w:tcW w:w="955" w:type="dxa"/>
          </w:tcPr>
          <w:p w14:paraId="46CB7CFA">
            <w:r>
              <w:rPr>
                <w:rFonts w:ascii="宋体" w:hAnsi="宋体" w:eastAsia="宋体"/>
              </w:rPr>
              <w:t>【监理时段】</w:t>
            </w:r>
          </w:p>
        </w:tc>
        <w:tc>
          <w:tcPr>
            <w:tcW w:w="920" w:type="dxa"/>
          </w:tcPr>
          <w:p w14:paraId="07864D87">
            <w:r>
              <w:rPr>
                <w:rFonts w:ascii="宋体" w:hAnsi="宋体" w:eastAsia="宋体"/>
              </w:rPr>
              <w:t>【备注】</w:t>
            </w:r>
          </w:p>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rPr>
                <w:rFonts w:ascii="宋体" w:hAnsi="宋体" w:eastAsia="宋体"/>
              </w:rP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rFonts w:ascii="宋体" w:hAnsi="宋体" w:eastAsia="宋体"/>
          <w:sz w:val="30"/>
          <w:szCs w:val="30"/>
          <w:lang w:eastAsia="zh-CN"/>
        </w:rPr>
      </w:pPr>
      <w:r>
        <w:rPr>
          <w:rFonts w:ascii="宋体" w:hAnsi="宋体" w:eastAsia="宋体"/>
          <w:spacing w:val="-5"/>
          <w:sz w:val="30"/>
          <w:szCs w:val="30"/>
          <w:lang w:eastAsia="zh-CN"/>
        </w:rPr>
        <w:t>注：1、投标人须严格按照招标文件要求（附表</w:t>
      </w:r>
      <w:r>
        <w:rPr>
          <w:rFonts w:ascii="宋体" w:hAnsi="宋体" w:eastAsia="宋体"/>
          <w:spacing w:val="-46"/>
          <w:sz w:val="30"/>
          <w:szCs w:val="30"/>
          <w:lang w:eastAsia="zh-CN"/>
        </w:rPr>
        <w:t xml:space="preserve"> </w:t>
      </w:r>
      <w:r>
        <w:rPr>
          <w:rFonts w:ascii="宋体" w:hAnsi="宋体" w:eastAsia="宋体"/>
          <w:spacing w:val="-5"/>
          <w:sz w:val="30"/>
          <w:szCs w:val="30"/>
          <w:lang w:eastAsia="zh-CN"/>
        </w:rPr>
        <w:t>6</w:t>
      </w:r>
      <w:r>
        <w:rPr>
          <w:rFonts w:ascii="宋体" w:hAnsi="宋体" w:eastAsia="宋体"/>
          <w:spacing w:val="-64"/>
          <w:sz w:val="30"/>
          <w:szCs w:val="30"/>
          <w:lang w:eastAsia="zh-CN"/>
        </w:rPr>
        <w:t xml:space="preserve"> </w:t>
      </w:r>
      <w:r>
        <w:rPr>
          <w:rFonts w:ascii="宋体" w:hAnsi="宋体" w:eastAsia="宋体"/>
          <w:spacing w:val="-5"/>
          <w:sz w:val="30"/>
          <w:szCs w:val="30"/>
          <w:lang w:eastAsia="zh-CN"/>
        </w:rPr>
        <w:t>及评分细则中要求）配备</w:t>
      </w:r>
      <w:r>
        <w:rPr>
          <w:rFonts w:ascii="宋体" w:hAnsi="宋体" w:eastAsia="宋体"/>
          <w:spacing w:val="2"/>
          <w:sz w:val="30"/>
          <w:szCs w:val="30"/>
          <w:lang w:eastAsia="zh-CN"/>
        </w:rPr>
        <w:t>相应项目职务的人员。</w:t>
      </w:r>
    </w:p>
    <w:p w14:paraId="1C9256AF">
      <w:pPr>
        <w:pStyle w:val="5"/>
        <w:spacing w:before="59" w:line="219" w:lineRule="auto"/>
        <w:rPr>
          <w:rFonts w:ascii="宋体" w:hAnsi="宋体" w:eastAsia="宋体"/>
          <w:sz w:val="30"/>
          <w:szCs w:val="30"/>
          <w:lang w:eastAsia="zh-CN"/>
        </w:rPr>
      </w:pPr>
      <w:r>
        <w:rPr>
          <w:rFonts w:ascii="宋体" w:hAnsi="宋体" w:eastAsia="宋体"/>
          <w:spacing w:val="-1"/>
          <w:sz w:val="30"/>
          <w:szCs w:val="30"/>
          <w:lang w:eastAsia="zh-CN"/>
        </w:rPr>
        <w:t>2、本附表</w:t>
      </w:r>
      <w:r>
        <w:rPr>
          <w:rFonts w:ascii="宋体" w:hAnsi="宋体" w:eastAsia="宋体"/>
          <w:spacing w:val="-57"/>
          <w:sz w:val="30"/>
          <w:szCs w:val="30"/>
          <w:lang w:eastAsia="zh-CN"/>
        </w:rPr>
        <w:t xml:space="preserve"> </w:t>
      </w:r>
      <w:r>
        <w:rPr>
          <w:rFonts w:ascii="宋体" w:hAnsi="宋体" w:eastAsia="宋体"/>
          <w:spacing w:val="-1"/>
          <w:sz w:val="30"/>
          <w:szCs w:val="30"/>
          <w:lang w:eastAsia="zh-CN"/>
        </w:rPr>
        <w:t>7</w:t>
      </w:r>
      <w:r>
        <w:rPr>
          <w:rFonts w:ascii="宋体" w:hAnsi="宋体" w:eastAsia="宋体"/>
          <w:spacing w:val="-35"/>
          <w:sz w:val="30"/>
          <w:szCs w:val="30"/>
          <w:lang w:eastAsia="zh-CN"/>
        </w:rPr>
        <w:t xml:space="preserve"> </w:t>
      </w:r>
      <w:r>
        <w:rPr>
          <w:rFonts w:ascii="宋体" w:hAnsi="宋体" w:eastAsia="宋体"/>
          <w:spacing w:val="-1"/>
          <w:sz w:val="30"/>
          <w:szCs w:val="30"/>
          <w:lang w:eastAsia="zh-CN"/>
        </w:rPr>
        <w:t>中人员对应的项目职务，作为评委会评</w:t>
      </w:r>
      <w:r>
        <w:rPr>
          <w:rFonts w:ascii="宋体" w:hAnsi="宋体" w:eastAsia="宋体"/>
          <w:spacing w:val="-2"/>
          <w:sz w:val="30"/>
          <w:szCs w:val="30"/>
          <w:lang w:eastAsia="zh-CN"/>
        </w:rPr>
        <w:t>审的依据。</w:t>
      </w:r>
    </w:p>
    <w:p w14:paraId="0639A20C">
      <w:pPr>
        <w:spacing w:line="219" w:lineRule="auto"/>
        <w:rPr>
          <w:rFonts w:hint="default" w:ascii="宋体" w:hAnsi="宋体" w:eastAsia="宋体"/>
          <w:sz w:val="30"/>
          <w:szCs w:val="30"/>
          <w:lang w:val="en-US" w:eastAsia="zh-CN"/>
        </w:rPr>
        <w:sectPr>
          <w:footerReference r:id="rId18" w:type="default"/>
          <w:pgSz w:w="11906" w:h="16839"/>
          <w:pgMar w:top="1440" w:right="1080" w:bottom="1440" w:left="1080" w:header="0" w:footer="1027" w:gutter="0"/>
          <w:cols w:space="720" w:num="1"/>
        </w:sectPr>
      </w:pPr>
    </w:p>
    <w:p w14:paraId="660E71FD">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8：</w:t>
      </w:r>
    </w:p>
    <w:p w14:paraId="5337F550">
      <w:pPr>
        <w:pStyle w:val="5"/>
        <w:spacing w:before="75" w:line="219" w:lineRule="auto"/>
        <w:jc w:val="center"/>
        <w:rPr>
          <w:rFonts w:ascii="宋体" w:hAnsi="宋体" w:eastAsia="宋体"/>
          <w:sz w:val="24"/>
          <w:szCs w:val="24"/>
          <w:lang w:eastAsia="zh-CN"/>
        </w:rPr>
      </w:pPr>
      <w:r>
        <w:rPr>
          <w:rFonts w:ascii="宋体" w:hAnsi="宋体" w:eastAsia="宋体"/>
          <w:spacing w:val="-11"/>
          <w:sz w:val="24"/>
          <w:szCs w:val="24"/>
          <w:lang w:eastAsia="zh-CN"/>
        </w:rPr>
        <w:t>拟</w:t>
      </w:r>
      <w:r>
        <w:rPr>
          <w:rFonts w:ascii="宋体" w:hAnsi="宋体" w:eastAsia="宋体"/>
          <w:spacing w:val="-29"/>
          <w:sz w:val="24"/>
          <w:szCs w:val="24"/>
          <w:lang w:eastAsia="zh-CN"/>
        </w:rPr>
        <w:t xml:space="preserve"> </w:t>
      </w:r>
      <w:r>
        <w:rPr>
          <w:rFonts w:ascii="宋体" w:hAnsi="宋体" w:eastAsia="宋体"/>
          <w:spacing w:val="-11"/>
          <w:sz w:val="24"/>
          <w:szCs w:val="24"/>
          <w:lang w:eastAsia="zh-CN"/>
        </w:rPr>
        <w:t>投</w:t>
      </w:r>
      <w:r>
        <w:rPr>
          <w:rFonts w:ascii="宋体" w:hAnsi="宋体" w:eastAsia="宋体"/>
          <w:spacing w:val="-30"/>
          <w:sz w:val="24"/>
          <w:szCs w:val="24"/>
          <w:lang w:eastAsia="zh-CN"/>
        </w:rPr>
        <w:t xml:space="preserve"> </w:t>
      </w:r>
      <w:r>
        <w:rPr>
          <w:rFonts w:ascii="宋体" w:hAnsi="宋体" w:eastAsia="宋体"/>
          <w:spacing w:val="-11"/>
          <w:sz w:val="24"/>
          <w:szCs w:val="24"/>
          <w:lang w:eastAsia="zh-CN"/>
        </w:rPr>
        <w:t>入</w:t>
      </w:r>
      <w:r>
        <w:rPr>
          <w:rFonts w:ascii="宋体" w:hAnsi="宋体" w:eastAsia="宋体"/>
          <w:spacing w:val="-31"/>
          <w:sz w:val="24"/>
          <w:szCs w:val="24"/>
          <w:lang w:eastAsia="zh-CN"/>
        </w:rPr>
        <w:t xml:space="preserve"> </w:t>
      </w:r>
      <w:r>
        <w:rPr>
          <w:rFonts w:ascii="宋体" w:hAnsi="宋体" w:eastAsia="宋体"/>
          <w:spacing w:val="-11"/>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1"/>
          <w:sz w:val="24"/>
          <w:szCs w:val="24"/>
          <w:lang w:eastAsia="zh-CN"/>
        </w:rPr>
        <w:t>理</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人</w:t>
      </w:r>
      <w:r>
        <w:rPr>
          <w:rFonts w:ascii="宋体" w:hAnsi="宋体" w:eastAsia="宋体"/>
          <w:spacing w:val="-22"/>
          <w:sz w:val="24"/>
          <w:szCs w:val="24"/>
          <w:lang w:eastAsia="zh-CN"/>
        </w:rPr>
        <w:t xml:space="preserve"> </w:t>
      </w:r>
      <w:r>
        <w:rPr>
          <w:rFonts w:ascii="宋体" w:hAnsi="宋体" w:eastAsia="宋体"/>
          <w:spacing w:val="-11"/>
          <w:sz w:val="24"/>
          <w:szCs w:val="24"/>
          <w:lang w:eastAsia="zh-CN"/>
        </w:rPr>
        <w:t>员</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简</w:t>
      </w:r>
      <w:r>
        <w:rPr>
          <w:rFonts w:ascii="宋体" w:hAnsi="宋体" w:eastAsia="宋体"/>
          <w:spacing w:val="-26"/>
          <w:sz w:val="24"/>
          <w:szCs w:val="24"/>
          <w:lang w:eastAsia="zh-CN"/>
        </w:rPr>
        <w:t xml:space="preserve"> </w:t>
      </w:r>
      <w:r>
        <w:rPr>
          <w:rFonts w:ascii="宋体" w:hAnsi="宋体" w:eastAsia="宋体"/>
          <w:spacing w:val="-11"/>
          <w:sz w:val="24"/>
          <w:szCs w:val="24"/>
          <w:lang w:eastAsia="zh-CN"/>
        </w:rPr>
        <w:t>历</w:t>
      </w:r>
      <w:r>
        <w:rPr>
          <w:rFonts w:ascii="宋体" w:hAnsi="宋体" w:eastAsia="宋体"/>
          <w:spacing w:val="-33"/>
          <w:sz w:val="24"/>
          <w:szCs w:val="24"/>
          <w:lang w:eastAsia="zh-CN"/>
        </w:rPr>
        <w:t xml:space="preserve"> </w:t>
      </w:r>
      <w:r>
        <w:rPr>
          <w:rFonts w:ascii="宋体" w:hAnsi="宋体" w:eastAsia="宋体"/>
          <w:spacing w:val="-11"/>
          <w:sz w:val="24"/>
          <w:szCs w:val="24"/>
          <w:lang w:eastAsia="zh-CN"/>
        </w:rPr>
        <w:t>表</w:t>
      </w:r>
    </w:p>
    <w:p w14:paraId="24CAE850">
      <w:pPr>
        <w:spacing w:before="112"/>
        <w:rPr>
          <w:rFonts w:ascii="宋体" w:hAnsi="宋体" w:eastAsia="宋体"/>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p w14:paraId="2E18AABC">
      <w:pPr>
        <w:spacing w:line="27" w:lineRule="auto"/>
        <w:rPr>
          <w:rFonts w:ascii="宋体" w:hAnsi="宋体" w:eastAsia="宋体"/>
          <w:sz w:val="2"/>
        </w:rPr>
      </w:pPr>
    </w:p>
    <w:p w14:paraId="2C715792">
      <w:pPr>
        <w:spacing w:line="27" w:lineRule="auto"/>
        <w:rPr>
          <w:rFonts w:ascii="宋体" w:hAnsi="宋体" w:eastAsia="宋体"/>
          <w:sz w:val="2"/>
          <w:szCs w:val="2"/>
        </w:rPr>
        <w:sectPr>
          <w:footerReference r:id="rId19" w:type="default"/>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ascii="宋体" w:hAnsi="宋体" w:eastAsia="宋体"/>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备注：本表附相应监理人员居民身份证、社保证明、职称证书、注册执业证书或</w:t>
      </w:r>
      <w:r>
        <w:rPr>
          <w:rFonts w:hint="eastAsia" w:asciiTheme="minorEastAsia" w:hAnsiTheme="minorEastAsia" w:eastAsiaTheme="minorEastAsia" w:cstheme="minorEastAsia" w:ascii="宋体" w:hAnsi="宋体" w:eastAsia="宋体"/>
          <w:spacing w:val="8"/>
          <w:sz w:val="24"/>
          <w:szCs w:val="24"/>
          <w:lang w:eastAsia="zh-CN"/>
        </w:rPr>
        <w:t>岗位证书等。</w:t>
      </w:r>
      <w:r>
        <w:rPr>
          <w:rFonts w:hint="eastAsia" w:asciiTheme="minorEastAsia" w:hAnsiTheme="minorEastAsia" w:eastAsiaTheme="minorEastAsia" w:cstheme="minorEastAsia" w:ascii="宋体" w:hAnsi="宋体" w:eastAsia="宋体"/>
          <w:sz w:val="24"/>
          <w:szCs w:val="24"/>
          <w:lang w:eastAsia="zh-CN"/>
        </w:rPr>
        <w:t xml:space="preserve"> </w:t>
      </w:r>
    </w:p>
    <w:p w14:paraId="38CEDD8F">
      <w:pPr>
        <w:adjustRightInd/>
        <w:snapToGrid/>
        <w:rPr>
          <w:rFonts w:asciiTheme="minorEastAsia" w:hAnsiTheme="minorEastAsia" w:eastAsiaTheme="minorEastAsia" w:cstheme="minorEastAsia" w:ascii="宋体" w:hAnsi="宋体" w:eastAsia="宋体"/>
          <w:spacing w:val="9"/>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(具体按招标公告和评标办法要求附相应资料)</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【图片：拟派监理人员注册证书、岗位证书、职称、身份证等证明材料】</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【图片：拟投入监理人员社保证明】</w:t>
      </w:r>
    </w:p>
    <w:p>
      <w:pPr>
        <w:jc w:val="center"/>
      </w:pPr>
    </w:p>
    <w:p w14:paraId="54804CE6">
      <w:pPr>
        <w:spacing w:line="219" w:lineRule="auto"/>
        <w:rPr>
          <w:rFonts w:ascii="宋体" w:hAnsi="宋体" w:eastAsia="宋体"/>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9：</w:t>
      </w:r>
    </w:p>
    <w:p w14:paraId="63FA0F98">
      <w:pPr>
        <w:pStyle w:val="5"/>
        <w:spacing w:before="75" w:line="219" w:lineRule="auto"/>
        <w:jc w:val="center"/>
        <w:rPr>
          <w:rFonts w:ascii="宋体" w:hAnsi="宋体" w:eastAsia="宋体"/>
          <w:sz w:val="24"/>
          <w:szCs w:val="24"/>
          <w:lang w:eastAsia="zh-CN"/>
        </w:rPr>
      </w:pPr>
      <w:r>
        <w:rPr>
          <w:rFonts w:ascii="宋体" w:hAnsi="宋体" w:eastAsia="宋体"/>
          <w:spacing w:val="-10"/>
          <w:sz w:val="24"/>
          <w:szCs w:val="24"/>
          <w:lang w:eastAsia="zh-CN"/>
        </w:rPr>
        <w:t>现</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场</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理</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机</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仪</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器</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设</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表</w:t>
      </w:r>
    </w:p>
    <w:p w14:paraId="0B3527EB">
      <w:pPr>
        <w:spacing w:before="112"/>
        <w:rPr>
          <w:rFonts w:ascii="宋体" w:hAnsi="宋体" w:eastAsia="宋体"/>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rPr>
                <w:rFonts w:ascii="宋体" w:hAnsi="宋体" w:eastAsia="宋体"/>
              </w:rPr>
              <w:t>序</w:t>
            </w:r>
            <w:r>
              <w:rPr>
                <w:rFonts w:ascii="宋体" w:hAnsi="宋体" w:eastAsia="宋体"/>
                <w:spacing w:val="16"/>
              </w:rPr>
              <w:t xml:space="preserve"> </w:t>
            </w:r>
            <w:r>
              <w:rPr>
                <w:rFonts w:ascii="宋体" w:hAnsi="宋体" w:eastAsia="宋体"/>
              </w:rPr>
              <w:t>号</w:t>
            </w:r>
          </w:p>
        </w:tc>
        <w:tc>
          <w:tcPr>
            <w:tcW w:w="2773" w:type="dxa"/>
            <w:vAlign w:val="center"/>
          </w:tcPr>
          <w:p w14:paraId="3B64FCAD">
            <w:pPr>
              <w:pStyle w:val="29"/>
            </w:pPr>
            <w:r>
              <w:rPr>
                <w:rFonts w:ascii="宋体" w:hAnsi="宋体" w:eastAsia="宋体"/>
              </w:rPr>
              <w:t>仪器名称</w:t>
            </w:r>
          </w:p>
        </w:tc>
        <w:tc>
          <w:tcPr>
            <w:tcW w:w="1968" w:type="dxa"/>
            <w:vAlign w:val="center"/>
          </w:tcPr>
          <w:p w14:paraId="2C3E5DA1">
            <w:pPr>
              <w:pStyle w:val="29"/>
            </w:pPr>
            <w:r>
              <w:rPr>
                <w:rFonts w:ascii="宋体" w:hAnsi="宋体" w:eastAsia="宋体"/>
              </w:rPr>
              <w:t>型</w:t>
            </w:r>
            <w:r>
              <w:rPr>
                <w:rFonts w:ascii="宋体" w:hAnsi="宋体" w:eastAsia="宋体"/>
                <w:spacing w:val="17"/>
              </w:rPr>
              <w:t xml:space="preserve"> </w:t>
            </w:r>
            <w:r>
              <w:rPr>
                <w:rFonts w:ascii="宋体" w:hAnsi="宋体" w:eastAsia="宋体"/>
              </w:rPr>
              <w:t>号</w:t>
            </w:r>
          </w:p>
        </w:tc>
        <w:tc>
          <w:tcPr>
            <w:tcW w:w="1970" w:type="dxa"/>
            <w:vAlign w:val="center"/>
          </w:tcPr>
          <w:p w14:paraId="6F9AA8BA">
            <w:pPr>
              <w:pStyle w:val="29"/>
            </w:pPr>
            <w:r>
              <w:rPr>
                <w:rFonts w:ascii="宋体" w:hAnsi="宋体" w:eastAsia="宋体"/>
              </w:rPr>
              <w:t>数</w:t>
            </w:r>
            <w:r>
              <w:rPr>
                <w:rFonts w:ascii="宋体" w:hAnsi="宋体" w:eastAsia="宋体"/>
                <w:spacing w:val="10"/>
              </w:rPr>
              <w:t xml:space="preserve"> </w:t>
            </w:r>
            <w:r>
              <w:rPr>
                <w:rFonts w:ascii="宋体" w:hAnsi="宋体" w:eastAsia="宋体"/>
              </w:rPr>
              <w:t>量</w:t>
            </w:r>
          </w:p>
        </w:tc>
        <w:tc>
          <w:tcPr>
            <w:tcW w:w="1975" w:type="dxa"/>
            <w:vAlign w:val="center"/>
          </w:tcPr>
          <w:p w14:paraId="1B47CD1A">
            <w:pPr>
              <w:pStyle w:val="29"/>
            </w:pPr>
            <w:r>
              <w:rPr>
                <w:rFonts w:ascii="宋体" w:hAnsi="宋体" w:eastAsia="宋体"/>
              </w:rPr>
              <w:t>用</w:t>
            </w:r>
            <w:r>
              <w:rPr>
                <w:rFonts w:ascii="宋体" w:hAnsi="宋体" w:eastAsia="宋体"/>
                <w:spacing w:val="10"/>
              </w:rPr>
              <w:t xml:space="preserve"> </w:t>
            </w:r>
            <w:r>
              <w:rPr>
                <w:rFonts w:ascii="宋体" w:hAnsi="宋体" w:eastAsia="宋体"/>
              </w:rPr>
              <w:t>途</w:t>
            </w:r>
          </w:p>
        </w:tc>
      </w:tr>
      <w:tr w:rsidR="004320EA" w:rsidRPr="004320EA" w14:paraId="7ACEDAE4" w14:textId="77777777" w:rsidTr="004320EA">
        <w:trPr>
          <w:trHeight w:hRule="exact" w:val="436"/>
        </w:trPr>
        <w:tc>
          <w:tcPr>
            <w:tcW w:w="1793" w:type="dxa"/>
            <w:vAlign w:val="center"/>
          </w:tcPr>
          <w:p w14:paraId="036C69B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7120C2A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proofErr w:type="gramStart"/>
            <w:r w:rsidRPr="004320EA">
              <w:rPr>
                <w:rFonts w:ascii="宋体" w:eastAsia="宋体" w:hAnsi="宋体" w:cs="宋体" w:hint="eastAsia"/>
                <w:bCs/>
                <w:kern w:val="2"/>
                <w:lang w:eastAsia="zh-CN"/>
              </w:rPr>
              <w:t>砼</w:t>
            </w:r>
            <w:proofErr w:type="gramEnd"/>
            <w:r w:rsidRPr="004320EA">
              <w:rPr>
                <w:rFonts w:ascii="宋体" w:eastAsia="宋体" w:hAnsi="宋体" w:cs="宋体" w:hint="eastAsia"/>
                <w:bCs/>
                <w:kern w:val="2"/>
                <w:lang w:eastAsia="zh-CN"/>
              </w:rPr>
              <w:t>回弹仪</w:t>
            </w:r>
          </w:p>
        </w:tc>
        <w:tc>
          <w:tcPr>
            <w:tcW w:w="1793" w:type="dxa"/>
            <w:vAlign w:val="center"/>
          </w:tcPr>
          <w:p w14:paraId="10D9A3A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ZC3-A型</w:t>
            </w:r>
          </w:p>
        </w:tc>
        <w:tc>
          <w:tcPr>
            <w:tcW w:w="1794" w:type="dxa"/>
            <w:vAlign w:val="center"/>
          </w:tcPr>
          <w:p w14:paraId="0868A6C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31D2B0A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6EA9DAD5" w14:textId="77777777" w:rsidTr="004320EA">
        <w:trPr>
          <w:trHeight w:hRule="exact" w:val="414"/>
        </w:trPr>
        <w:tc>
          <w:tcPr>
            <w:tcW w:w="1793" w:type="dxa"/>
            <w:vAlign w:val="center"/>
          </w:tcPr>
          <w:p w14:paraId="6CB044D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vAlign w:val="center"/>
          </w:tcPr>
          <w:p w14:paraId="414D575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砂浆回弹仪</w:t>
            </w:r>
          </w:p>
        </w:tc>
        <w:tc>
          <w:tcPr>
            <w:tcW w:w="1793" w:type="dxa"/>
            <w:vAlign w:val="center"/>
          </w:tcPr>
          <w:p w14:paraId="4F1CE58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ZC5型</w:t>
            </w:r>
          </w:p>
        </w:tc>
        <w:tc>
          <w:tcPr>
            <w:tcW w:w="1794" w:type="dxa"/>
            <w:vAlign w:val="center"/>
          </w:tcPr>
          <w:p w14:paraId="229EFB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481527E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248DA7E0" w14:textId="77777777" w:rsidTr="004320EA">
        <w:trPr>
          <w:trHeight w:hRule="exact" w:val="434"/>
        </w:trPr>
        <w:tc>
          <w:tcPr>
            <w:tcW w:w="1793" w:type="dxa"/>
            <w:vAlign w:val="center"/>
          </w:tcPr>
          <w:p w14:paraId="053D0383"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3</w:t>
            </w:r>
          </w:p>
        </w:tc>
        <w:tc>
          <w:tcPr>
            <w:tcW w:w="1794" w:type="dxa"/>
            <w:vAlign w:val="center"/>
          </w:tcPr>
          <w:p w14:paraId="10BC5BE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水 准 仪</w:t>
            </w:r>
          </w:p>
        </w:tc>
        <w:tc>
          <w:tcPr>
            <w:tcW w:w="1793" w:type="dxa"/>
            <w:vAlign w:val="center"/>
          </w:tcPr>
          <w:p w14:paraId="251DB5C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DS2-2</w:t>
            </w:r>
          </w:p>
        </w:tc>
        <w:tc>
          <w:tcPr>
            <w:tcW w:w="1794" w:type="dxa"/>
            <w:vAlign w:val="center"/>
          </w:tcPr>
          <w:p w14:paraId="7FD39AD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73E7F42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1AAAEA64" w14:textId="77777777" w:rsidTr="004320EA">
        <w:trPr>
          <w:trHeight w:hRule="exact" w:val="426"/>
        </w:trPr>
        <w:tc>
          <w:tcPr>
            <w:tcW w:w="1793" w:type="dxa"/>
            <w:vAlign w:val="center"/>
          </w:tcPr>
          <w:p w14:paraId="696E0906"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4</w:t>
            </w:r>
          </w:p>
        </w:tc>
        <w:tc>
          <w:tcPr>
            <w:tcW w:w="1794" w:type="dxa"/>
            <w:vAlign w:val="center"/>
          </w:tcPr>
          <w:p w14:paraId="3D5D246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游标卡尺</w:t>
            </w:r>
          </w:p>
        </w:tc>
        <w:tc>
          <w:tcPr>
            <w:tcW w:w="1793" w:type="dxa"/>
            <w:vAlign w:val="center"/>
          </w:tcPr>
          <w:p w14:paraId="394ACC4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0-200*0.01</w:t>
            </w:r>
          </w:p>
        </w:tc>
        <w:tc>
          <w:tcPr>
            <w:tcW w:w="1794" w:type="dxa"/>
            <w:vAlign w:val="center"/>
          </w:tcPr>
          <w:p w14:paraId="058C7EFE"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79F081A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1B5D4C47" w14:textId="77777777" w:rsidTr="004320EA">
        <w:trPr>
          <w:trHeight w:hRule="exact" w:val="418"/>
        </w:trPr>
        <w:tc>
          <w:tcPr>
            <w:tcW w:w="1793" w:type="dxa"/>
            <w:vAlign w:val="center"/>
          </w:tcPr>
          <w:p w14:paraId="29EEC89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5</w:t>
            </w:r>
          </w:p>
        </w:tc>
        <w:tc>
          <w:tcPr>
            <w:tcW w:w="1794" w:type="dxa"/>
            <w:vAlign w:val="center"/>
          </w:tcPr>
          <w:p w14:paraId="4891D63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经纬仪</w:t>
            </w:r>
          </w:p>
        </w:tc>
        <w:tc>
          <w:tcPr>
            <w:tcW w:w="1793" w:type="dxa"/>
            <w:vAlign w:val="center"/>
          </w:tcPr>
          <w:p w14:paraId="1DD2FC6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J-2</w:t>
            </w:r>
          </w:p>
        </w:tc>
        <w:tc>
          <w:tcPr>
            <w:tcW w:w="1794" w:type="dxa"/>
            <w:vAlign w:val="center"/>
          </w:tcPr>
          <w:p w14:paraId="4228E24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357D1A0E"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45AEEA77" w14:textId="77777777" w:rsidTr="004320EA">
        <w:trPr>
          <w:trHeight w:hRule="exact" w:val="423"/>
        </w:trPr>
        <w:tc>
          <w:tcPr>
            <w:tcW w:w="1793" w:type="dxa"/>
            <w:vAlign w:val="center"/>
          </w:tcPr>
          <w:p w14:paraId="6543F45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6</w:t>
            </w:r>
          </w:p>
        </w:tc>
        <w:tc>
          <w:tcPr>
            <w:tcW w:w="1794" w:type="dxa"/>
            <w:vAlign w:val="center"/>
          </w:tcPr>
          <w:p w14:paraId="7B00ADE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 xml:space="preserve">环 </w:t>
            </w:r>
            <w:r w:rsidRPr="004320EA">
              <w:rPr>
                <w:rFonts w:ascii="宋体" w:eastAsia="宋体" w:hAnsi="宋体" w:cs="宋体"/>
                <w:bCs/>
                <w:kern w:val="2"/>
                <w:lang w:eastAsia="zh-CN"/>
              </w:rPr>
              <w:t xml:space="preserve"> </w:t>
            </w:r>
            <w:r w:rsidRPr="004320EA">
              <w:rPr>
                <w:rFonts w:ascii="宋体" w:eastAsia="宋体" w:hAnsi="宋体" w:cs="宋体" w:hint="eastAsia"/>
                <w:bCs/>
                <w:kern w:val="2"/>
                <w:lang w:eastAsia="zh-CN"/>
              </w:rPr>
              <w:t>刀</w:t>
            </w:r>
          </w:p>
        </w:tc>
        <w:tc>
          <w:tcPr>
            <w:tcW w:w="1793" w:type="dxa"/>
            <w:vAlign w:val="center"/>
          </w:tcPr>
          <w:p w14:paraId="641D498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200m3</w:t>
            </w:r>
          </w:p>
        </w:tc>
        <w:tc>
          <w:tcPr>
            <w:tcW w:w="1794" w:type="dxa"/>
            <w:vAlign w:val="center"/>
          </w:tcPr>
          <w:p w14:paraId="529A46D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3套</w:t>
            </w:r>
          </w:p>
        </w:tc>
        <w:tc>
          <w:tcPr>
            <w:tcW w:w="1794" w:type="dxa"/>
            <w:vAlign w:val="center"/>
          </w:tcPr>
          <w:p w14:paraId="039D5412"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B2B5738" w14:textId="77777777" w:rsidTr="004320EA">
        <w:trPr>
          <w:trHeight w:hRule="exact" w:val="429"/>
        </w:trPr>
        <w:tc>
          <w:tcPr>
            <w:tcW w:w="1793" w:type="dxa"/>
            <w:vAlign w:val="center"/>
          </w:tcPr>
          <w:p w14:paraId="6265AC5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7</w:t>
            </w:r>
          </w:p>
        </w:tc>
        <w:tc>
          <w:tcPr>
            <w:tcW w:w="1794" w:type="dxa"/>
            <w:vAlign w:val="center"/>
          </w:tcPr>
          <w:p w14:paraId="7191B95B"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标准靠尺</w:t>
            </w:r>
          </w:p>
        </w:tc>
        <w:tc>
          <w:tcPr>
            <w:tcW w:w="1793" w:type="dxa"/>
            <w:vAlign w:val="center"/>
          </w:tcPr>
          <w:p w14:paraId="7E80CEE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2米</w:t>
            </w:r>
          </w:p>
        </w:tc>
        <w:tc>
          <w:tcPr>
            <w:tcW w:w="1794" w:type="dxa"/>
            <w:vAlign w:val="center"/>
          </w:tcPr>
          <w:p w14:paraId="2E8E045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2套</w:t>
            </w:r>
          </w:p>
        </w:tc>
        <w:tc>
          <w:tcPr>
            <w:tcW w:w="1794" w:type="dxa"/>
            <w:vAlign w:val="center"/>
          </w:tcPr>
          <w:p w14:paraId="1948DBF7"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550D164C" w14:textId="77777777" w:rsidTr="004320EA">
        <w:trPr>
          <w:trHeight w:hRule="exact" w:val="421"/>
        </w:trPr>
        <w:tc>
          <w:tcPr>
            <w:tcW w:w="1793" w:type="dxa"/>
          </w:tcPr>
          <w:p w14:paraId="68BDB39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8</w:t>
            </w:r>
          </w:p>
        </w:tc>
        <w:tc>
          <w:tcPr>
            <w:tcW w:w="1794" w:type="dxa"/>
            <w:vAlign w:val="center"/>
          </w:tcPr>
          <w:p w14:paraId="509EB2AB" w14:textId="77777777" w:rsidR="004320EA" w:rsidRPr="004320EA" w:rsidRDefault="004320EA" w:rsidP="004320EA">
            <w:pPr>
              <w:widowControl w:val="0"/>
              <w:spacing w:after="0" w:line="49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混凝土保护层测定仪</w:t>
            </w:r>
          </w:p>
        </w:tc>
        <w:tc>
          <w:tcPr>
            <w:tcW w:w="1793" w:type="dxa"/>
            <w:vAlign w:val="center"/>
          </w:tcPr>
          <w:p w14:paraId="733920A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测厚60MM</w:t>
            </w:r>
          </w:p>
        </w:tc>
        <w:tc>
          <w:tcPr>
            <w:tcW w:w="1794" w:type="dxa"/>
            <w:vAlign w:val="center"/>
          </w:tcPr>
          <w:p w14:paraId="71A6EBB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2BAE33FC"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32A3915" w14:textId="77777777" w:rsidTr="004320EA">
        <w:trPr>
          <w:trHeight w:hRule="exact" w:val="427"/>
        </w:trPr>
        <w:tc>
          <w:tcPr>
            <w:tcW w:w="1793" w:type="dxa"/>
          </w:tcPr>
          <w:p w14:paraId="721D53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9</w:t>
            </w:r>
          </w:p>
        </w:tc>
        <w:tc>
          <w:tcPr>
            <w:tcW w:w="1794" w:type="dxa"/>
            <w:vAlign w:val="center"/>
          </w:tcPr>
          <w:p w14:paraId="6A2A7228"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96A637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5m</w:t>
            </w:r>
          </w:p>
        </w:tc>
        <w:tc>
          <w:tcPr>
            <w:tcW w:w="1794" w:type="dxa"/>
            <w:vAlign w:val="center"/>
          </w:tcPr>
          <w:p w14:paraId="01778F0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8把</w:t>
            </w:r>
          </w:p>
        </w:tc>
        <w:tc>
          <w:tcPr>
            <w:tcW w:w="1794" w:type="dxa"/>
            <w:vAlign w:val="center"/>
          </w:tcPr>
          <w:p w14:paraId="62B6A0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055E0BC1" w14:textId="77777777" w:rsidTr="004320EA">
        <w:trPr>
          <w:trHeight w:hRule="exact" w:val="433"/>
        </w:trPr>
        <w:tc>
          <w:tcPr>
            <w:tcW w:w="1793" w:type="dxa"/>
          </w:tcPr>
          <w:p w14:paraId="55DC9BD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10</w:t>
            </w:r>
          </w:p>
        </w:tc>
        <w:tc>
          <w:tcPr>
            <w:tcW w:w="1794" w:type="dxa"/>
            <w:vAlign w:val="center"/>
          </w:tcPr>
          <w:p w14:paraId="0B527BD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664C110"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30m</w:t>
            </w:r>
          </w:p>
        </w:tc>
        <w:tc>
          <w:tcPr>
            <w:tcW w:w="1794" w:type="dxa"/>
            <w:vAlign w:val="center"/>
          </w:tcPr>
          <w:p w14:paraId="124F6F3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1把</w:t>
            </w:r>
          </w:p>
        </w:tc>
        <w:tc>
          <w:tcPr>
            <w:tcW w:w="1794" w:type="dxa"/>
            <w:vAlign w:val="center"/>
          </w:tcPr>
          <w:p w14:paraId="0C6B2458"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3DF77863" w14:textId="77777777" w:rsidTr="004320EA">
        <w:trPr>
          <w:trHeight w:hRule="exact" w:val="425"/>
        </w:trPr>
        <w:tc>
          <w:tcPr>
            <w:tcW w:w="1793" w:type="dxa"/>
          </w:tcPr>
          <w:p w14:paraId="03F59F0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11</w:t>
            </w:r>
          </w:p>
        </w:tc>
        <w:tc>
          <w:tcPr>
            <w:tcW w:w="1794" w:type="dxa"/>
            <w:vAlign w:val="center"/>
          </w:tcPr>
          <w:p w14:paraId="00E317C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激光测距仪HD150</w:t>
            </w:r>
          </w:p>
        </w:tc>
        <w:tc>
          <w:tcPr>
            <w:tcW w:w="1793" w:type="dxa"/>
            <w:vAlign w:val="center"/>
          </w:tcPr>
          <w:p w14:paraId="231307C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HD150</w:t>
            </w:r>
          </w:p>
        </w:tc>
        <w:tc>
          <w:tcPr>
            <w:tcW w:w="1794" w:type="dxa"/>
            <w:vAlign w:val="center"/>
          </w:tcPr>
          <w:p w14:paraId="2C1E2DC5"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1CCEA0B1" w14:textId="77777777" w:rsidR="004320EA" w:rsidRPr="004320EA" w:rsidRDefault="004320EA" w:rsidP="004320EA">
            <w:pPr>
              <w:widowControl w:val="0"/>
              <w:spacing w:after="0" w:line="400" w:lineRule="exact"/>
              <w:jc w:val="center"/>
              <w:rPr>
                <w:rFonts w:ascii="宋体" w:eastAsia="宋体" w:hAnsi="宋体" w:cs="宋体" w:hint="eastAsia"/>
                <w:kern w:val="2"/>
                <w:lang w:eastAsia="zh-CN"/>
              </w:rPr>
            </w:pPr>
            <w:r w:rsidRPr="004320EA">
              <w:rPr>
                <w:rFonts w:ascii="宋体" w:eastAsia="宋体" w:hAnsi="宋体" w:cs="宋体" w:hint="eastAsia"/>
                <w:kern w:val="2"/>
                <w:lang w:eastAsia="zh-CN"/>
              </w:rPr>
              <w:t>检测</w:t>
            </w:r>
          </w:p>
        </w:tc>
      </w:tr>
      <w:tr w:rsidR="004320EA" w:rsidRPr="004320EA" w14:paraId="4282F15A" w14:textId="77777777" w:rsidTr="004320EA">
        <w:trPr>
          <w:trHeight w:hRule="exact" w:val="417"/>
        </w:trPr>
        <w:tc>
          <w:tcPr>
            <w:tcW w:w="1793" w:type="dxa"/>
          </w:tcPr>
          <w:p w14:paraId="59D2342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2</w:t>
            </w:r>
          </w:p>
        </w:tc>
        <w:tc>
          <w:tcPr>
            <w:tcW w:w="1794" w:type="dxa"/>
            <w:vAlign w:val="center"/>
          </w:tcPr>
          <w:p w14:paraId="7026ED7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线  尺</w:t>
            </w:r>
          </w:p>
        </w:tc>
        <w:tc>
          <w:tcPr>
            <w:tcW w:w="1793" w:type="dxa"/>
          </w:tcPr>
          <w:p w14:paraId="2071DF4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15米</w:t>
            </w:r>
          </w:p>
        </w:tc>
        <w:tc>
          <w:tcPr>
            <w:tcW w:w="1794" w:type="dxa"/>
            <w:vAlign w:val="center"/>
          </w:tcPr>
          <w:p w14:paraId="4B8E8A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661017D"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25BA8E84" w14:textId="77777777" w:rsidTr="004320EA">
        <w:trPr>
          <w:trHeight w:hRule="exact" w:val="437"/>
        </w:trPr>
        <w:tc>
          <w:tcPr>
            <w:tcW w:w="1793" w:type="dxa"/>
          </w:tcPr>
          <w:p w14:paraId="3471D47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3</w:t>
            </w:r>
          </w:p>
        </w:tc>
        <w:tc>
          <w:tcPr>
            <w:tcW w:w="1794" w:type="dxa"/>
          </w:tcPr>
          <w:p w14:paraId="0DF10A7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砂子筛</w:t>
            </w:r>
          </w:p>
        </w:tc>
        <w:tc>
          <w:tcPr>
            <w:tcW w:w="1793" w:type="dxa"/>
          </w:tcPr>
          <w:p w14:paraId="732A346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3529BC8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1D321774"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352E63A2" w14:textId="77777777" w:rsidTr="004320EA">
        <w:trPr>
          <w:trHeight w:hRule="exact" w:val="415"/>
        </w:trPr>
        <w:tc>
          <w:tcPr>
            <w:tcW w:w="1793" w:type="dxa"/>
          </w:tcPr>
          <w:p w14:paraId="00FA1B7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4</w:t>
            </w:r>
          </w:p>
        </w:tc>
        <w:tc>
          <w:tcPr>
            <w:tcW w:w="1794" w:type="dxa"/>
          </w:tcPr>
          <w:p w14:paraId="15FCA94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数显分尺</w:t>
            </w:r>
          </w:p>
        </w:tc>
        <w:tc>
          <w:tcPr>
            <w:tcW w:w="1793" w:type="dxa"/>
          </w:tcPr>
          <w:p w14:paraId="18F7DF9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1-25</w:t>
            </w:r>
          </w:p>
        </w:tc>
        <w:tc>
          <w:tcPr>
            <w:tcW w:w="1794" w:type="dxa"/>
          </w:tcPr>
          <w:p w14:paraId="784989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829C319"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49C9CF5" w14:textId="77777777" w:rsidTr="004320EA">
        <w:trPr>
          <w:trHeight w:hRule="exact" w:val="421"/>
        </w:trPr>
        <w:tc>
          <w:tcPr>
            <w:tcW w:w="1793" w:type="dxa"/>
          </w:tcPr>
          <w:p w14:paraId="4FB1179D"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5</w:t>
            </w:r>
          </w:p>
        </w:tc>
        <w:tc>
          <w:tcPr>
            <w:tcW w:w="1794" w:type="dxa"/>
          </w:tcPr>
          <w:p w14:paraId="57E3D31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电脑</w:t>
            </w:r>
          </w:p>
        </w:tc>
        <w:tc>
          <w:tcPr>
            <w:tcW w:w="1793" w:type="dxa"/>
          </w:tcPr>
          <w:p w14:paraId="5A2669F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联想</w:t>
            </w:r>
          </w:p>
        </w:tc>
        <w:tc>
          <w:tcPr>
            <w:tcW w:w="1794" w:type="dxa"/>
          </w:tcPr>
          <w:p w14:paraId="0EBBA9D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507005D5"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161B9566" w14:textId="77777777" w:rsidTr="004320EA">
        <w:trPr>
          <w:trHeight w:hRule="exact" w:val="427"/>
        </w:trPr>
        <w:tc>
          <w:tcPr>
            <w:tcW w:w="1793" w:type="dxa"/>
          </w:tcPr>
          <w:p w14:paraId="373E686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6</w:t>
            </w:r>
          </w:p>
        </w:tc>
        <w:tc>
          <w:tcPr>
            <w:tcW w:w="1794" w:type="dxa"/>
          </w:tcPr>
          <w:p w14:paraId="703711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打印机</w:t>
            </w:r>
          </w:p>
        </w:tc>
        <w:tc>
          <w:tcPr>
            <w:tcW w:w="1793" w:type="dxa"/>
          </w:tcPr>
          <w:p w14:paraId="0B941C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惠普</w:t>
            </w:r>
          </w:p>
        </w:tc>
        <w:tc>
          <w:tcPr>
            <w:tcW w:w="1794" w:type="dxa"/>
          </w:tcPr>
          <w:p w14:paraId="4C2731C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16AD6C2C"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0B6737CC" w14:textId="77777777" w:rsidTr="004320EA">
        <w:trPr>
          <w:trHeight w:hRule="exact" w:val="433"/>
        </w:trPr>
        <w:tc>
          <w:tcPr>
            <w:tcW w:w="1793" w:type="dxa"/>
          </w:tcPr>
          <w:p w14:paraId="3B3F337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7</w:t>
            </w:r>
          </w:p>
        </w:tc>
        <w:tc>
          <w:tcPr>
            <w:tcW w:w="1794" w:type="dxa"/>
          </w:tcPr>
          <w:p w14:paraId="02A6F63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摄像机</w:t>
            </w:r>
          </w:p>
        </w:tc>
        <w:tc>
          <w:tcPr>
            <w:tcW w:w="1793" w:type="dxa"/>
          </w:tcPr>
          <w:p w14:paraId="5A3F569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w:t>
            </w:r>
          </w:p>
        </w:tc>
        <w:tc>
          <w:tcPr>
            <w:tcW w:w="1794" w:type="dxa"/>
          </w:tcPr>
          <w:p w14:paraId="4AEADAA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2ED3B8D9"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52E6785D" w14:textId="77777777" w:rsidTr="004320EA">
        <w:trPr>
          <w:trHeight w:hRule="exact" w:val="425"/>
        </w:trPr>
        <w:tc>
          <w:tcPr>
            <w:tcW w:w="1793" w:type="dxa"/>
          </w:tcPr>
          <w:p w14:paraId="11D4543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8</w:t>
            </w:r>
          </w:p>
        </w:tc>
        <w:tc>
          <w:tcPr>
            <w:tcW w:w="1794" w:type="dxa"/>
          </w:tcPr>
          <w:p w14:paraId="19AFAA4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照相机</w:t>
            </w:r>
          </w:p>
        </w:tc>
        <w:tc>
          <w:tcPr>
            <w:tcW w:w="1793" w:type="dxa"/>
          </w:tcPr>
          <w:p w14:paraId="0324600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爱国者</w:t>
            </w:r>
          </w:p>
        </w:tc>
        <w:tc>
          <w:tcPr>
            <w:tcW w:w="1794" w:type="dxa"/>
          </w:tcPr>
          <w:p w14:paraId="2583C3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4AF5CDD6"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642763C6" w14:textId="77777777" w:rsidTr="004320EA">
        <w:trPr>
          <w:trHeight w:hRule="exact" w:val="432"/>
        </w:trPr>
        <w:tc>
          <w:tcPr>
            <w:tcW w:w="1793" w:type="dxa"/>
          </w:tcPr>
          <w:p w14:paraId="6EA457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bCs/>
                <w:kern w:val="2"/>
                <w:lang w:eastAsia="zh-CN"/>
              </w:rPr>
              <w:t>19</w:t>
            </w:r>
          </w:p>
        </w:tc>
        <w:tc>
          <w:tcPr>
            <w:tcW w:w="1794" w:type="dxa"/>
          </w:tcPr>
          <w:p w14:paraId="31C3BA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档案柜</w:t>
            </w:r>
          </w:p>
        </w:tc>
        <w:tc>
          <w:tcPr>
            <w:tcW w:w="1793" w:type="dxa"/>
          </w:tcPr>
          <w:p w14:paraId="3CC3501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2BE558A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tcPr>
          <w:p w14:paraId="1885E824"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0611CC1" w14:textId="77777777" w:rsidTr="004320EA">
        <w:trPr>
          <w:trHeight w:hRule="exact" w:val="423"/>
        </w:trPr>
        <w:tc>
          <w:tcPr>
            <w:tcW w:w="1793" w:type="dxa"/>
          </w:tcPr>
          <w:p w14:paraId="562B93B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r w:rsidRPr="004320EA">
              <w:rPr>
                <w:rFonts w:ascii="宋体" w:eastAsia="宋体" w:hAnsi="宋体" w:cs="宋体"/>
                <w:bCs/>
                <w:kern w:val="2"/>
                <w:lang w:eastAsia="zh-CN"/>
              </w:rPr>
              <w:t>0</w:t>
            </w:r>
          </w:p>
        </w:tc>
        <w:tc>
          <w:tcPr>
            <w:tcW w:w="1794" w:type="dxa"/>
          </w:tcPr>
          <w:p w14:paraId="60CDFBA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计算器</w:t>
            </w:r>
          </w:p>
        </w:tc>
        <w:tc>
          <w:tcPr>
            <w:tcW w:w="1793" w:type="dxa"/>
          </w:tcPr>
          <w:p w14:paraId="593C871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roofErr w:type="spellStart"/>
            <w:r w:rsidRPr="004320EA">
              <w:rPr>
                <w:rFonts w:ascii="宋体" w:eastAsia="宋体" w:hAnsi="宋体" w:cs="宋体" w:hint="eastAsia"/>
                <w:bCs/>
                <w:kern w:val="2"/>
                <w:lang w:eastAsia="zh-CN"/>
              </w:rPr>
              <w:t>SHarP</w:t>
            </w:r>
            <w:proofErr w:type="spellEnd"/>
          </w:p>
        </w:tc>
        <w:tc>
          <w:tcPr>
            <w:tcW w:w="1794" w:type="dxa"/>
          </w:tcPr>
          <w:p w14:paraId="0217718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5869DD71"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bl>
    <w:p w14:paraId="259DC06C"/>
    <w:p w14:paraId="2FEBBD16"/>
    <w:p w14:paraId="01C1C445">
      <w:pPr>
        <w:spacing w:line="241" w:lineRule="auto"/>
      </w:pPr>
    </w:p>
    <w:p w14:paraId="0193454A">
      <w:pPr>
        <w:pStyle w:val="5"/>
        <w:spacing w:before="78" w:line="219" w:lineRule="auto"/>
        <w:rPr>
          <w:rFonts w:ascii="宋体" w:hAnsi="宋体" w:eastAsia="宋体"/>
          <w:sz w:val="24"/>
          <w:szCs w:val="24"/>
        </w:rPr>
      </w:pPr>
      <w:r>
        <w:rPr>
          <w:rFonts w:ascii="宋体" w:hAnsi="宋体" w:eastAsia="宋体"/>
          <w:spacing w:val="-12"/>
          <w:sz w:val="24"/>
          <w:szCs w:val="24"/>
        </w:rPr>
        <w:t>附表</w:t>
      </w:r>
      <w:r>
        <w:rPr>
          <w:rFonts w:ascii="宋体" w:hAnsi="宋体" w:eastAsia="宋体"/>
          <w:spacing w:val="-30"/>
          <w:sz w:val="24"/>
          <w:szCs w:val="24"/>
        </w:rPr>
        <w:t xml:space="preserve"> </w:t>
      </w:r>
      <w:r>
        <w:rPr>
          <w:rFonts w:ascii="宋体" w:hAnsi="宋体" w:eastAsia="宋体"/>
          <w:spacing w:val="-12"/>
          <w:sz w:val="24"/>
          <w:szCs w:val="24"/>
        </w:rPr>
        <w:t>10：</w:t>
      </w:r>
    </w:p>
    <w:p w14:paraId="09D5E089">
      <w:pPr>
        <w:pStyle w:val="5"/>
        <w:spacing w:before="76" w:line="219" w:lineRule="auto"/>
        <w:jc w:val="center"/>
        <w:rPr>
          <w:rFonts w:ascii="宋体" w:hAnsi="宋体" w:eastAsia="宋体"/>
          <w:sz w:val="24"/>
          <w:szCs w:val="24"/>
          <w:lang w:eastAsia="zh-CN"/>
        </w:rPr>
      </w:pPr>
      <w:r>
        <w:rPr>
          <w:rFonts w:ascii="宋体" w:hAnsi="宋体" w:eastAsia="宋体"/>
          <w:spacing w:val="-14"/>
          <w:sz w:val="24"/>
          <w:szCs w:val="24"/>
          <w:lang w:eastAsia="zh-CN"/>
        </w:rPr>
        <w:t>其</w:t>
      </w:r>
      <w:r>
        <w:rPr>
          <w:rFonts w:ascii="宋体" w:hAnsi="宋体" w:eastAsia="宋体"/>
          <w:spacing w:val="-23"/>
          <w:sz w:val="24"/>
          <w:szCs w:val="24"/>
          <w:lang w:eastAsia="zh-CN"/>
        </w:rPr>
        <w:t xml:space="preserve"> </w:t>
      </w:r>
      <w:r>
        <w:rPr>
          <w:rFonts w:ascii="宋体" w:hAnsi="宋体" w:eastAsia="宋体"/>
          <w:spacing w:val="-14"/>
          <w:sz w:val="24"/>
          <w:szCs w:val="24"/>
          <w:lang w:eastAsia="zh-CN"/>
        </w:rPr>
        <w:t>他 资</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料</w:t>
      </w:r>
      <w:r>
        <w:rPr>
          <w:rFonts w:ascii="宋体" w:hAnsi="宋体" w:eastAsia="宋体"/>
          <w:spacing w:val="-40"/>
          <w:sz w:val="24"/>
          <w:szCs w:val="24"/>
          <w:lang w:eastAsia="zh-CN"/>
        </w:rPr>
        <w:t xml:space="preserve"> </w:t>
      </w:r>
      <w:r>
        <w:rPr>
          <w:rFonts w:ascii="宋体" w:hAnsi="宋体" w:eastAsia="宋体"/>
          <w:spacing w:val="-14"/>
          <w:sz w:val="24"/>
          <w:szCs w:val="24"/>
          <w:lang w:eastAsia="zh-CN"/>
        </w:rPr>
        <w:t>（ 如</w:t>
      </w:r>
      <w:r>
        <w:rPr>
          <w:rFonts w:ascii="宋体" w:hAnsi="宋体" w:eastAsia="宋体"/>
          <w:spacing w:val="-29"/>
          <w:sz w:val="24"/>
          <w:szCs w:val="24"/>
          <w:lang w:eastAsia="zh-CN"/>
        </w:rPr>
        <w:t xml:space="preserve"> </w:t>
      </w:r>
      <w:r>
        <w:rPr>
          <w:rFonts w:ascii="宋体" w:hAnsi="宋体" w:eastAsia="宋体"/>
          <w:spacing w:val="-14"/>
          <w:sz w:val="24"/>
          <w:szCs w:val="24"/>
          <w:lang w:eastAsia="zh-CN"/>
        </w:rPr>
        <w:t>各</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种</w:t>
      </w:r>
      <w:r>
        <w:rPr>
          <w:rFonts w:ascii="宋体" w:hAnsi="宋体" w:eastAsia="宋体"/>
          <w:spacing w:val="-28"/>
          <w:sz w:val="24"/>
          <w:szCs w:val="24"/>
          <w:lang w:eastAsia="zh-CN"/>
        </w:rPr>
        <w:t xml:space="preserve"> </w:t>
      </w:r>
      <w:r>
        <w:rPr>
          <w:rFonts w:ascii="宋体" w:hAnsi="宋体" w:eastAsia="宋体"/>
          <w:spacing w:val="-14"/>
          <w:sz w:val="24"/>
          <w:szCs w:val="24"/>
          <w:lang w:eastAsia="zh-CN"/>
        </w:rPr>
        <w:t>奖</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励</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和 处</w:t>
      </w:r>
      <w:r>
        <w:rPr>
          <w:rFonts w:ascii="宋体" w:hAnsi="宋体" w:eastAsia="宋体"/>
          <w:spacing w:val="-21"/>
          <w:sz w:val="24"/>
          <w:szCs w:val="24"/>
          <w:lang w:eastAsia="zh-CN"/>
        </w:rPr>
        <w:t xml:space="preserve"> </w:t>
      </w:r>
      <w:r>
        <w:rPr>
          <w:rFonts w:ascii="宋体" w:hAnsi="宋体" w:eastAsia="宋体"/>
          <w:spacing w:val="-14"/>
          <w:sz w:val="24"/>
          <w:szCs w:val="24"/>
          <w:lang w:eastAsia="zh-CN"/>
        </w:rPr>
        <w:t>罚 ）</w:t>
      </w:r>
      <w:r>
        <w:rPr>
          <w:rFonts w:ascii="宋体" w:hAnsi="宋体" w:eastAsia="宋体"/>
          <w:spacing w:val="-30"/>
          <w:sz w:val="24"/>
          <w:szCs w:val="24"/>
          <w:lang w:eastAsia="zh-CN"/>
        </w:rPr>
        <w:t xml:space="preserve"> </w:t>
      </w:r>
      <w:r>
        <w:rPr>
          <w:rFonts w:ascii="宋体" w:hAnsi="宋体" w:eastAsia="宋体"/>
          <w:spacing w:val="-14"/>
          <w:sz w:val="24"/>
          <w:szCs w:val="24"/>
          <w:lang w:eastAsia="zh-CN"/>
        </w:rPr>
        <w:t>表</w:t>
      </w:r>
    </w:p>
    <w:p w14:paraId="6D13982A">
      <w:pPr>
        <w:spacing w:before="109"/>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rPr>
                <w:rFonts w:ascii="宋体" w:hAnsi="宋体" w:eastAsia="宋体"/>
              </w:rPr>
              <w:t>列表说明：</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【图片：三体系认证证书】</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【图片：总监高级工程师职称证书】</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【图片：其他监理人员职称证书】</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【图片：先进（优秀）监理企业证书】</w:t>
      </w:r>
    </w:p>
    <w:p>
      <w:pPr>
        <w:jc w:val="center"/>
      </w:pP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【图片：监理示范（优质）工程】</w:t>
      </w:r>
    </w:p>
    <w:p>
      <w:pPr>
        <w:jc w:val="cente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