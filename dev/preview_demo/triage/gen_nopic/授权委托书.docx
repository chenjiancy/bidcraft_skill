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3FC8DA">
      <w:pPr>
        <w:pStyle w:val="5"/>
        <w:spacing w:before="56" w:line="219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bCs/>
          <w:spacing w:val="-3"/>
          <w:sz w:val="28"/>
          <w:szCs w:val="28"/>
          <w:lang w:eastAsia="zh-CN"/>
        </w:rPr>
        <w:t>（二）授权委托书</w:t>
      </w:r>
    </w:p>
    <w:p w14:paraId="2B093D12">
      <w:pPr>
        <w:spacing w:line="327" w:lineRule="auto"/>
        <w:rPr>
          <w:rFonts w:ascii="仿宋" w:hAnsi="仿宋" w:eastAsia="仿宋"/>
          <w:lang w:eastAsia="zh-CN"/>
        </w:rPr>
      </w:pPr>
    </w:p>
    <w:p w14:paraId="1C78A858">
      <w:pPr>
        <w:spacing w:line="328" w:lineRule="auto"/>
        <w:rPr>
          <w:rFonts w:ascii="仿宋" w:hAnsi="仿宋" w:eastAsia="仿宋"/>
          <w:lang w:eastAsia="zh-CN"/>
        </w:rPr>
      </w:pPr>
    </w:p>
    <w:p w14:paraId="5BDEF269">
      <w:pPr>
        <w:pStyle w:val="5"/>
        <w:spacing w:before="78" w:line="287" w:lineRule="auto"/>
        <w:ind w:right="556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【招标人名称】                     本授权委托书声明：</w:t>
      </w:r>
    </w:p>
    <w:p w14:paraId="13069A10">
      <w:pPr>
        <w:pStyle w:val="5"/>
        <w:spacing w:before="113" w:line="346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7"/>
          <w:sz w:val="24"/>
          <w:szCs w:val="24"/>
          <w:lang w:eastAsia="zh-CN"/>
        </w:rPr>
        <w:t>我    【法定代表人姓名】，系           【投标人名称】的法定代表人，现授权委托         【授权代理人姓名】为我公司授权代理人，以本公司的名义参加【项目名称】监理投标活动。</w:t>
      </w:r>
    </w:p>
    <w:p w14:paraId="7F510B36">
      <w:pPr>
        <w:pStyle w:val="5"/>
        <w:spacing w:before="34" w:line="347" w:lineRule="auto"/>
        <w:ind w:right="4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1"/>
          <w:sz w:val="24"/>
          <w:szCs w:val="24"/>
          <w:lang w:eastAsia="zh-CN"/>
        </w:rPr>
        <w:t>授权代理人在开标、评标、合同谈判和合同签署过程中所签署的</w:t>
      </w:r>
      <w:r>
        <w:rPr>
          <w:rFonts w:ascii="仿宋" w:hAnsi="仿宋" w:eastAsia="仿宋"/>
          <w:sz w:val="24"/>
          <w:szCs w:val="24"/>
          <w:lang w:eastAsia="zh-CN"/>
        </w:rPr>
        <w:t xml:space="preserve">一切文件和处理与之有 </w:t>
      </w:r>
      <w:r>
        <w:rPr>
          <w:rFonts w:ascii="仿宋" w:hAnsi="仿宋" w:eastAsia="仿宋"/>
          <w:spacing w:val="-1"/>
          <w:sz w:val="24"/>
          <w:szCs w:val="24"/>
          <w:lang w:eastAsia="zh-CN"/>
        </w:rPr>
        <w:t>关的一切事务，我均予以承认。</w:t>
      </w:r>
    </w:p>
    <w:p w14:paraId="632807AF">
      <w:pPr>
        <w:pStyle w:val="5"/>
        <w:spacing w:before="35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代理人无转委托权，特此委托。</w:t>
      </w:r>
    </w:p>
    <w:p w14:paraId="11BBA22A">
      <w:pPr>
        <w:spacing w:line="284" w:lineRule="auto"/>
        <w:rPr>
          <w:rFonts w:ascii="仿宋" w:hAnsi="仿宋" w:eastAsia="仿宋"/>
          <w:lang w:eastAsia="zh-CN"/>
        </w:rPr>
      </w:pPr>
    </w:p>
    <w:p w14:paraId="6648D3B6">
      <w:pPr>
        <w:spacing w:line="285" w:lineRule="auto"/>
        <w:rPr>
          <w:rFonts w:ascii="仿宋" w:hAnsi="仿宋" w:eastAsia="仿宋"/>
          <w:lang w:eastAsia="zh-CN"/>
        </w:rPr>
      </w:pPr>
    </w:p>
    <w:p w14:paraId="12EEDEA3">
      <w:pPr>
        <w:pStyle w:val="5"/>
        <w:spacing w:before="78" w:line="347" w:lineRule="auto"/>
        <w:ind w:right="616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授权代理人：【授权代理人姓名】</w:t>
      </w:r>
    </w:p>
    <w:p w14:paraId="12EEDEA3">
      <w:pPr>
        <w:pStyle w:val="5"/>
        <w:spacing w:before="78" w:line="347" w:lineRule="auto"/>
        <w:ind w:right="616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性别：【性别】</w:t>
      </w:r>
    </w:p>
    <w:p w14:paraId="70DFCDCE">
      <w:pPr>
        <w:pStyle w:val="5"/>
        <w:spacing w:before="33" w:line="347" w:lineRule="auto"/>
        <w:ind w:right="688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4"/>
          <w:sz w:val="24"/>
          <w:szCs w:val="24"/>
          <w:lang w:eastAsia="zh-CN"/>
        </w:rPr>
        <w:t>年龄：【年龄】</w:t>
      </w:r>
    </w:p>
    <w:p w14:paraId="70DFCDCE">
      <w:pPr>
        <w:pStyle w:val="5"/>
        <w:spacing w:before="33" w:line="347" w:lineRule="auto"/>
        <w:ind w:right="688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4"/>
          <w:sz w:val="24"/>
          <w:szCs w:val="24"/>
          <w:lang w:eastAsia="zh-CN"/>
        </w:rPr>
        <w:t>职务：【职务】</w:t>
      </w:r>
    </w:p>
    <w:p w14:paraId="54E759B0">
      <w:pPr>
        <w:pStyle w:val="5"/>
        <w:spacing w:before="35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2"/>
          <w:sz w:val="24"/>
          <w:szCs w:val="24"/>
          <w:lang w:eastAsia="zh-CN"/>
        </w:rPr>
        <w:t>居民身份证号码：【身份证号】</w:t>
      </w:r>
    </w:p>
    <w:p w14:paraId="4A688689">
      <w:pPr>
        <w:spacing w:line="250" w:lineRule="auto"/>
        <w:rPr>
          <w:rFonts w:ascii="仿宋" w:hAnsi="仿宋" w:eastAsia="仿宋"/>
          <w:lang w:eastAsia="zh-CN"/>
        </w:rPr>
      </w:pPr>
    </w:p>
    <w:p w14:paraId="26FE0831">
      <w:pPr>
        <w:spacing w:line="250" w:lineRule="auto"/>
        <w:rPr>
          <w:rFonts w:ascii="仿宋" w:hAnsi="仿宋" w:eastAsia="仿宋"/>
          <w:lang w:eastAsia="zh-CN"/>
        </w:rPr>
      </w:pPr>
    </w:p>
    <w:p w14:paraId="7A8D1225">
      <w:pPr>
        <w:spacing w:line="250" w:lineRule="auto"/>
        <w:rPr>
          <w:rFonts w:ascii="仿宋" w:hAnsi="仿宋" w:eastAsia="仿宋"/>
          <w:lang w:eastAsia="zh-CN"/>
        </w:rPr>
      </w:pPr>
    </w:p>
    <w:p w14:paraId="10FE0730">
      <w:pPr>
        <w:spacing w:line="250" w:lineRule="auto"/>
        <w:rPr>
          <w:rFonts w:ascii="仿宋" w:hAnsi="仿宋" w:eastAsia="仿宋"/>
          <w:lang w:eastAsia="zh-CN"/>
        </w:rPr>
      </w:pPr>
    </w:p>
    <w:p w14:paraId="7C6665B8">
      <w:pPr>
        <w:spacing w:line="250" w:lineRule="auto"/>
        <w:rPr>
          <w:rFonts w:ascii="仿宋" w:hAnsi="仿宋" w:eastAsia="仿宋"/>
          <w:lang w:eastAsia="zh-CN"/>
        </w:rPr>
      </w:pPr>
    </w:p>
    <w:p w14:paraId="7F594744">
      <w:pPr>
        <w:spacing w:line="250" w:lineRule="auto"/>
        <w:rPr>
          <w:rFonts w:ascii="仿宋" w:hAnsi="仿宋" w:eastAsia="仿宋"/>
          <w:lang w:eastAsia="zh-CN"/>
        </w:rPr>
      </w:pPr>
    </w:p>
    <w:p w14:paraId="1F0FEC9F">
      <w:pPr>
        <w:spacing w:line="250" w:lineRule="auto"/>
        <w:rPr>
          <w:rFonts w:ascii="仿宋" w:hAnsi="仿宋" w:eastAsia="仿宋"/>
          <w:lang w:eastAsia="zh-CN"/>
        </w:rPr>
      </w:pPr>
    </w:p>
    <w:p w14:paraId="40F55F69">
      <w:pPr>
        <w:spacing w:line="250" w:lineRule="auto"/>
        <w:rPr>
          <w:rFonts w:ascii="仿宋" w:hAnsi="仿宋" w:eastAsia="仿宋"/>
          <w:lang w:eastAsia="zh-CN"/>
        </w:rPr>
      </w:pPr>
    </w:p>
    <w:p w14:paraId="205A1C35">
      <w:pPr>
        <w:pStyle w:val="5"/>
        <w:spacing w:before="78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2"/>
          <w:sz w:val="24"/>
          <w:szCs w:val="24"/>
          <w:lang w:eastAsia="zh-CN"/>
        </w:rPr>
        <w:t>投标人（盖单位公章</w:t>
      </w:r>
      <w:r>
        <w:rPr>
          <w:rFonts w:ascii="仿宋" w:hAnsi="仿宋" w:eastAsia="仿宋"/>
          <w:spacing w:val="1"/>
          <w:sz w:val="24"/>
          <w:szCs w:val="24"/>
          <w:lang w:eastAsia="zh-CN"/>
        </w:rPr>
        <w:t>）：</w:t>
      </w:r>
      <w:r>
        <w:rPr>
          <w:rFonts w:ascii="仿宋" w:hAnsi="仿宋" w:eastAsia="仿宋"/>
          <w:sz w:val="24"/>
          <w:szCs w:val="24"/>
          <w:u w:val="single"/>
          <w:lang w:eastAsia="zh-CN"/>
        </w:rPr>
        <w:t xml:space="preserve">             </w:t>
      </w:r>
    </w:p>
    <w:p w14:paraId="3BF8E7A9">
      <w:pPr>
        <w:pStyle w:val="5"/>
        <w:spacing w:before="185" w:line="346" w:lineRule="auto"/>
        <w:ind w:right="4483"/>
        <w:rPr>
          <w:rFonts w:ascii="仿宋" w:hAnsi="仿宋" w:eastAsia="仿宋"/>
          <w:spacing w:val="1"/>
          <w:sz w:val="24"/>
          <w:szCs w:val="24"/>
          <w:lang w:eastAsia="zh-CN"/>
        </w:rPr>
      </w:pPr>
      <w:r>
        <w:rPr>
          <w:rFonts w:ascii="仿宋" w:hAnsi="仿宋" w:eastAsia="仿宋"/>
          <w:spacing w:val="2"/>
          <w:sz w:val="24"/>
          <w:szCs w:val="24"/>
          <w:lang w:eastAsia="zh-CN"/>
        </w:rPr>
        <w:t>法定代表人</w:t>
      </w:r>
      <w:r>
        <w:rPr>
          <w:rFonts w:ascii="仿宋" w:hAnsi="仿宋" w:eastAsia="仿宋"/>
          <w:spacing w:val="-18"/>
          <w:sz w:val="24"/>
          <w:szCs w:val="24"/>
          <w:lang w:eastAsia="zh-CN"/>
        </w:rPr>
        <w:t>：（</w:t>
      </w:r>
      <w:r>
        <w:rPr>
          <w:rFonts w:ascii="仿宋" w:hAnsi="仿宋" w:eastAsia="仿宋"/>
          <w:spacing w:val="2"/>
          <w:sz w:val="24"/>
          <w:szCs w:val="24"/>
          <w:lang w:eastAsia="zh-CN"/>
        </w:rPr>
        <w:t>签字或盖章）</w:t>
      </w:r>
      <w:r>
        <w:rPr>
          <w:rFonts w:ascii="仿宋" w:hAnsi="仿宋" w:eastAsia="仿宋"/>
          <w:sz w:val="24"/>
          <w:szCs w:val="24"/>
          <w:u w:val="single"/>
          <w:lang w:eastAsia="zh-CN"/>
        </w:rPr>
        <w:t xml:space="preserve">             </w:t>
      </w:r>
      <w:r>
        <w:rPr>
          <w:rFonts w:ascii="仿宋" w:hAnsi="仿宋" w:eastAsia="仿宋"/>
          <w:spacing w:val="1"/>
          <w:sz w:val="24"/>
          <w:szCs w:val="24"/>
          <w:lang w:eastAsia="zh-CN"/>
        </w:rPr>
        <w:t xml:space="preserve"> </w:t>
      </w:r>
    </w:p>
    <w:p w14:paraId="56DC0008">
      <w:pPr>
        <w:pStyle w:val="5"/>
        <w:spacing w:before="185" w:line="346" w:lineRule="auto"/>
        <w:ind w:right="4483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1"/>
          <w:sz w:val="24"/>
          <w:szCs w:val="24"/>
          <w:lang w:eastAsia="zh-CN"/>
        </w:rPr>
        <w:t>授权代理人</w:t>
      </w:r>
      <w:r>
        <w:rPr>
          <w:rFonts w:ascii="仿宋" w:hAnsi="仿宋" w:eastAsia="仿宋"/>
          <w:spacing w:val="-18"/>
          <w:sz w:val="24"/>
          <w:szCs w:val="24"/>
          <w:lang w:eastAsia="zh-CN"/>
        </w:rPr>
        <w:t>：（</w:t>
      </w:r>
      <w:r>
        <w:rPr>
          <w:rFonts w:ascii="仿宋" w:hAnsi="仿宋" w:eastAsia="仿宋"/>
          <w:spacing w:val="1"/>
          <w:sz w:val="24"/>
          <w:szCs w:val="24"/>
          <w:lang w:eastAsia="zh-CN"/>
        </w:rPr>
        <w:t>签字或盖章）</w:t>
      </w:r>
      <w:r>
        <w:rPr>
          <w:rFonts w:ascii="仿宋" w:hAnsi="仿宋" w:eastAsia="仿宋"/>
          <w:spacing w:val="1"/>
          <w:sz w:val="24"/>
          <w:szCs w:val="24"/>
          <w:u w:val="single"/>
          <w:lang w:eastAsia="zh-CN"/>
        </w:rPr>
        <w:t xml:space="preserve">             </w:t>
      </w:r>
    </w:p>
    <w:p w14:paraId="50FA113E">
      <w:pPr>
        <w:spacing w:line="320" w:lineRule="auto"/>
        <w:rPr>
          <w:rFonts w:ascii="仿宋" w:hAnsi="仿宋" w:eastAsia="仿宋"/>
          <w:lang w:eastAsia="zh-CN"/>
        </w:rPr>
      </w:pPr>
    </w:p>
    <w:p w14:paraId="2474454D">
      <w:pPr>
        <w:spacing w:line="320" w:lineRule="auto"/>
        <w:rPr>
          <w:rFonts w:ascii="仿宋" w:hAnsi="仿宋" w:eastAsia="仿宋"/>
          <w:lang w:eastAsia="zh-CN"/>
        </w:rPr>
      </w:pPr>
    </w:p>
    <w:p w14:paraId="1B936348">
      <w:pPr>
        <w:pStyle w:val="5"/>
        <w:tabs>
          <w:tab w:val="left" w:pos="6272"/>
        </w:tabs>
        <w:spacing w:before="78" w:line="219" w:lineRule="auto"/>
        <w:ind w:left="1680" w:firstLine="2722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z w:val="24"/>
          <w:szCs w:val="24"/>
          <w:u w:val="single"/>
          <w:lang w:eastAsia="zh-CN"/>
        </w:rPr>
        <w:t>【日期】</w:t>
      </w:r>
    </w:p>
    <w:p w14:paraId="00547F80">
      <w:pPr>
        <w:spacing w:line="243" w:lineRule="auto"/>
        <w:rPr>
          <w:rFonts w:ascii="仿宋" w:hAnsi="仿宋" w:eastAsia="仿宋"/>
          <w:lang w:eastAsia="zh-CN"/>
        </w:rPr>
      </w:pPr>
    </w:p>
    <w:p w14:paraId="44AC09C5">
      <w:pPr>
        <w:spacing w:line="243" w:lineRule="auto"/>
        <w:rPr>
          <w:rFonts w:ascii="仿宋" w:hAnsi="仿宋" w:eastAsia="仿宋"/>
          <w:lang w:eastAsia="zh-CN"/>
        </w:rPr>
      </w:pPr>
    </w:p>
    <w:p w14:paraId="16FFB438">
      <w:pPr>
        <w:spacing w:line="243" w:lineRule="auto"/>
        <w:rPr>
          <w:rFonts w:ascii="仿宋" w:hAnsi="仿宋" w:eastAsia="仿宋"/>
          <w:lang w:eastAsia="zh-CN"/>
        </w:rPr>
      </w:pPr>
    </w:p>
    <w:p w14:paraId="6AB18E8D">
      <w:pPr>
        <w:spacing w:line="243" w:lineRule="auto"/>
        <w:rPr>
          <w:rFonts w:ascii="仿宋" w:hAnsi="仿宋" w:eastAsia="仿宋"/>
          <w:lang w:eastAsia="zh-CN"/>
        </w:rPr>
      </w:pPr>
    </w:p>
    <w:p w14:paraId="38B698A1">
      <w:pPr>
        <w:spacing w:line="244" w:lineRule="auto"/>
        <w:rPr>
          <w:rFonts w:ascii="仿宋" w:hAnsi="仿宋" w:eastAsia="仿宋"/>
          <w:lang w:eastAsia="zh-CN"/>
        </w:rPr>
      </w:pPr>
    </w:p>
    <w:p w14:paraId="500A376C">
      <w:pPr>
        <w:spacing w:line="244" w:lineRule="auto"/>
        <w:rPr>
          <w:rFonts w:ascii="仿宋" w:hAnsi="仿宋" w:eastAsia="仿宋"/>
          <w:lang w:eastAsia="zh-CN"/>
        </w:rPr>
      </w:pPr>
    </w:p>
    <w:p w14:paraId="32FD0965">
      <w:pPr>
        <w:pStyle w:val="5"/>
        <w:spacing w:before="79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附： 1、委托代理人有效期内居民身份证正、反面</w:t>
      </w:r>
      <w:r>
        <w:rPr>
          <w:rFonts w:hint="eastAsia" w:ascii="仿宋" w:hAnsi="仿宋" w:eastAsia="仿宋"/>
          <w:spacing w:val="-1"/>
          <w:sz w:val="24"/>
          <w:szCs w:val="24"/>
          <w:lang w:eastAsia="zh-CN"/>
        </w:rPr>
        <w:t>扫描件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</w:pPr>
      <w:r>
        <w:rPr>
          <w:rFonts w:ascii="仿宋" w:hAnsi="仿宋" w:eastAsia="仿宋"/>
          <w:b/>
          <w:bCs/>
          <w:color w:val="000000"/>
          <w:sz w:val="28"/>
          <w:szCs w:val="28"/>
        </w:rPr>
        <w:t xml:space="preserve">【图片：委托代理人身份证正、反面扫描件】</w:t>
      </w:r>
    </w:p>
    <w:p>
      <w:pPr>
        <w:jc w:val="center"/>
      </w:pPr>
    </w:p>
    <w:p w14:paraId="305E3565">
      <w:pPr>
        <w:pStyle w:val="5"/>
        <w:spacing w:before="114" w:line="217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2、委托代理人联系方式（手机）：【联系电话】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