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4B713A">
      <w:pPr>
        <w:pStyle w:val="5"/>
        <w:spacing w:before="56" w:line="219" w:lineRule="auto"/>
        <w:jc w:val="center"/>
        <w:rPr>
          <w:rFonts w:ascii="仿宋" w:hAnsi="仿宋" w:eastAsia="仿宋"/>
          <w:sz w:val="28"/>
          <w:szCs w:val="28"/>
          <w:lang w:eastAsia="zh-CN"/>
        </w:rPr>
      </w:pPr>
      <w:r>
        <w:rPr>
          <w:rFonts w:ascii="仿宋" w:hAnsi="仿宋" w:eastAsia="仿宋"/>
          <w:b/>
          <w:bCs/>
          <w:spacing w:val="-4"/>
          <w:sz w:val="28"/>
          <w:szCs w:val="28"/>
          <w:lang w:eastAsia="zh-CN"/>
        </w:rPr>
        <w:t>一、投标函及投标函附录</w:t>
      </w:r>
    </w:p>
    <w:p w14:paraId="084378BE">
      <w:pPr>
        <w:pStyle w:val="5"/>
        <w:spacing w:before="91" w:line="220" w:lineRule="auto"/>
        <w:jc w:val="center"/>
        <w:rPr>
          <w:rFonts w:ascii="仿宋" w:hAnsi="仿宋" w:eastAsia="仿宋"/>
          <w:sz w:val="28"/>
          <w:szCs w:val="28"/>
          <w:lang w:eastAsia="zh-CN"/>
        </w:rPr>
      </w:pPr>
      <w:r>
        <w:rPr>
          <w:rFonts w:ascii="仿宋" w:hAnsi="仿宋" w:eastAsia="仿宋"/>
          <w:b/>
          <w:bCs/>
          <w:spacing w:val="-7"/>
          <w:sz w:val="28"/>
          <w:szCs w:val="28"/>
          <w:lang w:eastAsia="zh-CN"/>
        </w:rPr>
        <w:t>（一）投</w:t>
      </w:r>
      <w:r>
        <w:rPr>
          <w:rFonts w:ascii="仿宋" w:hAnsi="仿宋" w:eastAsia="仿宋"/>
          <w:spacing w:val="-7"/>
          <w:sz w:val="28"/>
          <w:szCs w:val="28"/>
          <w:lang w:eastAsia="zh-CN"/>
        </w:rPr>
        <w:t xml:space="preserve"> </w:t>
      </w:r>
      <w:r>
        <w:rPr>
          <w:rFonts w:ascii="仿宋" w:hAnsi="仿宋" w:eastAsia="仿宋"/>
          <w:b/>
          <w:bCs/>
          <w:spacing w:val="-7"/>
          <w:sz w:val="28"/>
          <w:szCs w:val="28"/>
          <w:lang w:eastAsia="zh-CN"/>
        </w:rPr>
        <w:t>标</w:t>
      </w:r>
      <w:r>
        <w:rPr>
          <w:rFonts w:ascii="仿宋" w:hAnsi="仿宋" w:eastAsia="仿宋"/>
          <w:spacing w:val="35"/>
          <w:sz w:val="28"/>
          <w:szCs w:val="28"/>
          <w:lang w:eastAsia="zh-CN"/>
        </w:rPr>
        <w:t xml:space="preserve"> </w:t>
      </w:r>
      <w:r>
        <w:rPr>
          <w:rFonts w:ascii="仿宋" w:hAnsi="仿宋" w:eastAsia="仿宋"/>
          <w:b/>
          <w:bCs/>
          <w:spacing w:val="-7"/>
          <w:sz w:val="28"/>
          <w:szCs w:val="28"/>
          <w:lang w:eastAsia="zh-CN"/>
        </w:rPr>
        <w:t>函（格式）</w:t>
      </w:r>
    </w:p>
    <w:p w14:paraId="1F7BCD1E">
      <w:pPr>
        <w:pStyle w:val="5"/>
        <w:spacing w:before="78" w:line="240" w:lineRule="auto"/>
        <w:rPr>
          <w:rFonts w:ascii="仿宋" w:hAnsi="仿宋" w:eastAsia="仿宋"/>
          <w:sz w:val="24"/>
          <w:szCs w:val="24"/>
          <w:lang w:eastAsia="zh-CN"/>
        </w:rPr>
      </w:pPr>
      <w:r>
        <w:rPr>
          <w:rFonts w:ascii="仿宋" w:hAnsi="仿宋" w:eastAsia="仿宋"/>
          <w:spacing w:val="1"/>
          <w:sz w:val="24"/>
          <w:szCs w:val="24"/>
          <w:lang w:eastAsia="zh-CN"/>
        </w:rPr>
        <w:t xml:space="preserve">致招标人：【招标人】                     </w:t>
      </w:r>
    </w:p>
    <w:p w14:paraId="6B78C54C">
      <w:pPr>
        <w:pStyle w:val="5"/>
        <w:spacing w:before="72" w:line="240" w:lineRule="auto"/>
        <w:ind w:right="39"/>
        <w:rPr>
          <w:rFonts w:ascii="仿宋" w:hAnsi="仿宋" w:eastAsia="仿宋"/>
          <w:sz w:val="24"/>
          <w:szCs w:val="24"/>
          <w:lang w:eastAsia="zh-CN"/>
        </w:rPr>
      </w:pPr>
      <w:r>
        <w:rPr>
          <w:rFonts w:ascii="仿宋" w:hAnsi="仿宋" w:eastAsia="仿宋"/>
          <w:spacing w:val="-2"/>
          <w:sz w:val="24"/>
          <w:szCs w:val="24"/>
          <w:lang w:eastAsia="zh-CN"/>
        </w:rPr>
        <w:t>1、根据                【项目名称】招标文件，经考察现场和认真研究上述招标文件后，我方愿以《开标一览表》中所报的投标报价进行投标，并按合同条款中规定的实际费用承担并完成上述工程服务任务。</w:t>
      </w:r>
    </w:p>
    <w:p w14:paraId="1335E6CE">
      <w:pPr>
        <w:pStyle w:val="5"/>
        <w:spacing w:before="74" w:line="240" w:lineRule="auto"/>
        <w:ind w:right="41"/>
        <w:rPr>
          <w:rFonts w:ascii="仿宋" w:hAnsi="仿宋" w:eastAsia="仿宋"/>
          <w:sz w:val="24"/>
          <w:szCs w:val="24"/>
          <w:lang w:eastAsia="zh-CN"/>
        </w:rPr>
      </w:pPr>
      <w:r>
        <w:rPr>
          <w:rFonts w:ascii="仿宋" w:hAnsi="仿宋" w:eastAsia="仿宋"/>
          <w:spacing w:val="-2"/>
          <w:sz w:val="24"/>
          <w:szCs w:val="24"/>
          <w:lang w:eastAsia="zh-CN"/>
        </w:rPr>
        <w:t>2、如果贵方接受我方投标，我方在接到中标通知</w:t>
      </w:r>
      <w:r>
        <w:rPr>
          <w:rFonts w:ascii="仿宋" w:hAnsi="仿宋" w:eastAsia="仿宋"/>
          <w:spacing w:val="-3"/>
          <w:sz w:val="24"/>
          <w:szCs w:val="24"/>
          <w:lang w:eastAsia="zh-CN"/>
        </w:rPr>
        <w:t>书后将按中标通知书和招标文件的要求</w:t>
      </w:r>
      <w:r>
        <w:rPr>
          <w:rFonts w:ascii="仿宋" w:hAnsi="仿宋" w:eastAsia="仿宋"/>
          <w:sz w:val="24"/>
          <w:szCs w:val="24"/>
          <w:lang w:eastAsia="zh-CN"/>
        </w:rPr>
        <w:t>及时签订合同协议书。我方保证在投标须知中规定的期限</w:t>
      </w:r>
      <w:r>
        <w:rPr>
          <w:rFonts w:ascii="仿宋" w:hAnsi="仿宋" w:eastAsia="仿宋"/>
          <w:spacing w:val="-1"/>
          <w:sz w:val="24"/>
          <w:szCs w:val="24"/>
          <w:lang w:eastAsia="zh-CN"/>
        </w:rPr>
        <w:t>内开始本工程的工作。</w:t>
      </w:r>
    </w:p>
    <w:p w14:paraId="15E4196C">
      <w:pPr>
        <w:pStyle w:val="5"/>
        <w:spacing w:before="75" w:line="240" w:lineRule="auto"/>
        <w:ind w:right="18"/>
        <w:rPr>
          <w:rFonts w:ascii="仿宋" w:hAnsi="仿宋" w:eastAsia="仿宋"/>
          <w:sz w:val="24"/>
          <w:szCs w:val="24"/>
          <w:lang w:eastAsia="zh-CN"/>
        </w:rPr>
      </w:pPr>
      <w:r>
        <w:rPr>
          <w:rFonts w:ascii="仿宋" w:hAnsi="仿宋" w:eastAsia="仿宋"/>
          <w:spacing w:val="-2"/>
          <w:sz w:val="24"/>
          <w:szCs w:val="24"/>
          <w:lang w:eastAsia="zh-CN"/>
        </w:rPr>
        <w:t>3、我方同意在贵方招标文件规定的投标有效期内遵守本投标承诺。在该期限期满之前，</w:t>
      </w:r>
      <w:r>
        <w:rPr>
          <w:rFonts w:ascii="仿宋" w:hAnsi="仿宋" w:eastAsia="仿宋"/>
          <w:spacing w:val="-1"/>
          <w:sz w:val="24"/>
          <w:szCs w:val="24"/>
          <w:lang w:eastAsia="zh-CN"/>
        </w:rPr>
        <w:t>本投标文件对我方始终具有约束力，并可随时被接受。</w:t>
      </w:r>
    </w:p>
    <w:p w14:paraId="6AAFFAA1">
      <w:pPr>
        <w:pStyle w:val="5"/>
        <w:spacing w:before="76" w:line="240" w:lineRule="auto"/>
        <w:rPr>
          <w:rFonts w:ascii="仿宋" w:hAnsi="仿宋" w:eastAsia="仿宋"/>
          <w:sz w:val="24"/>
          <w:szCs w:val="24"/>
          <w:lang w:eastAsia="zh-CN"/>
        </w:rPr>
      </w:pPr>
      <w:r>
        <w:rPr>
          <w:rFonts w:ascii="仿宋" w:hAnsi="仿宋" w:eastAsia="仿宋"/>
          <w:spacing w:val="-1"/>
          <w:sz w:val="24"/>
          <w:szCs w:val="24"/>
          <w:lang w:eastAsia="zh-CN"/>
        </w:rPr>
        <w:t>4、我方按照招标文件规定向你方递交履约担保。</w:t>
      </w:r>
    </w:p>
    <w:p w14:paraId="7C2EEDBE">
      <w:pPr>
        <w:pStyle w:val="5"/>
        <w:spacing w:before="76" w:line="240" w:lineRule="auto"/>
        <w:rPr>
          <w:rFonts w:ascii="仿宋" w:hAnsi="仿宋" w:eastAsia="仿宋"/>
          <w:sz w:val="24"/>
          <w:szCs w:val="24"/>
          <w:lang w:eastAsia="zh-CN"/>
        </w:rPr>
      </w:pPr>
      <w:r>
        <w:rPr>
          <w:rFonts w:ascii="仿宋" w:hAnsi="仿宋" w:eastAsia="仿宋"/>
          <w:spacing w:val="-1"/>
          <w:sz w:val="24"/>
          <w:szCs w:val="24"/>
          <w:lang w:eastAsia="zh-CN"/>
        </w:rPr>
        <w:t>5、对属于实行约谈和履约承诺项目表的项目,我方严格按规定执行。</w:t>
      </w:r>
    </w:p>
    <w:p w14:paraId="2F638A82">
      <w:pPr>
        <w:pStyle w:val="5"/>
        <w:spacing w:before="79" w:line="240" w:lineRule="auto"/>
        <w:rPr>
          <w:rFonts w:ascii="仿宋" w:hAnsi="仿宋" w:eastAsia="仿宋"/>
          <w:sz w:val="24"/>
          <w:szCs w:val="24"/>
          <w:lang w:eastAsia="zh-CN"/>
        </w:rPr>
      </w:pPr>
      <w:r>
        <w:rPr>
          <w:rFonts w:ascii="仿宋" w:hAnsi="仿宋" w:eastAsia="仿宋"/>
          <w:spacing w:val="-1"/>
          <w:sz w:val="24"/>
          <w:szCs w:val="24"/>
          <w:lang w:eastAsia="zh-CN"/>
        </w:rPr>
        <w:t>6、在正式签订监理合同协议书之前，本投标文件连同贵</w:t>
      </w:r>
      <w:r>
        <w:rPr>
          <w:rFonts w:ascii="仿宋" w:hAnsi="仿宋" w:eastAsia="仿宋"/>
          <w:spacing w:val="-2"/>
          <w:sz w:val="24"/>
          <w:szCs w:val="24"/>
          <w:lang w:eastAsia="zh-CN"/>
        </w:rPr>
        <w:t>方中标通知书应成为约束贵方、我方的合同文件。</w:t>
      </w:r>
    </w:p>
    <w:p w14:paraId="18C57A11">
      <w:pPr>
        <w:pStyle w:val="5"/>
        <w:spacing w:before="75" w:line="240" w:lineRule="auto"/>
        <w:ind w:right="18"/>
        <w:rPr>
          <w:rFonts w:ascii="仿宋" w:hAnsi="仿宋" w:eastAsia="仿宋"/>
          <w:sz w:val="24"/>
          <w:szCs w:val="24"/>
          <w:lang w:eastAsia="zh-CN"/>
        </w:rPr>
      </w:pPr>
      <w:r>
        <w:rPr>
          <w:rFonts w:ascii="仿宋" w:hAnsi="仿宋" w:eastAsia="仿宋"/>
          <w:spacing w:val="-2"/>
          <w:sz w:val="24"/>
          <w:szCs w:val="24"/>
          <w:lang w:eastAsia="zh-CN"/>
        </w:rPr>
        <w:t>7、我方理解，贵方不一定接受最低标价的投标或可能接受其他任何投标，同时也理解，</w:t>
      </w:r>
      <w:r>
        <w:rPr>
          <w:rFonts w:ascii="仿宋" w:hAnsi="仿宋" w:eastAsia="仿宋"/>
          <w:spacing w:val="-1"/>
          <w:sz w:val="24"/>
          <w:szCs w:val="24"/>
          <w:lang w:eastAsia="zh-CN"/>
        </w:rPr>
        <w:t>贵方不负担我单位的任何投标费用。</w:t>
      </w:r>
    </w:p>
    <w:p w14:paraId="6AE893AC">
      <w:pPr>
        <w:pStyle w:val="5"/>
        <w:spacing w:before="2" w:line="240" w:lineRule="auto"/>
        <w:ind w:right="37"/>
        <w:rPr>
          <w:rFonts w:ascii="仿宋" w:hAnsi="仿宋" w:eastAsia="仿宋"/>
          <w:sz w:val="24"/>
          <w:szCs w:val="24"/>
          <w:lang w:eastAsia="zh-CN"/>
        </w:rPr>
      </w:pPr>
      <w:r>
        <w:rPr>
          <w:rFonts w:ascii="仿宋" w:hAnsi="仿宋" w:eastAsia="仿宋"/>
          <w:spacing w:val="4"/>
          <w:sz w:val="24"/>
          <w:szCs w:val="24"/>
          <w:lang w:eastAsia="zh-CN"/>
        </w:rPr>
        <w:t>8、我方同意将金额为人民币【投标保证金金额（大写）】元的投标保证金提交贵方。</w:t>
      </w:r>
    </w:p>
    <w:p w14:paraId="777621D8">
      <w:pPr>
        <w:keepNext w:val="0"/>
        <w:keepLines w:val="0"/>
        <w:widowControl/>
        <w:suppressLineNumbers w:val="0"/>
        <w:spacing w:line="240" w:lineRule="auto"/>
        <w:jc w:val="left"/>
        <w:rPr>
          <w:rFonts w:ascii="仿宋" w:hAnsi="仿宋" w:eastAsia="仿宋"/>
          <w:b/>
          <w:bCs/>
          <w:sz w:val="32"/>
          <w:szCs w:val="32"/>
          <w:u w:val="single"/>
          <w:lang w:eastAsia="zh-CN"/>
        </w:rPr>
      </w:pPr>
      <w:r>
        <w:rPr>
          <w:rFonts w:ascii="仿宋" w:hAnsi="仿宋" w:eastAsia="仿宋" w:cs="宋体"/>
          <w:snapToGrid w:val="0"/>
          <w:color w:val="000000"/>
          <w:spacing w:val="4"/>
          <w:sz w:val="24"/>
          <w:szCs w:val="24"/>
          <w:lang w:val="en-US" w:eastAsia="zh-CN" w:bidi="ar-SA"/>
        </w:rPr>
        <w:t>9、</w:t>
      </w:r>
      <w:r>
        <w:rPr>
          <w:rFonts w:hint="eastAsia" w:ascii="仿宋" w:hAnsi="仿宋" w:eastAsia="仿宋" w:cs="宋体"/>
          <w:snapToGrid w:val="0"/>
          <w:color w:val="000000"/>
          <w:spacing w:val="4"/>
          <w:sz w:val="24"/>
          <w:szCs w:val="24"/>
          <w:lang w:val="en-US" w:eastAsia="zh-CN" w:bidi="ar-SA"/>
        </w:rPr>
        <w:t>若我方</w:t>
      </w:r>
      <w:r>
        <w:rPr>
          <w:rFonts w:hint="eastAsia" w:ascii="仿宋" w:hAnsi="仿宋" w:eastAsia="仿宋" w:cs="宋体"/>
          <w:snapToGrid w:val="0"/>
          <w:color w:val="000000"/>
          <w:kern w:val="0"/>
          <w:sz w:val="24"/>
          <w:szCs w:val="24"/>
          <w:lang w:val="en-US" w:eastAsia="zh-CN" w:bidi="ar"/>
        </w:rPr>
        <w:t>中标，项目总监理工程师以《开标一览表》中所报的总监理工程师为准。</w:t>
      </w:r>
    </w:p>
    <w:p w14:paraId="09FD5F1F">
      <w:pPr>
        <w:spacing w:before="66" w:line="240" w:lineRule="auto"/>
        <w:ind w:right="22"/>
        <w:rPr>
          <w:rFonts w:ascii="仿宋" w:hAnsi="仿宋" w:eastAsia="仿宋" w:cs="宋体"/>
          <w:b/>
          <w:bCs/>
          <w:spacing w:val="-4"/>
          <w:sz w:val="28"/>
          <w:szCs w:val="28"/>
          <w:lang w:eastAsia="zh-CN"/>
        </w:rPr>
      </w:pPr>
      <w:r>
        <w:rPr>
          <w:rFonts w:ascii="仿宋" w:hAnsi="仿宋" w:eastAsia="仿宋" w:cs="宋体"/>
          <w:b/>
          <w:bCs/>
          <w:spacing w:val="-4"/>
          <w:sz w:val="28"/>
          <w:szCs w:val="28"/>
          <w:lang w:eastAsia="zh-CN"/>
        </w:rPr>
        <w:t>1</w:t>
      </w:r>
      <w:r>
        <w:rPr>
          <w:rFonts w:hint="eastAsia" w:ascii="仿宋" w:hAnsi="仿宋" w:eastAsia="仿宋" w:cs="宋体"/>
          <w:b/>
          <w:bCs/>
          <w:spacing w:val="-4"/>
          <w:sz w:val="28"/>
          <w:szCs w:val="28"/>
          <w:lang w:eastAsia="zh-CN"/>
        </w:rPr>
        <w:t>0</w:t>
      </w:r>
      <w:r>
        <w:rPr>
          <w:rFonts w:ascii="仿宋" w:hAnsi="仿宋" w:eastAsia="仿宋" w:cs="宋体"/>
          <w:b/>
          <w:bCs/>
          <w:spacing w:val="-4"/>
          <w:sz w:val="28"/>
          <w:szCs w:val="28"/>
          <w:lang w:eastAsia="zh-CN"/>
        </w:rPr>
        <w:t>、我方承诺，我方在投标文件中为本项目配备的所有人员均为我方全职在岗人员，且在投标文件提交截止时间时与我方仍存在有效的劳动合同关系。</w:t>
      </w:r>
    </w:p>
    <w:p w14:paraId="299AA397">
      <w:pPr>
        <w:spacing w:before="66" w:line="240" w:lineRule="auto"/>
        <w:ind w:right="22"/>
        <w:rPr>
          <w:rFonts w:hint="default" w:ascii="仿宋" w:hAnsi="仿宋" w:eastAsia="仿宋" w:cs="宋体"/>
          <w:b/>
          <w:bCs/>
          <w:color w:val="FF0000"/>
          <w:spacing w:val="-4"/>
          <w:sz w:val="28"/>
          <w:szCs w:val="28"/>
          <w:lang w:val="en-US" w:eastAsia="zh-CN"/>
        </w:rPr>
      </w:pPr>
      <w:r>
        <w:rPr>
          <w:rFonts w:hint="eastAsia" w:ascii="仿宋" w:hAnsi="仿宋" w:eastAsia="仿宋" w:cs="宋体"/>
          <w:b/>
          <w:bCs/>
          <w:color w:val="FF0000"/>
          <w:spacing w:val="-4"/>
          <w:sz w:val="28"/>
          <w:szCs w:val="28"/>
          <w:lang w:val="en-US" w:eastAsia="zh-CN"/>
        </w:rPr>
        <w:t>11、</w:t>
      </w:r>
      <w:r>
        <w:rPr>
          <w:rFonts w:ascii="仿宋" w:hAnsi="仿宋" w:eastAsia="仿宋" w:cs="宋体"/>
          <w:b/>
          <w:bCs/>
          <w:color w:val="FF0000"/>
          <w:spacing w:val="-4"/>
          <w:sz w:val="28"/>
          <w:szCs w:val="28"/>
          <w:lang w:eastAsia="zh-CN"/>
        </w:rPr>
        <w:t>我方承诺，在你方和我方进行合同谈判之前，我方将按照投标文件中填报人员及招标文件提出的最低要求填报派驻本标段的其他管理和技术人员，经你方审批后作为派驻本标段的项目管理机构主要人员且不进行更换。</w:t>
      </w:r>
    </w:p>
    <w:p w14:paraId="5836E148">
      <w:pPr>
        <w:pStyle w:val="5"/>
        <w:spacing w:before="83" w:line="240" w:lineRule="auto"/>
        <w:ind w:right="41"/>
        <w:rPr>
          <w:rFonts w:ascii="仿宋" w:hAnsi="仿宋" w:eastAsia="仿宋"/>
          <w:sz w:val="24"/>
          <w:szCs w:val="24"/>
          <w:lang w:eastAsia="zh-CN"/>
        </w:rPr>
      </w:pPr>
      <w:r>
        <w:rPr>
          <w:rFonts w:ascii="仿宋" w:hAnsi="仿宋" w:eastAsia="仿宋"/>
          <w:sz w:val="24"/>
          <w:szCs w:val="24"/>
          <w:lang w:eastAsia="zh-CN"/>
        </w:rPr>
        <w:t>1</w:t>
      </w:r>
      <w:r>
        <w:rPr>
          <w:rFonts w:hint="eastAsia" w:ascii="仿宋" w:hAnsi="仿宋" w:eastAsia="仿宋"/>
          <w:sz w:val="24"/>
          <w:szCs w:val="24"/>
          <w:lang w:val="en-US" w:eastAsia="zh-CN"/>
        </w:rPr>
        <w:t>1</w:t>
      </w:r>
      <w:r>
        <w:rPr>
          <w:rFonts w:ascii="仿宋" w:hAnsi="仿宋" w:eastAsia="仿宋"/>
          <w:sz w:val="24"/>
          <w:szCs w:val="24"/>
          <w:lang w:eastAsia="zh-CN"/>
        </w:rPr>
        <w:t>、我方承诺，如对中标结果有异议，严格按照本招标文件投标人须知 7.2 条规定提交异议，并保证异议材料的真实性、合法性。如有不实，我方接受管理部门相关处罚。</w:t>
      </w:r>
    </w:p>
    <w:p w14:paraId="451B7E8C">
      <w:pPr>
        <w:pStyle w:val="5"/>
        <w:spacing w:before="83" w:line="240" w:lineRule="auto"/>
        <w:ind w:right="41"/>
        <w:rPr>
          <w:rFonts w:ascii="仿宋" w:hAnsi="仿宋" w:eastAsia="仿宋"/>
          <w:sz w:val="24"/>
          <w:szCs w:val="24"/>
          <w:lang w:eastAsia="zh-CN"/>
        </w:rPr>
      </w:pPr>
      <w:r>
        <w:rPr>
          <w:rFonts w:hint="eastAsia" w:ascii="仿宋" w:hAnsi="仿宋" w:eastAsia="仿宋"/>
          <w:sz w:val="24"/>
          <w:szCs w:val="24"/>
          <w:lang w:val="en-US" w:eastAsia="zh-CN"/>
        </w:rPr>
        <w:t>12、我方声明，所递交的投标文件及有关资料内容完整、真实和准确，且不存在招标文件第二章“投标人须知”1.4.2 条、1.4.3 条规定的任何一种情形。</w:t>
      </w:r>
    </w:p>
    <w:p w14:paraId="1C7F392E">
      <w:pPr>
        <w:pStyle w:val="5"/>
        <w:spacing w:before="83" w:line="240" w:lineRule="auto"/>
        <w:ind w:right="41"/>
        <w:rPr>
          <w:rFonts w:ascii="仿宋" w:hAnsi="仿宋" w:eastAsia="仿宋"/>
          <w:sz w:val="24"/>
          <w:szCs w:val="24"/>
          <w:lang w:eastAsia="zh-CN"/>
        </w:rPr>
      </w:pPr>
      <w:r>
        <w:rPr>
          <w:rFonts w:ascii="仿宋" w:hAnsi="仿宋" w:eastAsia="仿宋"/>
          <w:sz w:val="24"/>
          <w:szCs w:val="24"/>
          <w:lang w:eastAsia="zh-CN"/>
        </w:rPr>
        <w:t>1</w:t>
      </w:r>
      <w:r>
        <w:rPr>
          <w:rFonts w:hint="eastAsia" w:ascii="仿宋" w:hAnsi="仿宋" w:eastAsia="仿宋"/>
          <w:sz w:val="24"/>
          <w:szCs w:val="24"/>
          <w:lang w:val="en-US" w:eastAsia="zh-CN"/>
        </w:rPr>
        <w:t>3</w:t>
      </w:r>
      <w:r>
        <w:rPr>
          <w:rFonts w:ascii="仿宋" w:hAnsi="仿宋" w:eastAsia="仿宋"/>
          <w:sz w:val="24"/>
          <w:szCs w:val="24"/>
          <w:lang w:eastAsia="zh-CN"/>
        </w:rPr>
        <w:t>、我方承诺，我方及我方法定代表人及及拟派项目总监理工程师都没有行贿犯罪记录。</w:t>
      </w:r>
    </w:p>
    <w:p w14:paraId="57C15D4C">
      <w:pPr>
        <w:spacing w:line="240" w:lineRule="auto"/>
        <w:rPr>
          <w:rFonts w:ascii="仿宋" w:hAnsi="仿宋" w:eastAsia="仿宋"/>
          <w:lang w:eastAsia="zh-CN"/>
        </w:rPr>
      </w:pPr>
    </w:p>
    <w:p w14:paraId="3025004E">
      <w:pPr>
        <w:pStyle w:val="5"/>
        <w:adjustRightInd/>
        <w:snapToGrid/>
        <w:spacing w:line="240" w:lineRule="auto"/>
        <w:contextualSpacing/>
        <w:rPr>
          <w:rFonts w:ascii="仿宋" w:hAnsi="仿宋" w:eastAsia="仿宋"/>
          <w:sz w:val="24"/>
          <w:szCs w:val="24"/>
          <w:lang w:eastAsia="zh-CN"/>
        </w:rPr>
      </w:pPr>
      <w:r>
        <w:rPr>
          <w:rFonts w:ascii="仿宋" w:hAnsi="仿宋" w:eastAsia="仿宋"/>
          <w:spacing w:val="2"/>
          <w:sz w:val="24"/>
          <w:szCs w:val="24"/>
          <w:lang w:eastAsia="zh-CN"/>
        </w:rPr>
        <w:t xml:space="preserve">投标人：【投标人名称】（盖单位公章）            </w:t>
      </w:r>
    </w:p>
    <w:p w14:paraId="1689860F">
      <w:pPr>
        <w:pStyle w:val="5"/>
        <w:adjustRightInd/>
        <w:snapToGrid/>
        <w:spacing w:line="240" w:lineRule="auto"/>
        <w:contextualSpacing/>
        <w:rPr>
          <w:rFonts w:ascii="仿宋" w:hAnsi="仿宋" w:eastAsia="仿宋"/>
          <w:sz w:val="24"/>
          <w:szCs w:val="24"/>
          <w:lang w:eastAsia="zh-CN"/>
        </w:rPr>
      </w:pPr>
      <w:r>
        <w:rPr>
          <w:rFonts w:ascii="仿宋" w:hAnsi="仿宋" w:eastAsia="仿宋"/>
          <w:spacing w:val="1"/>
          <w:sz w:val="24"/>
          <w:szCs w:val="24"/>
          <w:lang w:eastAsia="zh-CN"/>
        </w:rPr>
        <w:t xml:space="preserve">法定代表人或授权代理人：【签字或盖章】（签字或盖章）     </w:t>
      </w:r>
    </w:p>
    <w:p w14:paraId="34E89922">
      <w:pPr>
        <w:pStyle w:val="5"/>
        <w:adjustRightInd/>
        <w:snapToGrid/>
        <w:spacing w:line="240" w:lineRule="auto"/>
        <w:contextualSpacing/>
        <w:rPr>
          <w:rFonts w:ascii="仿宋" w:hAnsi="仿宋" w:eastAsia="仿宋"/>
          <w:spacing w:val="2"/>
          <w:sz w:val="24"/>
          <w:szCs w:val="24"/>
          <w:lang w:eastAsia="zh-CN"/>
        </w:rPr>
      </w:pPr>
      <w:r>
        <w:rPr>
          <w:rFonts w:ascii="仿宋" w:hAnsi="仿宋" w:eastAsia="仿宋"/>
          <w:spacing w:val="-4"/>
          <w:sz w:val="24"/>
          <w:szCs w:val="24"/>
          <w:lang w:eastAsia="zh-CN"/>
        </w:rPr>
        <w:t>地址：【企业地址】</w:t>
      </w:r>
    </w:p>
    <w:p w14:paraId="5A478338">
      <w:pPr>
        <w:pStyle w:val="5"/>
        <w:adjustRightInd/>
        <w:snapToGrid/>
        <w:spacing w:line="240" w:lineRule="auto"/>
        <w:contextualSpacing/>
        <w:rPr>
          <w:rFonts w:ascii="仿宋" w:hAnsi="仿宋" w:eastAsia="仿宋"/>
          <w:sz w:val="24"/>
          <w:szCs w:val="24"/>
          <w:u w:val="single"/>
          <w:lang w:eastAsia="zh-CN"/>
        </w:rPr>
      </w:pPr>
      <w:r>
        <w:rPr>
          <w:rFonts w:ascii="仿宋" w:hAnsi="仿宋" w:eastAsia="仿宋"/>
          <w:spacing w:val="-10"/>
          <w:sz w:val="24"/>
          <w:szCs w:val="24"/>
          <w:lang w:eastAsia="zh-CN"/>
        </w:rPr>
        <w:t>邮编：【邮编】</w:t>
      </w:r>
    </w:p>
    <w:p w14:paraId="0481DB55">
      <w:pPr>
        <w:pStyle w:val="5"/>
        <w:adjustRightInd/>
        <w:snapToGrid/>
        <w:spacing w:line="240" w:lineRule="auto"/>
        <w:contextualSpacing/>
        <w:rPr>
          <w:rFonts w:ascii="仿宋" w:hAnsi="仿宋" w:eastAsia="仿宋"/>
          <w:spacing w:val="-8"/>
          <w:sz w:val="24"/>
          <w:szCs w:val="24"/>
          <w:u w:val="single"/>
          <w:lang w:eastAsia="zh-CN"/>
        </w:rPr>
      </w:pPr>
      <w:r>
        <w:rPr>
          <w:rFonts w:hint="eastAsia" w:ascii="仿宋" w:hAnsi="仿宋" w:eastAsia="仿宋"/>
          <w:spacing w:val="-8"/>
          <w:sz w:val="24"/>
          <w:szCs w:val="24"/>
          <w:lang w:eastAsia="zh-CN"/>
        </w:rPr>
        <w:t>电话：【联系电话】</w:t>
      </w:r>
    </w:p>
    <w:p w14:paraId="04C7F325">
      <w:pPr>
        <w:pStyle w:val="5"/>
        <w:adjustRightInd/>
        <w:snapToGrid/>
        <w:spacing w:line="240" w:lineRule="auto"/>
        <w:contextualSpacing/>
        <w:rPr>
          <w:rFonts w:ascii="仿宋" w:hAnsi="仿宋" w:eastAsia="仿宋"/>
          <w:sz w:val="24"/>
          <w:szCs w:val="24"/>
          <w:lang w:eastAsia="zh-CN"/>
        </w:rPr>
      </w:pPr>
      <w:r>
        <w:rPr>
          <w:rFonts w:hint="eastAsia" w:ascii="仿宋" w:hAnsi="仿宋" w:eastAsia="仿宋"/>
          <w:spacing w:val="-3"/>
          <w:sz w:val="24"/>
          <w:szCs w:val="24"/>
          <w:lang w:eastAsia="zh-CN"/>
        </w:rPr>
        <w:t>传真：【传真】</w:t>
      </w:r>
    </w:p>
    <w:p w14:paraId="05C78CD0">
      <w:pPr>
        <w:pStyle w:val="5"/>
        <w:adjustRightInd/>
        <w:snapToGrid/>
        <w:spacing w:line="240" w:lineRule="auto"/>
        <w:contextualSpacing/>
        <w:rPr>
          <w:rFonts w:ascii="仿宋" w:hAnsi="仿宋" w:eastAsia="仿宋"/>
          <w:sz w:val="24"/>
          <w:szCs w:val="24"/>
          <w:lang w:eastAsia="zh-CN"/>
        </w:rPr>
      </w:pPr>
      <w:r>
        <w:rPr>
          <w:rFonts w:ascii="仿宋" w:hAnsi="仿宋" w:eastAsia="仿宋"/>
          <w:spacing w:val="-2"/>
          <w:sz w:val="24"/>
          <w:szCs w:val="24"/>
          <w:lang w:eastAsia="zh-CN"/>
        </w:rPr>
        <w:t>开户银行名称：【开户银行】</w:t>
      </w:r>
    </w:p>
    <w:p w14:paraId="5371CE25">
      <w:pPr>
        <w:pStyle w:val="5"/>
        <w:adjustRightInd/>
        <w:snapToGrid/>
        <w:spacing w:line="240" w:lineRule="auto"/>
        <w:contextualSpacing/>
        <w:rPr>
          <w:rFonts w:ascii="仿宋" w:hAnsi="仿宋" w:eastAsia="仿宋"/>
          <w:sz w:val="24"/>
          <w:szCs w:val="24"/>
          <w:u w:val="single"/>
          <w:lang w:eastAsia="zh-CN"/>
        </w:rPr>
      </w:pPr>
      <w:r>
        <w:rPr>
          <w:rFonts w:ascii="仿宋" w:hAnsi="仿宋" w:eastAsia="仿宋"/>
          <w:spacing w:val="-5"/>
          <w:sz w:val="24"/>
          <w:szCs w:val="24"/>
          <w:lang w:eastAsia="zh-CN"/>
        </w:rPr>
        <w:t>账号：【开户账号】</w:t>
      </w:r>
    </w:p>
    <w:p w14:paraId="4FFE3F53">
      <w:pPr>
        <w:pStyle w:val="5"/>
        <w:adjustRightInd/>
        <w:snapToGrid/>
        <w:spacing w:line="240" w:lineRule="auto"/>
        <w:contextualSpacing/>
        <w:rPr>
          <w:rFonts w:ascii="仿宋" w:hAnsi="仿宋" w:eastAsia="仿宋"/>
          <w:sz w:val="24"/>
          <w:szCs w:val="24"/>
          <w:lang w:eastAsia="zh-CN"/>
        </w:rPr>
      </w:pPr>
      <w:r>
        <w:rPr>
          <w:rFonts w:ascii="仿宋" w:hAnsi="仿宋" w:eastAsia="仿宋"/>
          <w:sz w:val="24"/>
          <w:szCs w:val="24"/>
          <w:u w:val="single"/>
          <w:lang w:eastAsia="zh-CN"/>
        </w:rPr>
        <w:t>【日期】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