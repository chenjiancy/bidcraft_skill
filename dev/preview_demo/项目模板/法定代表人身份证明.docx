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20698A">
      <w:pPr>
        <w:pStyle w:val="5"/>
        <w:spacing w:before="56" w:line="220" w:lineRule="auto"/>
        <w:jc w:val="center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bCs/>
          <w:spacing w:val="-4"/>
          <w:sz w:val="28"/>
          <w:szCs w:val="28"/>
          <w:lang w:eastAsia="zh-CN"/>
        </w:rPr>
        <w:t>二、法人代表资格证明（格式）</w:t>
      </w:r>
    </w:p>
    <w:p w14:paraId="367DBBCF">
      <w:pPr>
        <w:spacing w:line="293" w:lineRule="auto"/>
        <w:jc w:val="center"/>
        <w:rPr>
          <w:rFonts w:ascii="仿宋" w:hAnsi="仿宋" w:eastAsia="仿宋"/>
          <w:lang w:eastAsia="zh-CN"/>
        </w:rPr>
      </w:pPr>
    </w:p>
    <w:p w14:paraId="109AC487">
      <w:pPr>
        <w:pStyle w:val="5"/>
        <w:spacing w:before="91" w:line="219" w:lineRule="auto"/>
        <w:jc w:val="center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bCs/>
          <w:spacing w:val="-4"/>
          <w:sz w:val="28"/>
          <w:szCs w:val="28"/>
          <w:lang w:eastAsia="zh-CN"/>
        </w:rPr>
        <w:t>（一）法定代表人资格证明书</w:t>
      </w:r>
    </w:p>
    <w:p w14:paraId="1C7217BB">
      <w:pPr>
        <w:spacing w:line="340" w:lineRule="auto"/>
        <w:rPr>
          <w:rFonts w:ascii="仿宋" w:hAnsi="仿宋" w:eastAsia="仿宋"/>
          <w:lang w:eastAsia="zh-CN"/>
        </w:rPr>
      </w:pPr>
    </w:p>
    <w:p w14:paraId="60052C9C">
      <w:pPr>
        <w:pStyle w:val="5"/>
        <w:tabs>
          <w:tab w:val="left" w:pos="6109"/>
        </w:tabs>
        <w:spacing w:before="78" w:line="272" w:lineRule="auto"/>
        <w:ind w:right="2267"/>
        <w:jc w:val="both"/>
        <w:rPr>
          <w:rFonts w:ascii="仿宋" w:hAnsi="仿宋" w:eastAsia="仿宋"/>
          <w:spacing w:val="-3"/>
          <w:sz w:val="24"/>
          <w:szCs w:val="24"/>
          <w:u w:val="single"/>
          <w:lang w:eastAsia="zh-CN"/>
        </w:rPr>
      </w:pPr>
      <w:r>
        <w:rPr>
          <w:rFonts w:ascii="仿宋" w:hAnsi="仿宋" w:eastAsia="仿宋"/>
          <w:spacing w:val="-3"/>
          <w:sz w:val="24"/>
          <w:szCs w:val="24"/>
          <w:lang w:eastAsia="zh-CN"/>
        </w:rPr>
        <w:t>单位名称：【投标人名称】</w:t>
      </w:r>
    </w:p>
    <w:p w14:paraId="418D480B">
      <w:pPr>
        <w:pStyle w:val="5"/>
        <w:tabs>
          <w:tab w:val="left" w:pos="6109"/>
        </w:tabs>
        <w:spacing w:before="78" w:line="272" w:lineRule="auto"/>
        <w:ind w:right="2267"/>
        <w:jc w:val="both"/>
        <w:rPr>
          <w:rFonts w:ascii="仿宋" w:hAnsi="仿宋" w:eastAsia="仿宋"/>
          <w:sz w:val="24"/>
          <w:szCs w:val="24"/>
          <w:u w:val="single"/>
          <w:lang w:eastAsia="zh-CN"/>
        </w:rPr>
      </w:pPr>
      <w:r>
        <w:rPr>
          <w:rFonts w:ascii="仿宋" w:hAnsi="仿宋" w:eastAsia="仿宋"/>
          <w:spacing w:val="-3"/>
          <w:sz w:val="24"/>
          <w:szCs w:val="24"/>
          <w:lang w:eastAsia="zh-CN"/>
        </w:rPr>
        <w:t>单位性质：【单位性质】</w:t>
      </w:r>
    </w:p>
    <w:p w14:paraId="6411B2FF">
      <w:pPr>
        <w:pStyle w:val="5"/>
        <w:tabs>
          <w:tab w:val="left" w:pos="6109"/>
        </w:tabs>
        <w:spacing w:before="78" w:line="272" w:lineRule="auto"/>
        <w:ind w:right="2267"/>
        <w:jc w:val="both"/>
        <w:rPr>
          <w:rFonts w:ascii="仿宋" w:hAnsi="仿宋" w:eastAsia="仿宋"/>
          <w:spacing w:val="-17"/>
          <w:sz w:val="24"/>
          <w:szCs w:val="24"/>
          <w:u w:val="single"/>
          <w:lang w:eastAsia="zh-CN"/>
        </w:rPr>
      </w:pPr>
      <w:r>
        <w:rPr>
          <w:rFonts w:ascii="仿宋" w:hAnsi="仿宋" w:eastAsia="仿宋"/>
          <w:spacing w:val="-17"/>
          <w:sz w:val="24"/>
          <w:szCs w:val="24"/>
          <w:lang w:eastAsia="zh-CN"/>
        </w:rPr>
        <w:t>地    址：【企业地址】</w:t>
      </w:r>
    </w:p>
    <w:p w14:paraId="160CDB26">
      <w:pPr>
        <w:pStyle w:val="5"/>
        <w:tabs>
          <w:tab w:val="left" w:pos="6109"/>
        </w:tabs>
        <w:spacing w:before="78" w:line="272" w:lineRule="auto"/>
        <w:ind w:right="2267"/>
        <w:jc w:val="both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1"/>
          <w:sz w:val="24"/>
          <w:szCs w:val="24"/>
          <w:lang w:eastAsia="zh-CN"/>
        </w:rPr>
        <w:t xml:space="preserve">成立时间：【成立时间】 </w:t>
      </w:r>
    </w:p>
    <w:p w14:paraId="063FF39C">
      <w:pPr>
        <w:pStyle w:val="5"/>
        <w:tabs>
          <w:tab w:val="left" w:pos="6109"/>
        </w:tabs>
        <w:spacing w:before="78" w:line="272" w:lineRule="auto"/>
        <w:ind w:right="2267"/>
        <w:jc w:val="both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3"/>
          <w:sz w:val="24"/>
          <w:szCs w:val="24"/>
          <w:lang w:eastAsia="zh-CN"/>
        </w:rPr>
        <w:t>经营期限：【经营期限】</w:t>
      </w:r>
    </w:p>
    <w:p w14:paraId="5E7160FE">
      <w:pPr>
        <w:pStyle w:val="5"/>
        <w:spacing w:before="34" w:line="219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4"/>
          <w:sz w:val="24"/>
          <w:szCs w:val="24"/>
          <w:lang w:eastAsia="zh-CN"/>
        </w:rPr>
        <w:t>姓    名：【法定代表人姓名】性 别：【性别】年 龄：【年龄】职务：【职务】系 【投标人名称】的法定代表人</w:t>
      </w:r>
    </w:p>
    <w:p w14:paraId="3EA2C864">
      <w:pPr>
        <w:pStyle w:val="5"/>
        <w:spacing w:before="73" w:line="541" w:lineRule="auto"/>
        <w:ind w:right="2907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2"/>
          <w:sz w:val="24"/>
          <w:szCs w:val="24"/>
          <w:lang w:eastAsia="zh-CN"/>
        </w:rPr>
        <w:t>特此证明。</w:t>
      </w:r>
    </w:p>
    <w:p w14:paraId="05EE6F2F">
      <w:pPr>
        <w:pStyle w:val="5"/>
        <w:spacing w:before="68" w:line="219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附： 1、法定代表人有效期内居民身份证正、反面</w:t>
      </w:r>
      <w:r>
        <w:rPr>
          <w:rFonts w:hint="eastAsia" w:ascii="仿宋" w:hAnsi="仿宋" w:eastAsia="仿宋"/>
          <w:spacing w:val="-1"/>
          <w:sz w:val="24"/>
          <w:szCs w:val="24"/>
          <w:lang w:eastAsia="zh-CN"/>
        </w:rPr>
        <w:t>扫描件</w:t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</w:pPr>
      <w:r>
        <w:rPr>
          <w:rFonts w:ascii="仿宋" w:hAnsi="仿宋" w:eastAsia="仿宋"/>
          <w:b/>
          <w:bCs/>
          <w:color w:val="000000"/>
          <w:sz w:val="28"/>
          <w:szCs w:val="28"/>
        </w:rPr>
        <w:t xml:space="preserve">【图片：法定代表人身份证正、反面扫描件】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800000"/>
            <wp:docPr id="1" name="Picture 1" descr="IMG_PH:【图片：法定代表人身份证正、反面扫描件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af8e5a56ad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2C2329">
      <w:pPr>
        <w:pStyle w:val="5"/>
        <w:spacing w:before="114" w:line="217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2、 法定代表人联系方式（手机）：【法定代表人联系电话】</w:t>
      </w:r>
    </w:p>
    <w:p w14:paraId="634DA180">
      <w:pPr>
        <w:spacing w:line="241" w:lineRule="auto"/>
        <w:rPr>
          <w:rFonts w:ascii="仿宋" w:hAnsi="仿宋" w:eastAsia="仿宋"/>
          <w:lang w:eastAsia="zh-CN"/>
        </w:rPr>
      </w:pPr>
    </w:p>
    <w:p w14:paraId="3439A1E3">
      <w:pPr>
        <w:spacing w:line="241" w:lineRule="auto"/>
        <w:rPr>
          <w:rFonts w:ascii="仿宋" w:hAnsi="仿宋" w:eastAsia="仿宋"/>
          <w:lang w:eastAsia="zh-CN"/>
        </w:rPr>
      </w:pPr>
    </w:p>
    <w:p w14:paraId="22045B02">
      <w:pPr>
        <w:spacing w:line="242" w:lineRule="auto"/>
        <w:rPr>
          <w:rFonts w:ascii="仿宋" w:hAnsi="仿宋" w:eastAsia="仿宋"/>
          <w:lang w:eastAsia="zh-CN"/>
        </w:rPr>
      </w:pPr>
    </w:p>
    <w:p w14:paraId="1C241187">
      <w:pPr>
        <w:pStyle w:val="5"/>
        <w:spacing w:before="79" w:line="219" w:lineRule="auto"/>
        <w:ind w:left="1680" w:firstLine="2744"/>
        <w:rPr>
          <w:rFonts w:ascii="仿宋" w:hAnsi="仿宋" w:eastAsia="仿宋"/>
          <w:spacing w:val="2"/>
          <w:sz w:val="24"/>
          <w:szCs w:val="24"/>
          <w:lang w:eastAsia="zh-CN"/>
        </w:rPr>
      </w:pPr>
    </w:p>
    <w:p w14:paraId="2EC12B8E">
      <w:pPr>
        <w:pStyle w:val="5"/>
        <w:spacing w:before="79" w:line="219" w:lineRule="auto"/>
        <w:ind w:left="1680" w:firstLine="2744"/>
        <w:rPr>
          <w:rFonts w:ascii="仿宋" w:hAnsi="仿宋" w:eastAsia="仿宋"/>
          <w:spacing w:val="2"/>
          <w:sz w:val="24"/>
          <w:szCs w:val="24"/>
          <w:lang w:eastAsia="zh-CN"/>
        </w:rPr>
      </w:pPr>
    </w:p>
    <w:p w14:paraId="43B0B350">
      <w:pPr>
        <w:pStyle w:val="5"/>
        <w:spacing w:before="79" w:line="219" w:lineRule="auto"/>
        <w:ind w:left="1680" w:firstLine="2744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2"/>
          <w:sz w:val="24"/>
          <w:szCs w:val="24"/>
          <w:lang w:eastAsia="zh-CN"/>
        </w:rPr>
        <w:t>投标人</w:t>
      </w:r>
      <w:r>
        <w:rPr>
          <w:rFonts w:ascii="仿宋" w:hAnsi="仿宋" w:eastAsia="仿宋"/>
          <w:spacing w:val="-17"/>
          <w:sz w:val="24"/>
          <w:szCs w:val="24"/>
          <w:lang w:eastAsia="zh-CN"/>
        </w:rPr>
        <w:t>：（</w:t>
      </w:r>
      <w:r>
        <w:rPr>
          <w:rFonts w:ascii="仿宋" w:hAnsi="仿宋" w:eastAsia="仿宋"/>
          <w:spacing w:val="2"/>
          <w:sz w:val="24"/>
          <w:szCs w:val="24"/>
          <w:lang w:eastAsia="zh-CN"/>
        </w:rPr>
        <w:t>盖单位公章）</w:t>
      </w:r>
      <w:r>
        <w:rPr>
          <w:rFonts w:ascii="仿宋" w:hAnsi="仿宋" w:eastAsia="仿宋"/>
          <w:sz w:val="24"/>
          <w:szCs w:val="24"/>
          <w:u w:val="single"/>
          <w:lang w:eastAsia="zh-CN"/>
        </w:rPr>
        <w:t xml:space="preserve">            </w:t>
      </w:r>
    </w:p>
    <w:p w14:paraId="6CDBDDE6">
      <w:pPr>
        <w:spacing w:line="356" w:lineRule="auto"/>
        <w:rPr>
          <w:rFonts w:ascii="仿宋" w:hAnsi="仿宋" w:eastAsia="仿宋"/>
          <w:lang w:eastAsia="zh-CN"/>
        </w:rPr>
      </w:pPr>
    </w:p>
    <w:p w14:paraId="49DCB897">
      <w:pPr>
        <w:pStyle w:val="5"/>
        <w:tabs>
          <w:tab w:val="left" w:pos="6169"/>
        </w:tabs>
        <w:spacing w:before="78" w:line="219" w:lineRule="auto"/>
        <w:ind w:left="1680" w:firstLine="2722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z w:val="24"/>
          <w:szCs w:val="24"/>
          <w:u w:val="single"/>
          <w:lang w:eastAsia="zh-CN"/>
        </w:rPr>
        <w:t>【日期】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