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0007FD8">
      <w:pPr>
        <w:pStyle w:val="5"/>
        <w:spacing w:before="148" w:line="225" w:lineRule="auto"/>
        <w:jc w:val="center"/>
      </w:pPr>
      <w:r>
        <w:rPr>
          <w:rFonts w:ascii="宋体" w:hAnsi="宋体" w:eastAsia="宋体"/>
          <w:b/>
          <w:bCs/>
          <w:spacing w:val="4"/>
        </w:rPr>
        <w:t>开标一览表</w:t>
      </w:r>
    </w:p>
    <w:tbl>
      <w:tblPr>
        <w:tblStyle w:val="28"/>
        <w:tblW w:w="0" w:type="auto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05"/>
        <w:gridCol w:w="7053"/>
      </w:tblGrid>
      <w:tr w14:paraId="25ACCE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1" w:hRule="atLeast"/>
          <w:jc w:val="center"/>
        </w:trPr>
        <w:tc>
          <w:tcPr>
            <w:tcW w:w="2805" w:type="dxa"/>
            <w:vAlign w:val="center"/>
          </w:tcPr>
          <w:p w14:paraId="595346FB">
            <w:pPr>
              <w:pStyle w:val="29"/>
            </w:pPr>
            <w:r>
              <w:rPr>
                <w:rFonts w:ascii="宋体" w:hAnsi="宋体" w:eastAsia="宋体"/>
              </w:rPr>
              <w:t>项目名称</w:t>
            </w:r>
          </w:p>
        </w:tc>
        <w:tc>
          <w:tcPr>
            <w:tcW w:w="7053" w:type="dxa"/>
            <w:vAlign w:val="center"/>
          </w:tcPr>
          <w:p w14:paraId="52EE93E6">
            <w:pPr>
              <w:pStyle w:val="29"/>
            </w:pPr>
            <w:r>
              <w:rPr>
                <w:rFonts w:ascii="宋体" w:hAnsi="宋体" w:eastAsia="宋体"/>
              </w:rPr>
              <w:t>【项目名称】</w:t>
            </w:r>
          </w:p>
        </w:tc>
      </w:tr>
      <w:tr w14:paraId="5C26BE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8" w:hRule="atLeast"/>
          <w:jc w:val="center"/>
        </w:trPr>
        <w:tc>
          <w:tcPr>
            <w:tcW w:w="2805" w:type="dxa"/>
            <w:vAlign w:val="center"/>
          </w:tcPr>
          <w:p w14:paraId="3572FC60">
            <w:pPr>
              <w:pStyle w:val="29"/>
            </w:pPr>
            <w:r>
              <w:rPr>
                <w:rFonts w:ascii="宋体" w:hAnsi="宋体" w:eastAsia="宋体"/>
              </w:rPr>
              <w:t>项目编号</w:t>
            </w:r>
          </w:p>
        </w:tc>
        <w:tc>
          <w:tcPr>
            <w:tcW w:w="7053" w:type="dxa"/>
            <w:vAlign w:val="center"/>
          </w:tcPr>
          <w:p w14:paraId="1748BA7B">
            <w:pPr>
              <w:jc w:val="center"/>
            </w:pPr>
            <w:r>
              <w:rPr>
                <w:rFonts w:ascii="宋体" w:hAnsi="宋体" w:eastAsia="宋体"/>
              </w:rPr>
              <w:t>【项目编号】</w:t>
            </w:r>
          </w:p>
        </w:tc>
      </w:tr>
      <w:tr w14:paraId="06A082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  <w:jc w:val="center"/>
        </w:trPr>
        <w:tc>
          <w:tcPr>
            <w:tcW w:w="2805" w:type="dxa"/>
            <w:vAlign w:val="center"/>
          </w:tcPr>
          <w:p w14:paraId="379998A6">
            <w:pPr>
              <w:pStyle w:val="29"/>
            </w:pPr>
            <w:r>
              <w:rPr>
                <w:rFonts w:ascii="宋体" w:hAnsi="宋体" w:eastAsia="宋体"/>
              </w:rPr>
              <w:t>投标人名称</w:t>
            </w:r>
          </w:p>
        </w:tc>
        <w:tc>
          <w:tcPr>
            <w:tcW w:w="7053" w:type="dxa"/>
            <w:vAlign w:val="center"/>
          </w:tcPr>
          <w:p w14:paraId="1A81F4FE">
            <w:pPr>
              <w:jc w:val="center"/>
            </w:pPr>
            <w:r>
              <w:rPr>
                <w:rFonts w:ascii="宋体" w:hAnsi="宋体" w:eastAsia="宋体"/>
              </w:rPr>
              <w:t>【投标人名称】</w:t>
            </w:r>
          </w:p>
        </w:tc>
      </w:tr>
      <w:tr w14:paraId="658F43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7" w:hRule="atLeast"/>
          <w:jc w:val="center"/>
        </w:trPr>
        <w:tc>
          <w:tcPr>
            <w:tcW w:w="2805" w:type="dxa"/>
            <w:vAlign w:val="center"/>
          </w:tcPr>
          <w:p w14:paraId="2DB6C608">
            <w:pPr>
              <w:pStyle w:val="29"/>
            </w:pPr>
            <w:r>
              <w:rPr>
                <w:rFonts w:ascii="宋体" w:hAnsi="宋体" w:eastAsia="宋体"/>
              </w:rPr>
              <w:t>投标</w:t>
            </w:r>
            <w:r>
              <w:rPr>
                <w:rFonts w:hint="eastAsia" w:ascii="宋体" w:hAnsi="宋体" w:eastAsia="宋体"/>
                <w:lang w:eastAsia="zh-CN"/>
              </w:rPr>
              <w:t>总价</w:t>
            </w:r>
            <w:r>
              <w:rPr>
                <w:rFonts w:ascii="宋体" w:hAnsi="宋体" w:eastAsia="宋体"/>
              </w:rPr>
              <w:t>（人民币）</w:t>
            </w:r>
          </w:p>
        </w:tc>
        <w:tc>
          <w:tcPr>
            <w:tcW w:w="7053" w:type="dxa"/>
            <w:vAlign w:val="center"/>
          </w:tcPr>
          <w:p w14:paraId="0ED03BB5">
            <w:pPr>
              <w:pStyle w:val="29"/>
              <w:jc w:val="left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本项目的监理费用投标报价为【投标总价（元）】元</w:t>
            </w:r>
          </w:p>
        </w:tc>
      </w:tr>
      <w:tr w14:paraId="2A8B5F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7" w:hRule="atLeast"/>
          <w:jc w:val="center"/>
        </w:trPr>
        <w:tc>
          <w:tcPr>
            <w:tcW w:w="2805" w:type="dxa"/>
            <w:vAlign w:val="center"/>
          </w:tcPr>
          <w:p w14:paraId="14B41436">
            <w:pPr>
              <w:pStyle w:val="29"/>
            </w:pPr>
            <w:r>
              <w:rPr>
                <w:rFonts w:hint="eastAsia" w:ascii="宋体" w:hAnsi="宋体" w:eastAsia="宋体"/>
                <w:lang w:eastAsia="zh-CN"/>
              </w:rPr>
              <w:t>项目总监理工程师</w:t>
            </w:r>
          </w:p>
        </w:tc>
        <w:tc>
          <w:tcPr>
            <w:tcW w:w="7053" w:type="dxa"/>
            <w:vAlign w:val="center"/>
          </w:tcPr>
          <w:p w14:paraId="5B7820B3">
            <w:pPr>
              <w:pStyle w:val="29"/>
              <w:jc w:val="left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姓名【总监姓名】专业【总监专业】</w:t>
            </w:r>
          </w:p>
        </w:tc>
      </w:tr>
    </w:tbl>
    <w:p w14:paraId="06E6731A">
      <w:pPr>
        <w:spacing w:line="298" w:lineRule="auto"/>
        <w:rPr>
          <w:rFonts w:ascii="宋体" w:hAnsi="宋体" w:eastAsia="宋体"/>
          <w:lang w:eastAsia="zh-CN"/>
        </w:rPr>
      </w:pPr>
    </w:p>
    <w:p w14:paraId="4CE85413">
      <w:pPr>
        <w:spacing w:line="298" w:lineRule="auto"/>
        <w:rPr>
          <w:rFonts w:ascii="宋体" w:hAnsi="宋体" w:eastAsia="宋体"/>
          <w:lang w:eastAsia="zh-CN"/>
        </w:rPr>
      </w:pPr>
    </w:p>
    <w:p w14:paraId="7A391429">
      <w:pPr>
        <w:spacing w:line="298" w:lineRule="auto"/>
        <w:rPr>
          <w:rFonts w:ascii="宋体" w:hAnsi="宋体" w:eastAsia="宋体"/>
          <w:lang w:eastAsia="zh-CN"/>
        </w:rPr>
      </w:pPr>
    </w:p>
    <w:p w14:paraId="51DA53B5">
      <w:pPr>
        <w:pStyle w:val="5"/>
        <w:spacing w:before="78" w:line="219" w:lineRule="auto"/>
        <w:ind w:left="1680" w:firstLine="2744"/>
        <w:rPr>
          <w:rFonts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pacing w:val="2"/>
          <w:sz w:val="24"/>
          <w:szCs w:val="24"/>
          <w:lang w:eastAsia="zh-CN"/>
        </w:rPr>
        <w:t>投标人</w:t>
      </w:r>
      <w:r>
        <w:rPr>
          <w:rFonts w:ascii="宋体" w:hAnsi="宋体" w:eastAsia="宋体"/>
          <w:spacing w:val="-16"/>
          <w:sz w:val="24"/>
          <w:szCs w:val="24"/>
          <w:lang w:eastAsia="zh-CN"/>
        </w:rPr>
        <w:t>：</w:t>
      </w:r>
      <w:r>
        <w:rPr>
          <w:rFonts w:ascii="宋体" w:hAnsi="宋体" w:eastAsia="宋体"/>
          <w:sz w:val="24"/>
          <w:szCs w:val="24"/>
          <w:u w:val="single"/>
          <w:lang w:eastAsia="zh-CN"/>
        </w:rPr>
        <w:t xml:space="preserve">                       </w:t>
      </w:r>
      <w:r>
        <w:rPr>
          <w:rFonts w:ascii="宋体" w:hAnsi="宋体" w:eastAsia="宋体"/>
          <w:spacing w:val="-16"/>
          <w:sz w:val="24"/>
          <w:szCs w:val="24"/>
          <w:lang w:eastAsia="zh-CN"/>
        </w:rPr>
        <w:t>（</w:t>
      </w:r>
      <w:r>
        <w:rPr>
          <w:rFonts w:ascii="宋体" w:hAnsi="宋体" w:eastAsia="宋体"/>
          <w:spacing w:val="2"/>
          <w:sz w:val="24"/>
          <w:szCs w:val="24"/>
          <w:lang w:eastAsia="zh-CN"/>
        </w:rPr>
        <w:t>盖单位公章）</w:t>
      </w:r>
    </w:p>
    <w:p w14:paraId="3FCA277D">
      <w:pPr>
        <w:spacing w:line="259" w:lineRule="auto"/>
        <w:rPr>
          <w:rFonts w:ascii="宋体" w:hAnsi="宋体" w:eastAsia="宋体"/>
          <w:lang w:eastAsia="zh-CN"/>
        </w:rPr>
      </w:pPr>
    </w:p>
    <w:p w14:paraId="4959ACFE">
      <w:pPr>
        <w:pStyle w:val="5"/>
        <w:spacing w:before="78" w:line="219" w:lineRule="auto"/>
        <w:ind w:firstLine="3630" w:firstLineChars="1500"/>
        <w:rPr>
          <w:rFonts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pacing w:val="1"/>
          <w:sz w:val="24"/>
          <w:szCs w:val="24"/>
          <w:lang w:eastAsia="zh-CN"/>
        </w:rPr>
        <w:t>法定代表人或其委托代理人</w:t>
      </w:r>
      <w:r>
        <w:rPr>
          <w:rFonts w:ascii="宋体" w:hAnsi="宋体" w:eastAsia="宋体"/>
          <w:spacing w:val="-15"/>
          <w:sz w:val="24"/>
          <w:szCs w:val="24"/>
          <w:lang w:eastAsia="zh-CN"/>
        </w:rPr>
        <w:t>：</w:t>
      </w:r>
      <w:r>
        <w:rPr>
          <w:rFonts w:ascii="宋体" w:hAnsi="宋体" w:eastAsia="宋体"/>
          <w:sz w:val="24"/>
          <w:szCs w:val="24"/>
          <w:u w:val="single"/>
          <w:lang w:eastAsia="zh-CN"/>
        </w:rPr>
        <w:t xml:space="preserve">            </w:t>
      </w:r>
      <w:r>
        <w:rPr>
          <w:rFonts w:ascii="宋体" w:hAnsi="宋体" w:eastAsia="宋体"/>
          <w:spacing w:val="-15"/>
          <w:sz w:val="24"/>
          <w:szCs w:val="24"/>
          <w:lang w:eastAsia="zh-CN"/>
        </w:rPr>
        <w:t>（</w:t>
      </w:r>
      <w:r>
        <w:rPr>
          <w:rFonts w:ascii="宋体" w:hAnsi="宋体" w:eastAsia="宋体"/>
          <w:spacing w:val="1"/>
          <w:sz w:val="24"/>
          <w:szCs w:val="24"/>
          <w:lang w:eastAsia="zh-CN"/>
        </w:rPr>
        <w:t>签字或盖章）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