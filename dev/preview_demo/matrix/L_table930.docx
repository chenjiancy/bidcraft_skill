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28"/>
        <w:tblW w:w="985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9"/>
        <w:gridCol w:w="1625"/>
        <w:gridCol w:w="1625"/>
        <w:gridCol w:w="1628"/>
        <w:gridCol w:w="1627"/>
        <w:gridCol w:w="1638"/>
      </w:tblGrid>
      <w:tr w14:paraId="201D1A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709" w:type="dxa"/>
            <w:vAlign w:val="center"/>
          </w:tcPr>
          <w:p w14:paraId="173F0E45">
            <w:pPr>
              <w:pStyle w:val="29"/>
            </w:pPr>
            <w:r>
              <w:t>姓</w:t>
            </w:r>
            <w:r>
              <w:rPr>
                <w:spacing w:val="6"/>
              </w:rPr>
              <w:t xml:space="preserve">  </w:t>
            </w:r>
            <w:r>
              <w:t>名</w:t>
            </w:r>
          </w:p>
        </w:tc>
        <w:tc>
          <w:tcPr>
            <w:tcW w:w="1625" w:type="dxa"/>
            <w:vAlign w:val="center"/>
          </w:tcPr>
          <w:p w14:paraId="6913324C"/>
        </w:tc>
        <w:tc>
          <w:tcPr>
            <w:tcW w:w="1625" w:type="dxa"/>
            <w:vAlign w:val="center"/>
          </w:tcPr>
          <w:p w14:paraId="207D8785">
            <w:pPr>
              <w:pStyle w:val="29"/>
            </w:pPr>
            <w:r>
              <w:t>性</w:t>
            </w:r>
            <w:r>
              <w:rPr>
                <w:spacing w:val="7"/>
              </w:rPr>
              <w:t xml:space="preserve">  </w:t>
            </w:r>
            <w:r>
              <w:t>别</w:t>
            </w:r>
          </w:p>
        </w:tc>
        <w:tc>
          <w:tcPr>
            <w:tcW w:w="1628" w:type="dxa"/>
            <w:vAlign w:val="center"/>
          </w:tcPr>
          <w:p w14:paraId="0AC4C11A"/>
        </w:tc>
        <w:tc>
          <w:tcPr>
            <w:tcW w:w="1627" w:type="dxa"/>
            <w:vAlign w:val="center"/>
          </w:tcPr>
          <w:p w14:paraId="3930B65F">
            <w:pPr>
              <w:pStyle w:val="29"/>
            </w:pPr>
            <w:r>
              <w:t>出生年月</w:t>
            </w:r>
          </w:p>
        </w:tc>
        <w:tc>
          <w:tcPr>
            <w:tcW w:w="1638" w:type="dxa"/>
            <w:vAlign w:val="center"/>
          </w:tcPr>
          <w:p w14:paraId="1CD12FA2"/>
        </w:tc>
      </w:tr>
      <w:tr w14:paraId="2C3613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709" w:type="dxa"/>
            <w:vAlign w:val="center"/>
          </w:tcPr>
          <w:p w14:paraId="178F0A6E">
            <w:pPr>
              <w:pStyle w:val="29"/>
            </w:pPr>
            <w:r>
              <w:t>最终学历</w:t>
            </w:r>
          </w:p>
        </w:tc>
        <w:tc>
          <w:tcPr>
            <w:tcW w:w="1625" w:type="dxa"/>
            <w:vAlign w:val="center"/>
          </w:tcPr>
          <w:p w14:paraId="658FD495"/>
        </w:tc>
        <w:tc>
          <w:tcPr>
            <w:tcW w:w="1625" w:type="dxa"/>
            <w:vAlign w:val="center"/>
          </w:tcPr>
          <w:p w14:paraId="59DB41ED">
            <w:pPr>
              <w:pStyle w:val="29"/>
            </w:pPr>
            <w:r>
              <w:t>毕业院校专业及时间</w:t>
            </w:r>
          </w:p>
        </w:tc>
        <w:tc>
          <w:tcPr>
            <w:tcW w:w="1628" w:type="dxa"/>
            <w:vAlign w:val="center"/>
          </w:tcPr>
          <w:p w14:paraId="4B7D0D38"/>
        </w:tc>
        <w:tc>
          <w:tcPr>
            <w:tcW w:w="1627" w:type="dxa"/>
            <w:vAlign w:val="center"/>
          </w:tcPr>
          <w:p w14:paraId="1770FB4E">
            <w:pPr>
              <w:pStyle w:val="29"/>
            </w:pPr>
            <w:r>
              <w:t>政治面貌</w:t>
            </w:r>
          </w:p>
        </w:tc>
        <w:tc>
          <w:tcPr>
            <w:tcW w:w="1638" w:type="dxa"/>
            <w:vAlign w:val="center"/>
          </w:tcPr>
          <w:p w14:paraId="6465B0A2"/>
        </w:tc>
      </w:tr>
      <w:tr w14:paraId="6088DC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9" w:type="dxa"/>
            <w:vAlign w:val="center"/>
          </w:tcPr>
          <w:p w14:paraId="31A102AC">
            <w:pPr>
              <w:pStyle w:val="29"/>
            </w:pPr>
            <w:r>
              <w:t>现任职务</w:t>
            </w:r>
          </w:p>
        </w:tc>
        <w:tc>
          <w:tcPr>
            <w:tcW w:w="1625" w:type="dxa"/>
            <w:vAlign w:val="center"/>
          </w:tcPr>
          <w:p w14:paraId="08F04A5E"/>
        </w:tc>
        <w:tc>
          <w:tcPr>
            <w:tcW w:w="1625" w:type="dxa"/>
            <w:vAlign w:val="center"/>
          </w:tcPr>
          <w:p w14:paraId="0561AF60">
            <w:pPr>
              <w:pStyle w:val="29"/>
            </w:pPr>
            <w:r>
              <w:t>技术职称</w:t>
            </w:r>
          </w:p>
        </w:tc>
        <w:tc>
          <w:tcPr>
            <w:tcW w:w="1628" w:type="dxa"/>
            <w:vAlign w:val="center"/>
          </w:tcPr>
          <w:p w14:paraId="0F91A455"/>
        </w:tc>
        <w:tc>
          <w:tcPr>
            <w:tcW w:w="1627" w:type="dxa"/>
            <w:vAlign w:val="center"/>
          </w:tcPr>
          <w:p w14:paraId="615A1C08">
            <w:pPr>
              <w:pStyle w:val="29"/>
            </w:pPr>
            <w:r>
              <w:t>聘任时间</w:t>
            </w:r>
          </w:p>
        </w:tc>
        <w:tc>
          <w:tcPr>
            <w:tcW w:w="1638" w:type="dxa"/>
            <w:vAlign w:val="center"/>
          </w:tcPr>
          <w:p w14:paraId="58F23FDD"/>
        </w:tc>
      </w:tr>
      <w:tr w14:paraId="2AC2BA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1709" w:type="dxa"/>
            <w:vAlign w:val="center"/>
          </w:tcPr>
          <w:p w14:paraId="7D8A6973">
            <w:pPr>
              <w:pStyle w:val="29"/>
            </w:pPr>
            <w:r>
              <w:t>从事设计工</w:t>
            </w:r>
            <w:r>
              <w:rPr>
                <w:spacing w:val="-4"/>
              </w:rPr>
              <w:t>作年限</w:t>
            </w:r>
          </w:p>
        </w:tc>
        <w:tc>
          <w:tcPr>
            <w:tcW w:w="1625" w:type="dxa"/>
            <w:vAlign w:val="center"/>
          </w:tcPr>
          <w:p w14:paraId="41FC5298"/>
        </w:tc>
        <w:tc>
          <w:tcPr>
            <w:tcW w:w="1625" w:type="dxa"/>
            <w:vAlign w:val="center"/>
          </w:tcPr>
          <w:p w14:paraId="07F967C4">
            <w:pPr>
              <w:pStyle w:val="29"/>
            </w:pPr>
            <w:r>
              <w:t>从事施工工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作年限</w:t>
            </w:r>
          </w:p>
        </w:tc>
        <w:tc>
          <w:tcPr>
            <w:tcW w:w="1628" w:type="dxa"/>
            <w:vAlign w:val="center"/>
          </w:tcPr>
          <w:p w14:paraId="060E75D1"/>
        </w:tc>
        <w:tc>
          <w:tcPr>
            <w:tcW w:w="1627" w:type="dxa"/>
            <w:vAlign w:val="center"/>
          </w:tcPr>
          <w:p w14:paraId="73CA7B76">
            <w:pPr>
              <w:pStyle w:val="29"/>
            </w:pPr>
            <w:r>
              <w:t>从事监理工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作年限</w:t>
            </w:r>
          </w:p>
        </w:tc>
        <w:tc>
          <w:tcPr>
            <w:tcW w:w="1638" w:type="dxa"/>
            <w:vAlign w:val="center"/>
          </w:tcPr>
          <w:p w14:paraId="39EF41F9"/>
        </w:tc>
      </w:tr>
      <w:tr w14:paraId="013DDE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1709" w:type="dxa"/>
            <w:vAlign w:val="center"/>
          </w:tcPr>
          <w:p w14:paraId="0B819603">
            <w:pPr>
              <w:pStyle w:val="29"/>
            </w:pPr>
            <w:r>
              <w:t>居民身份证</w:t>
            </w:r>
            <w:r>
              <w:rPr>
                <w:spacing w:val="-8"/>
              </w:rPr>
              <w:t>号码</w:t>
            </w:r>
          </w:p>
        </w:tc>
        <w:tc>
          <w:tcPr>
            <w:tcW w:w="8143" w:type="dxa"/>
            <w:gridSpan w:val="5"/>
            <w:vAlign w:val="center"/>
          </w:tcPr>
          <w:p w14:paraId="0564A5EB"/>
        </w:tc>
      </w:tr>
      <w:tr w14:paraId="1D88E5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9" w:type="dxa"/>
            <w:vMerge w:val="restart"/>
            <w:tcBorders>
              <w:bottom w:val="nil"/>
            </w:tcBorders>
            <w:vAlign w:val="center"/>
          </w:tcPr>
          <w:p w14:paraId="6FA4302E">
            <w:pPr>
              <w:pStyle w:val="29"/>
            </w:pPr>
            <w:r>
              <w:t>证书名称及</w:t>
            </w:r>
            <w:r>
              <w:rPr>
                <w:spacing w:val="-3"/>
              </w:rPr>
              <w:t>证书编号</w:t>
            </w:r>
          </w:p>
        </w:tc>
        <w:tc>
          <w:tcPr>
            <w:tcW w:w="1625" w:type="dxa"/>
            <w:vAlign w:val="center"/>
          </w:tcPr>
          <w:p w14:paraId="08D94BC7">
            <w:pPr>
              <w:pStyle w:val="29"/>
            </w:pPr>
            <w:r>
              <w:t>序</w:t>
            </w:r>
            <w:r>
              <w:rPr>
                <w:spacing w:val="8"/>
              </w:rPr>
              <w:t xml:space="preserve">  </w:t>
            </w:r>
            <w:r>
              <w:t>号</w:t>
            </w:r>
          </w:p>
        </w:tc>
        <w:tc>
          <w:tcPr>
            <w:tcW w:w="3253" w:type="dxa"/>
            <w:gridSpan w:val="2"/>
            <w:vAlign w:val="center"/>
          </w:tcPr>
          <w:p w14:paraId="133CB689">
            <w:pPr>
              <w:pStyle w:val="29"/>
            </w:pPr>
            <w:r>
              <w:t>证</w:t>
            </w:r>
            <w:r>
              <w:rPr>
                <w:spacing w:val="15"/>
              </w:rPr>
              <w:t xml:space="preserve"> </w:t>
            </w:r>
            <w:r>
              <w:t>书</w:t>
            </w:r>
            <w:r>
              <w:rPr>
                <w:spacing w:val="14"/>
              </w:rPr>
              <w:t xml:space="preserve"> </w:t>
            </w:r>
            <w:r>
              <w:t>名</w:t>
            </w:r>
            <w:r>
              <w:rPr>
                <w:spacing w:val="8"/>
              </w:rPr>
              <w:t xml:space="preserve"> </w:t>
            </w:r>
            <w:r>
              <w:t>称</w:t>
            </w:r>
          </w:p>
        </w:tc>
        <w:tc>
          <w:tcPr>
            <w:tcW w:w="3265" w:type="dxa"/>
            <w:gridSpan w:val="2"/>
            <w:vAlign w:val="center"/>
          </w:tcPr>
          <w:p w14:paraId="1B3363D0">
            <w:pPr>
              <w:pStyle w:val="29"/>
            </w:pPr>
            <w:r>
              <w:t>证</w:t>
            </w:r>
            <w:r>
              <w:rPr>
                <w:spacing w:val="16"/>
              </w:rPr>
              <w:t xml:space="preserve"> </w:t>
            </w:r>
            <w:r>
              <w:t>书</w:t>
            </w:r>
            <w:r>
              <w:rPr>
                <w:spacing w:val="13"/>
              </w:rPr>
              <w:t xml:space="preserve"> </w:t>
            </w:r>
            <w:r>
              <w:t>编</w:t>
            </w:r>
            <w:r>
              <w:rPr>
                <w:spacing w:val="16"/>
              </w:rPr>
              <w:t xml:space="preserve"> </w:t>
            </w:r>
            <w:r>
              <w:t>号</w:t>
            </w:r>
          </w:p>
        </w:tc>
      </w:tr>
      <w:tr w14:paraId="6882C5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9" w:type="dxa"/>
            <w:vMerge w:val="continue"/>
            <w:tcBorders>
              <w:top w:val="nil"/>
              <w:bottom w:val="nil"/>
            </w:tcBorders>
            <w:vAlign w:val="center"/>
          </w:tcPr>
          <w:p w14:paraId="27D274ED"/>
        </w:tc>
        <w:tc>
          <w:tcPr>
            <w:tcW w:w="1625" w:type="dxa"/>
            <w:vAlign w:val="center"/>
          </w:tcPr>
          <w:p w14:paraId="4FDC5E6C">
            <w:pPr>
              <w:pStyle w:val="29"/>
            </w:pPr>
            <w:r>
              <w:t>1</w:t>
            </w:r>
          </w:p>
        </w:tc>
        <w:tc>
          <w:tcPr>
            <w:tcW w:w="3253" w:type="dxa"/>
            <w:gridSpan w:val="2"/>
            <w:vAlign w:val="center"/>
          </w:tcPr>
          <w:p w14:paraId="541F2329"/>
        </w:tc>
        <w:tc>
          <w:tcPr>
            <w:tcW w:w="3265" w:type="dxa"/>
            <w:gridSpan w:val="2"/>
            <w:vAlign w:val="center"/>
          </w:tcPr>
          <w:p w14:paraId="4994B223"/>
        </w:tc>
      </w:tr>
      <w:tr w14:paraId="55CC60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9" w:type="dxa"/>
            <w:vMerge w:val="continue"/>
            <w:tcBorders>
              <w:top w:val="nil"/>
              <w:bottom w:val="nil"/>
            </w:tcBorders>
            <w:vAlign w:val="center"/>
          </w:tcPr>
          <w:p w14:paraId="7BD32EBA"/>
        </w:tc>
        <w:tc>
          <w:tcPr>
            <w:tcW w:w="1625" w:type="dxa"/>
            <w:vAlign w:val="center"/>
          </w:tcPr>
          <w:p w14:paraId="6FB49E89">
            <w:pPr>
              <w:pStyle w:val="29"/>
            </w:pPr>
            <w:r>
              <w:t>2</w:t>
            </w:r>
          </w:p>
        </w:tc>
        <w:tc>
          <w:tcPr>
            <w:tcW w:w="3253" w:type="dxa"/>
            <w:gridSpan w:val="2"/>
            <w:vAlign w:val="center"/>
          </w:tcPr>
          <w:p w14:paraId="7F32EF78"/>
        </w:tc>
        <w:tc>
          <w:tcPr>
            <w:tcW w:w="3265" w:type="dxa"/>
            <w:gridSpan w:val="2"/>
            <w:vAlign w:val="center"/>
          </w:tcPr>
          <w:p w14:paraId="6019B89E"/>
        </w:tc>
      </w:tr>
      <w:tr w14:paraId="7EC21A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9" w:type="dxa"/>
            <w:vMerge w:val="continue"/>
            <w:tcBorders>
              <w:top w:val="nil"/>
            </w:tcBorders>
            <w:vAlign w:val="center"/>
          </w:tcPr>
          <w:p w14:paraId="1C90F748"/>
        </w:tc>
        <w:tc>
          <w:tcPr>
            <w:tcW w:w="1625" w:type="dxa"/>
            <w:vAlign w:val="center"/>
          </w:tcPr>
          <w:p w14:paraId="006B5376"/>
        </w:tc>
        <w:tc>
          <w:tcPr>
            <w:tcW w:w="3253" w:type="dxa"/>
            <w:gridSpan w:val="2"/>
            <w:vAlign w:val="center"/>
          </w:tcPr>
          <w:p w14:paraId="306D823A"/>
        </w:tc>
        <w:tc>
          <w:tcPr>
            <w:tcW w:w="3265" w:type="dxa"/>
            <w:gridSpan w:val="2"/>
            <w:vAlign w:val="center"/>
          </w:tcPr>
          <w:p w14:paraId="7429B2ED"/>
        </w:tc>
      </w:tr>
      <w:tr w14:paraId="6121BD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1709" w:type="dxa"/>
            <w:vAlign w:val="center"/>
          </w:tcPr>
          <w:p w14:paraId="67B491B7">
            <w:pPr>
              <w:pStyle w:val="29"/>
            </w:pPr>
            <w:r>
              <w:t>相关专业经历</w:t>
            </w:r>
          </w:p>
        </w:tc>
        <w:tc>
          <w:tcPr>
            <w:tcW w:w="8143" w:type="dxa"/>
            <w:gridSpan w:val="5"/>
            <w:vAlign w:val="center"/>
          </w:tcPr>
          <w:p w14:paraId="1547089A"/>
        </w:tc>
      </w:tr>
      <w:tr w14:paraId="3987E9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7" w:hRule="atLeast"/>
        </w:trPr>
        <w:tc>
          <w:tcPr>
            <w:tcW w:w="1709" w:type="dxa"/>
            <w:vAlign w:val="center"/>
          </w:tcPr>
          <w:p w14:paraId="3212971F">
            <w:pPr>
              <w:pStyle w:val="29"/>
            </w:pPr>
            <w:r>
              <w:t>施工监理</w:t>
            </w:r>
            <w:r>
              <w:rPr>
                <w:spacing w:val="-4"/>
              </w:rPr>
              <w:t>主要经历</w:t>
            </w:r>
          </w:p>
        </w:tc>
        <w:tc>
          <w:tcPr>
            <w:tcW w:w="8143" w:type="dxa"/>
            <w:gridSpan w:val="5"/>
            <w:vAlign w:val="center"/>
          </w:tcPr>
          <w:p w14:paraId="0E3C474C"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