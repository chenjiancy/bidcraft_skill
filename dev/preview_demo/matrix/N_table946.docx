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8"/>
      </w:tblGrid>
      <w:tr w14:paraId="50F38A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4" w:hRule="atLeast"/>
        </w:trPr>
        <w:tc>
          <w:tcPr>
            <w:tcW w:w="9858" w:type="dxa"/>
          </w:tcPr>
          <w:p w14:paraId="23C17D60">
            <w:pPr>
              <w:pStyle w:val="29"/>
            </w:pPr>
            <w:r>
              <w:t>列表说明：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