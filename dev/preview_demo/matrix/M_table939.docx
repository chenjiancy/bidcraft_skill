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28"/>
        <w:tblW w:w="9854" w:type="dxa"/>
        <w:tblInd w:w="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8"/>
        <w:gridCol w:w="2773"/>
        <w:gridCol w:w="1968"/>
        <w:gridCol w:w="1970"/>
        <w:gridCol w:w="1975"/>
      </w:tblGrid>
      <w:tr w14:paraId="2C941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168" w:type="dxa"/>
            <w:vAlign w:val="center"/>
          </w:tcPr>
          <w:p w14:paraId="114912DA">
            <w:pPr>
              <w:pStyle w:val="29"/>
            </w:pPr>
            <w:r>
              <w:t>序</w:t>
            </w:r>
            <w:r>
              <w:rPr>
                <w:spacing w:val="16"/>
              </w:rPr>
              <w:t xml:space="preserve"> </w:t>
            </w:r>
            <w:r>
              <w:t>号</w:t>
            </w:r>
          </w:p>
        </w:tc>
        <w:tc>
          <w:tcPr>
            <w:tcW w:w="2773" w:type="dxa"/>
            <w:vAlign w:val="center"/>
          </w:tcPr>
          <w:p w14:paraId="3B64FCAD">
            <w:pPr>
              <w:pStyle w:val="29"/>
            </w:pPr>
            <w:r>
              <w:t>仪器名称</w:t>
            </w:r>
          </w:p>
        </w:tc>
        <w:tc>
          <w:tcPr>
            <w:tcW w:w="1968" w:type="dxa"/>
            <w:vAlign w:val="center"/>
          </w:tcPr>
          <w:p w14:paraId="2C3E5DA1">
            <w:pPr>
              <w:pStyle w:val="29"/>
            </w:pPr>
            <w:r>
              <w:t>型</w:t>
            </w:r>
            <w:r>
              <w:rPr>
                <w:spacing w:val="17"/>
              </w:rPr>
              <w:t xml:space="preserve"> </w:t>
            </w:r>
            <w:r>
              <w:t>号</w:t>
            </w:r>
          </w:p>
        </w:tc>
        <w:tc>
          <w:tcPr>
            <w:tcW w:w="1970" w:type="dxa"/>
            <w:vAlign w:val="center"/>
          </w:tcPr>
          <w:p w14:paraId="6F9AA8BA">
            <w:pPr>
              <w:pStyle w:val="29"/>
            </w:pPr>
            <w:r>
              <w:t>数</w:t>
            </w:r>
            <w:r>
              <w:rPr>
                <w:spacing w:val="10"/>
              </w:rPr>
              <w:t xml:space="preserve"> </w:t>
            </w:r>
            <w:r>
              <w:t>量</w:t>
            </w:r>
          </w:p>
        </w:tc>
        <w:tc>
          <w:tcPr>
            <w:tcW w:w="1975" w:type="dxa"/>
            <w:vAlign w:val="center"/>
          </w:tcPr>
          <w:p w14:paraId="1B47CD1A">
            <w:pPr>
              <w:pStyle w:val="29"/>
            </w:pPr>
            <w:r>
              <w:t>用</w:t>
            </w:r>
            <w:r>
              <w:rPr>
                <w:spacing w:val="10"/>
              </w:rPr>
              <w:t xml:space="preserve"> </w:t>
            </w:r>
            <w:r>
              <w:t>途</w:t>
            </w:r>
          </w:p>
        </w:tc>
      </w:tr>
      <w:tr w14:paraId="79A492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168" w:type="dxa"/>
            <w:vAlign w:val="center"/>
          </w:tcPr>
          <w:p w14:paraId="48385421"/>
        </w:tc>
        <w:tc>
          <w:tcPr>
            <w:tcW w:w="2773" w:type="dxa"/>
            <w:vAlign w:val="center"/>
          </w:tcPr>
          <w:p w14:paraId="3400542D"/>
        </w:tc>
        <w:tc>
          <w:tcPr>
            <w:tcW w:w="1968" w:type="dxa"/>
            <w:vAlign w:val="center"/>
          </w:tcPr>
          <w:p w14:paraId="0BAA0231"/>
        </w:tc>
        <w:tc>
          <w:tcPr>
            <w:tcW w:w="1970" w:type="dxa"/>
            <w:vAlign w:val="center"/>
          </w:tcPr>
          <w:p w14:paraId="1422BBFD"/>
        </w:tc>
        <w:tc>
          <w:tcPr>
            <w:tcW w:w="1975" w:type="dxa"/>
            <w:vAlign w:val="center"/>
          </w:tcPr>
          <w:p w14:paraId="13929681"/>
        </w:tc>
      </w:tr>
      <w:tr w14:paraId="500C6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168" w:type="dxa"/>
            <w:vAlign w:val="center"/>
          </w:tcPr>
          <w:p w14:paraId="3988B4D8"/>
        </w:tc>
        <w:tc>
          <w:tcPr>
            <w:tcW w:w="2773" w:type="dxa"/>
            <w:vAlign w:val="center"/>
          </w:tcPr>
          <w:p w14:paraId="4C8E9CE8"/>
        </w:tc>
        <w:tc>
          <w:tcPr>
            <w:tcW w:w="1968" w:type="dxa"/>
            <w:vAlign w:val="center"/>
          </w:tcPr>
          <w:p w14:paraId="16265357"/>
        </w:tc>
        <w:tc>
          <w:tcPr>
            <w:tcW w:w="1970" w:type="dxa"/>
            <w:vAlign w:val="center"/>
          </w:tcPr>
          <w:p w14:paraId="5757E906"/>
        </w:tc>
        <w:tc>
          <w:tcPr>
            <w:tcW w:w="1975" w:type="dxa"/>
            <w:vAlign w:val="center"/>
          </w:tcPr>
          <w:p w14:paraId="629382C3"/>
        </w:tc>
      </w:tr>
      <w:tr w14:paraId="23032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168" w:type="dxa"/>
            <w:vAlign w:val="center"/>
          </w:tcPr>
          <w:p w14:paraId="0810C566"/>
        </w:tc>
        <w:tc>
          <w:tcPr>
            <w:tcW w:w="2773" w:type="dxa"/>
            <w:vAlign w:val="center"/>
          </w:tcPr>
          <w:p w14:paraId="06717D33"/>
        </w:tc>
        <w:tc>
          <w:tcPr>
            <w:tcW w:w="1968" w:type="dxa"/>
            <w:vAlign w:val="center"/>
          </w:tcPr>
          <w:p w14:paraId="4ADCC845"/>
        </w:tc>
        <w:tc>
          <w:tcPr>
            <w:tcW w:w="1970" w:type="dxa"/>
            <w:vAlign w:val="center"/>
          </w:tcPr>
          <w:p w14:paraId="12FBE87E"/>
        </w:tc>
        <w:tc>
          <w:tcPr>
            <w:tcW w:w="1975" w:type="dxa"/>
            <w:vAlign w:val="center"/>
          </w:tcPr>
          <w:p w14:paraId="6512F30D"/>
        </w:tc>
      </w:tr>
      <w:tr w14:paraId="2994A4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168" w:type="dxa"/>
            <w:vAlign w:val="center"/>
          </w:tcPr>
          <w:p w14:paraId="4BC6E24E"/>
        </w:tc>
        <w:tc>
          <w:tcPr>
            <w:tcW w:w="2773" w:type="dxa"/>
            <w:vAlign w:val="center"/>
          </w:tcPr>
          <w:p w14:paraId="27E4B8DB"/>
        </w:tc>
        <w:tc>
          <w:tcPr>
            <w:tcW w:w="1968" w:type="dxa"/>
            <w:vAlign w:val="center"/>
          </w:tcPr>
          <w:p w14:paraId="0C948054"/>
        </w:tc>
        <w:tc>
          <w:tcPr>
            <w:tcW w:w="1970" w:type="dxa"/>
            <w:vAlign w:val="center"/>
          </w:tcPr>
          <w:p w14:paraId="380BD708"/>
        </w:tc>
        <w:tc>
          <w:tcPr>
            <w:tcW w:w="1975" w:type="dxa"/>
            <w:vAlign w:val="center"/>
          </w:tcPr>
          <w:p w14:paraId="39451071"/>
        </w:tc>
      </w:tr>
      <w:tr w14:paraId="2A554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168" w:type="dxa"/>
            <w:vAlign w:val="center"/>
          </w:tcPr>
          <w:p w14:paraId="466F20D8"/>
        </w:tc>
        <w:tc>
          <w:tcPr>
            <w:tcW w:w="2773" w:type="dxa"/>
            <w:vAlign w:val="center"/>
          </w:tcPr>
          <w:p w14:paraId="304BCB46"/>
        </w:tc>
        <w:tc>
          <w:tcPr>
            <w:tcW w:w="1968" w:type="dxa"/>
            <w:vAlign w:val="center"/>
          </w:tcPr>
          <w:p w14:paraId="66C1F6DF"/>
        </w:tc>
        <w:tc>
          <w:tcPr>
            <w:tcW w:w="1970" w:type="dxa"/>
            <w:vAlign w:val="center"/>
          </w:tcPr>
          <w:p w14:paraId="3A28BCED"/>
        </w:tc>
        <w:tc>
          <w:tcPr>
            <w:tcW w:w="1975" w:type="dxa"/>
            <w:vAlign w:val="center"/>
          </w:tcPr>
          <w:p w14:paraId="47E4A9DD"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