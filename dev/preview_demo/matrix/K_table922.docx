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28"/>
        <w:tblW w:w="9850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0"/>
        <w:gridCol w:w="1121"/>
        <w:gridCol w:w="916"/>
        <w:gridCol w:w="916"/>
        <w:gridCol w:w="1051"/>
        <w:gridCol w:w="1297"/>
        <w:gridCol w:w="1754"/>
        <w:gridCol w:w="955"/>
        <w:gridCol w:w="920"/>
      </w:tblGrid>
      <w:tr w14:paraId="0ECA6FA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920" w:type="dxa"/>
          </w:tcPr>
          <w:p w14:paraId="2342061B">
            <w:pPr>
              <w:pStyle w:val="29"/>
            </w:pPr>
            <w:r>
              <w:t>序号</w:t>
            </w:r>
          </w:p>
        </w:tc>
        <w:tc>
          <w:tcPr>
            <w:tcW w:w="1121" w:type="dxa"/>
          </w:tcPr>
          <w:p w14:paraId="36F0FEF8">
            <w:pPr>
              <w:pStyle w:val="29"/>
            </w:pPr>
            <w:r>
              <w:t>姓</w:t>
            </w:r>
            <w:r>
              <w:rPr>
                <w:spacing w:val="13"/>
              </w:rPr>
              <w:t xml:space="preserve"> </w:t>
            </w:r>
            <w:r>
              <w:t>名</w:t>
            </w:r>
          </w:p>
        </w:tc>
        <w:tc>
          <w:tcPr>
            <w:tcW w:w="916" w:type="dxa"/>
          </w:tcPr>
          <w:p w14:paraId="56723CAB">
            <w:pPr>
              <w:pStyle w:val="29"/>
            </w:pPr>
            <w:r>
              <w:t>年</w:t>
            </w:r>
            <w:r>
              <w:rPr>
                <w:spacing w:val="8"/>
              </w:rPr>
              <w:t xml:space="preserve"> </w:t>
            </w:r>
            <w:r>
              <w:t>龄</w:t>
            </w:r>
          </w:p>
        </w:tc>
        <w:tc>
          <w:tcPr>
            <w:tcW w:w="916" w:type="dxa"/>
          </w:tcPr>
          <w:p w14:paraId="778E5E62">
            <w:pPr>
              <w:pStyle w:val="29"/>
            </w:pPr>
            <w:r>
              <w:t>学</w:t>
            </w:r>
            <w:r>
              <w:rPr>
                <w:spacing w:val="13"/>
              </w:rPr>
              <w:t xml:space="preserve"> </w:t>
            </w:r>
            <w:r>
              <w:t>历</w:t>
            </w:r>
          </w:p>
        </w:tc>
        <w:tc>
          <w:tcPr>
            <w:tcW w:w="1051" w:type="dxa"/>
          </w:tcPr>
          <w:p w14:paraId="2BC7D5E1">
            <w:pPr>
              <w:pStyle w:val="29"/>
            </w:pPr>
            <w:r>
              <w:t>专</w:t>
            </w:r>
            <w:r>
              <w:rPr>
                <w:spacing w:val="8"/>
              </w:rPr>
              <w:t xml:space="preserve"> </w:t>
            </w:r>
            <w:r>
              <w:t>业</w:t>
            </w:r>
          </w:p>
        </w:tc>
        <w:tc>
          <w:tcPr>
            <w:tcW w:w="1297" w:type="dxa"/>
          </w:tcPr>
          <w:p w14:paraId="2C64F161">
            <w:pPr>
              <w:pStyle w:val="29"/>
            </w:pPr>
            <w:r>
              <w:t>职</w:t>
            </w:r>
            <w:r>
              <w:rPr>
                <w:spacing w:val="8"/>
              </w:rPr>
              <w:t xml:space="preserve"> </w:t>
            </w:r>
            <w:r>
              <w:t>称</w:t>
            </w:r>
          </w:p>
        </w:tc>
        <w:tc>
          <w:tcPr>
            <w:tcW w:w="1754" w:type="dxa"/>
          </w:tcPr>
          <w:p w14:paraId="378CEB82">
            <w:pPr>
              <w:pStyle w:val="29"/>
            </w:pPr>
            <w:r>
              <w:t>项目职务</w:t>
            </w:r>
          </w:p>
        </w:tc>
        <w:tc>
          <w:tcPr>
            <w:tcW w:w="955" w:type="dxa"/>
          </w:tcPr>
          <w:p w14:paraId="3433A8D4">
            <w:pPr>
              <w:pStyle w:val="29"/>
            </w:pPr>
            <w:r>
              <w:t xml:space="preserve">监理 </w:t>
            </w:r>
            <w:r>
              <w:rPr>
                <w:spacing w:val="-12"/>
              </w:rPr>
              <w:t>时段</w:t>
            </w:r>
          </w:p>
        </w:tc>
        <w:tc>
          <w:tcPr>
            <w:tcW w:w="920" w:type="dxa"/>
          </w:tcPr>
          <w:p w14:paraId="3CE0953F">
            <w:pPr>
              <w:pStyle w:val="29"/>
            </w:pPr>
            <w:r>
              <w:t>备</w:t>
            </w:r>
            <w:r>
              <w:rPr>
                <w:spacing w:val="9"/>
              </w:rPr>
              <w:t xml:space="preserve"> </w:t>
            </w:r>
            <w:r>
              <w:t>注</w:t>
            </w:r>
          </w:p>
        </w:tc>
      </w:tr>
      <w:tr w14:paraId="3D2F5F6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920" w:type="dxa"/>
          </w:tcPr>
          <w:p w14:paraId="07290985">
            <w:pPr>
              <w:pStyle w:val="29"/>
            </w:pPr>
            <w:r>
              <w:t>1</w:t>
            </w:r>
          </w:p>
        </w:tc>
        <w:tc>
          <w:tcPr>
            <w:tcW w:w="1121" w:type="dxa"/>
          </w:tcPr>
          <w:p w14:paraId="4C5EF63A"/>
        </w:tc>
        <w:tc>
          <w:tcPr>
            <w:tcW w:w="916" w:type="dxa"/>
          </w:tcPr>
          <w:p w14:paraId="7218F0C6"/>
        </w:tc>
        <w:tc>
          <w:tcPr>
            <w:tcW w:w="916" w:type="dxa"/>
          </w:tcPr>
          <w:p w14:paraId="41D9D6BD"/>
        </w:tc>
        <w:tc>
          <w:tcPr>
            <w:tcW w:w="1051" w:type="dxa"/>
          </w:tcPr>
          <w:p w14:paraId="5D0FDF69"/>
        </w:tc>
        <w:tc>
          <w:tcPr>
            <w:tcW w:w="1297" w:type="dxa"/>
          </w:tcPr>
          <w:p w14:paraId="44FA9550"/>
        </w:tc>
        <w:tc>
          <w:tcPr>
            <w:tcW w:w="1754" w:type="dxa"/>
          </w:tcPr>
          <w:p w14:paraId="5C3EF38E"/>
        </w:tc>
        <w:tc>
          <w:tcPr>
            <w:tcW w:w="955" w:type="dxa"/>
          </w:tcPr>
          <w:p w14:paraId="76127216"/>
        </w:tc>
        <w:tc>
          <w:tcPr>
            <w:tcW w:w="920" w:type="dxa"/>
          </w:tcPr>
          <w:p w14:paraId="3CAFBE96"/>
        </w:tc>
      </w:tr>
      <w:tr w14:paraId="287C65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5" w:hRule="atLeast"/>
        </w:trPr>
        <w:tc>
          <w:tcPr>
            <w:tcW w:w="920" w:type="dxa"/>
          </w:tcPr>
          <w:p w14:paraId="5D6CB7C1">
            <w:pPr>
              <w:pStyle w:val="29"/>
            </w:pPr>
            <w:r>
              <w:t>2</w:t>
            </w:r>
          </w:p>
        </w:tc>
        <w:tc>
          <w:tcPr>
            <w:tcW w:w="1121" w:type="dxa"/>
          </w:tcPr>
          <w:p w14:paraId="2ED25B2E"/>
        </w:tc>
        <w:tc>
          <w:tcPr>
            <w:tcW w:w="916" w:type="dxa"/>
          </w:tcPr>
          <w:p w14:paraId="5700B50C"/>
        </w:tc>
        <w:tc>
          <w:tcPr>
            <w:tcW w:w="916" w:type="dxa"/>
          </w:tcPr>
          <w:p w14:paraId="512E762F"/>
        </w:tc>
        <w:tc>
          <w:tcPr>
            <w:tcW w:w="1051" w:type="dxa"/>
          </w:tcPr>
          <w:p w14:paraId="7E78C755"/>
        </w:tc>
        <w:tc>
          <w:tcPr>
            <w:tcW w:w="1297" w:type="dxa"/>
          </w:tcPr>
          <w:p w14:paraId="7A83F50C"/>
        </w:tc>
        <w:tc>
          <w:tcPr>
            <w:tcW w:w="1754" w:type="dxa"/>
          </w:tcPr>
          <w:p w14:paraId="335CC03A"/>
        </w:tc>
        <w:tc>
          <w:tcPr>
            <w:tcW w:w="955" w:type="dxa"/>
          </w:tcPr>
          <w:p w14:paraId="08473615"/>
        </w:tc>
        <w:tc>
          <w:tcPr>
            <w:tcW w:w="920" w:type="dxa"/>
          </w:tcPr>
          <w:p w14:paraId="2EF28245"/>
        </w:tc>
      </w:tr>
      <w:tr w14:paraId="3FA6EF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920" w:type="dxa"/>
          </w:tcPr>
          <w:p w14:paraId="4743A1C8">
            <w:pPr>
              <w:pStyle w:val="29"/>
            </w:pPr>
            <w:r>
              <w:t>3</w:t>
            </w:r>
          </w:p>
        </w:tc>
        <w:tc>
          <w:tcPr>
            <w:tcW w:w="1121" w:type="dxa"/>
          </w:tcPr>
          <w:p w14:paraId="08A25558"/>
        </w:tc>
        <w:tc>
          <w:tcPr>
            <w:tcW w:w="916" w:type="dxa"/>
          </w:tcPr>
          <w:p w14:paraId="56B0C2B8"/>
        </w:tc>
        <w:tc>
          <w:tcPr>
            <w:tcW w:w="916" w:type="dxa"/>
          </w:tcPr>
          <w:p w14:paraId="562AFE0F"/>
        </w:tc>
        <w:tc>
          <w:tcPr>
            <w:tcW w:w="1051" w:type="dxa"/>
          </w:tcPr>
          <w:p w14:paraId="4A6170E5"/>
        </w:tc>
        <w:tc>
          <w:tcPr>
            <w:tcW w:w="1297" w:type="dxa"/>
          </w:tcPr>
          <w:p w14:paraId="1734ED2A"/>
        </w:tc>
        <w:tc>
          <w:tcPr>
            <w:tcW w:w="1754" w:type="dxa"/>
          </w:tcPr>
          <w:p w14:paraId="647B3448"/>
        </w:tc>
        <w:tc>
          <w:tcPr>
            <w:tcW w:w="955" w:type="dxa"/>
          </w:tcPr>
          <w:p w14:paraId="659187B2"/>
        </w:tc>
        <w:tc>
          <w:tcPr>
            <w:tcW w:w="920" w:type="dxa"/>
          </w:tcPr>
          <w:p w14:paraId="1B0F93D4"/>
        </w:tc>
      </w:tr>
      <w:tr w14:paraId="01D8664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920" w:type="dxa"/>
          </w:tcPr>
          <w:p w14:paraId="023FDAC6">
            <w:pPr>
              <w:pStyle w:val="29"/>
            </w:pPr>
            <w:r>
              <w:t>4</w:t>
            </w:r>
          </w:p>
        </w:tc>
        <w:tc>
          <w:tcPr>
            <w:tcW w:w="1121" w:type="dxa"/>
          </w:tcPr>
          <w:p w14:paraId="66B89167"/>
        </w:tc>
        <w:tc>
          <w:tcPr>
            <w:tcW w:w="916" w:type="dxa"/>
          </w:tcPr>
          <w:p w14:paraId="51AF1474"/>
        </w:tc>
        <w:tc>
          <w:tcPr>
            <w:tcW w:w="916" w:type="dxa"/>
          </w:tcPr>
          <w:p w14:paraId="44B09688"/>
        </w:tc>
        <w:tc>
          <w:tcPr>
            <w:tcW w:w="1051" w:type="dxa"/>
          </w:tcPr>
          <w:p w14:paraId="458BCAEE"/>
        </w:tc>
        <w:tc>
          <w:tcPr>
            <w:tcW w:w="1297" w:type="dxa"/>
          </w:tcPr>
          <w:p w14:paraId="1EF4D90A"/>
        </w:tc>
        <w:tc>
          <w:tcPr>
            <w:tcW w:w="1754" w:type="dxa"/>
          </w:tcPr>
          <w:p w14:paraId="32372089"/>
        </w:tc>
        <w:tc>
          <w:tcPr>
            <w:tcW w:w="955" w:type="dxa"/>
          </w:tcPr>
          <w:p w14:paraId="07E801B0"/>
        </w:tc>
        <w:tc>
          <w:tcPr>
            <w:tcW w:w="920" w:type="dxa"/>
          </w:tcPr>
          <w:p w14:paraId="6A956F36"/>
        </w:tc>
      </w:tr>
      <w:tr w14:paraId="4658EB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4" w:hRule="atLeast"/>
        </w:trPr>
        <w:tc>
          <w:tcPr>
            <w:tcW w:w="920" w:type="dxa"/>
          </w:tcPr>
          <w:p w14:paraId="65D773D9">
            <w:pPr>
              <w:pStyle w:val="29"/>
            </w:pPr>
            <w:r>
              <w:t>5</w:t>
            </w:r>
          </w:p>
        </w:tc>
        <w:tc>
          <w:tcPr>
            <w:tcW w:w="1121" w:type="dxa"/>
          </w:tcPr>
          <w:p w14:paraId="15843A6E"/>
        </w:tc>
        <w:tc>
          <w:tcPr>
            <w:tcW w:w="916" w:type="dxa"/>
          </w:tcPr>
          <w:p w14:paraId="0CC25C57"/>
        </w:tc>
        <w:tc>
          <w:tcPr>
            <w:tcW w:w="916" w:type="dxa"/>
          </w:tcPr>
          <w:p w14:paraId="175D28EF"/>
        </w:tc>
        <w:tc>
          <w:tcPr>
            <w:tcW w:w="1051" w:type="dxa"/>
          </w:tcPr>
          <w:p w14:paraId="6BF81C8F"/>
        </w:tc>
        <w:tc>
          <w:tcPr>
            <w:tcW w:w="1297" w:type="dxa"/>
          </w:tcPr>
          <w:p w14:paraId="286C7B95"/>
        </w:tc>
        <w:tc>
          <w:tcPr>
            <w:tcW w:w="1754" w:type="dxa"/>
          </w:tcPr>
          <w:p w14:paraId="64CDD0AE"/>
        </w:tc>
        <w:tc>
          <w:tcPr>
            <w:tcW w:w="955" w:type="dxa"/>
          </w:tcPr>
          <w:p w14:paraId="46CB7CFA"/>
        </w:tc>
        <w:tc>
          <w:tcPr>
            <w:tcW w:w="920" w:type="dxa"/>
          </w:tcPr>
          <w:p w14:paraId="07864D87"/>
        </w:tc>
      </w:tr>
      <w:tr w14:paraId="25A98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920" w:type="dxa"/>
          </w:tcPr>
          <w:p w14:paraId="5C4384A6">
            <w:pPr>
              <w:pStyle w:val="29"/>
            </w:pPr>
            <w:r>
              <w:t>…….</w:t>
            </w:r>
          </w:p>
        </w:tc>
        <w:tc>
          <w:tcPr>
            <w:tcW w:w="1121" w:type="dxa"/>
          </w:tcPr>
          <w:p w14:paraId="2544C9F2"/>
        </w:tc>
        <w:tc>
          <w:tcPr>
            <w:tcW w:w="916" w:type="dxa"/>
          </w:tcPr>
          <w:p w14:paraId="5B040322"/>
        </w:tc>
        <w:tc>
          <w:tcPr>
            <w:tcW w:w="916" w:type="dxa"/>
          </w:tcPr>
          <w:p w14:paraId="43F90E5C"/>
        </w:tc>
        <w:tc>
          <w:tcPr>
            <w:tcW w:w="1051" w:type="dxa"/>
          </w:tcPr>
          <w:p w14:paraId="44A8C58D"/>
        </w:tc>
        <w:tc>
          <w:tcPr>
            <w:tcW w:w="1297" w:type="dxa"/>
          </w:tcPr>
          <w:p w14:paraId="19AF7BCE"/>
        </w:tc>
        <w:tc>
          <w:tcPr>
            <w:tcW w:w="1754" w:type="dxa"/>
          </w:tcPr>
          <w:p w14:paraId="7C2D4F8B"/>
        </w:tc>
        <w:tc>
          <w:tcPr>
            <w:tcW w:w="955" w:type="dxa"/>
          </w:tcPr>
          <w:p w14:paraId="71519329"/>
        </w:tc>
        <w:tc>
          <w:tcPr>
            <w:tcW w:w="920" w:type="dxa"/>
          </w:tcPr>
          <w:p w14:paraId="61877BE9"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