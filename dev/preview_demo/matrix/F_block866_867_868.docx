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CE0ABF">
      <w:pPr>
        <w:spacing w:line="349" w:lineRule="auto"/>
        <w:rPr>
          <w:lang w:eastAsia="zh-CN"/>
        </w:rPr>
      </w:pPr>
    </w:p>
    <w:p w14:paraId="1A7EFA09">
      <w:pPr>
        <w:spacing w:line="350" w:lineRule="auto"/>
        <w:rPr>
          <w:lang w:eastAsia="zh-CN"/>
        </w:rPr>
      </w:pPr>
    </w:p>
    <w:p w14:paraId="144AEB09">
      <w:pPr>
        <w:pStyle w:val="5"/>
        <w:spacing w:before="79" w:line="263" w:lineRule="auto"/>
        <w:ind w:right="6796"/>
        <w:rPr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资格证明和辅助资料表包括</w:t>
      </w:r>
      <w:r>
        <w:rPr>
          <w:spacing w:val="3"/>
          <w:sz w:val="24"/>
          <w:szCs w:val="24"/>
          <w:lang w:eastAsia="zh-CN"/>
        </w:rPr>
        <w:t xml:space="preserve"> </w:t>
      </w:r>
      <w:r>
        <w:rPr>
          <w:spacing w:val="-8"/>
          <w:sz w:val="24"/>
          <w:szCs w:val="24"/>
          <w:lang w:eastAsia="zh-CN"/>
        </w:rPr>
        <w:t>表</w:t>
      </w:r>
      <w:r>
        <w:rPr>
          <w:spacing w:val="-33"/>
          <w:sz w:val="24"/>
          <w:szCs w:val="24"/>
          <w:lang w:eastAsia="zh-CN"/>
        </w:rPr>
        <w:t xml:space="preserve"> </w:t>
      </w:r>
      <w:r>
        <w:rPr>
          <w:spacing w:val="-8"/>
          <w:sz w:val="24"/>
          <w:szCs w:val="24"/>
          <w:lang w:eastAsia="zh-CN"/>
        </w:rPr>
        <w:t>1</w:t>
      </w:r>
      <w:r>
        <w:rPr>
          <w:spacing w:val="6"/>
          <w:sz w:val="24"/>
          <w:szCs w:val="24"/>
          <w:lang w:eastAsia="zh-CN"/>
        </w:rPr>
        <w:t xml:space="preserve">  </w:t>
      </w:r>
      <w:r>
        <w:rPr>
          <w:spacing w:val="-8"/>
          <w:sz w:val="24"/>
          <w:szCs w:val="24"/>
          <w:lang w:eastAsia="zh-CN"/>
        </w:rPr>
        <w:t>组织机构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