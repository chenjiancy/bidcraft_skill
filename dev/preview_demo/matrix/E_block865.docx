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4BBE3E">
      <w:pPr>
        <w:pStyle w:val="5"/>
        <w:spacing w:before="326" w:line="220" w:lineRule="auto"/>
        <w:jc w:val="center"/>
        <w:rPr>
          <w:sz w:val="28"/>
          <w:szCs w:val="28"/>
          <w:lang w:eastAsia="zh-CN"/>
        </w:rPr>
      </w:pPr>
      <w:r>
        <w:rPr>
          <w:b/>
          <w:bCs/>
          <w:spacing w:val="-6"/>
          <w:sz w:val="28"/>
          <w:szCs w:val="28"/>
          <w:lang w:eastAsia="zh-CN"/>
        </w:rPr>
        <w:t>四、资格证明及辅助资料表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