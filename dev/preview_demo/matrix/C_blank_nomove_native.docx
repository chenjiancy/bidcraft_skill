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原生段落测试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34BBE3E">
      <w:pPr>
        <w:pStyle w:val="5"/>
        <w:spacing w:before="326" w:line="220" w:lineRule="auto"/>
        <w:jc w:val="center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四、资格证明及辅助资料表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