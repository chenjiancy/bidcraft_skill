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02466E">
      <w:pPr>
        <w:pStyle w:val="5"/>
        <w:spacing w:line="800" w:lineRule="exact"/>
        <w:ind w:firstLine="3515"/>
        <w:rPr>
          <w:lang w:eastAsia="zh-CN"/>
        </w:rPr>
      </w:pPr>
    </w:p>
    <w:p w14:paraId="29172FAF">
      <w:pPr>
        <w:spacing w:line="800" w:lineRule="exact"/>
        <w:rPr>
          <w:lang w:eastAsia="zh-CN"/>
        </w:rPr>
        <w:sectPr>
          <w:footerReference r:id="rId13" w:type="default"/>
          <w:pgSz w:w="11906" w:h="16839"/>
          <w:pgMar w:top="1440" w:right="1080" w:bottom="1440" w:left="1080" w:header="0" w:footer="1027" w:gutter="0"/>
          <w:cols w:space="720" w:num="1"/>
        </w:sectPr>
      </w:pPr>
    </w:p>
    <w:p w14:paraId="2F2AD531">
      <w:pPr>
        <w:pStyle w:val="5"/>
        <w:spacing w:before="47" w:line="219" w:lineRule="auto"/>
        <w:rPr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附表</w:t>
      </w:r>
      <w:r>
        <w:rPr>
          <w:spacing w:val="-46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2：</w:t>
      </w:r>
    </w:p>
    <w:p w14:paraId="194184C8">
      <w:pPr>
        <w:pStyle w:val="5"/>
        <w:spacing w:before="76" w:line="219" w:lineRule="auto"/>
        <w:jc w:val="center"/>
        <w:rPr>
          <w:sz w:val="24"/>
          <w:szCs w:val="24"/>
          <w:lang w:eastAsia="zh-CN"/>
        </w:rPr>
      </w:pPr>
      <w:r>
        <w:rPr>
          <w:spacing w:val="-15"/>
          <w:sz w:val="24"/>
          <w:szCs w:val="24"/>
          <w:lang w:eastAsia="zh-CN"/>
        </w:rPr>
        <w:t>已</w:t>
      </w:r>
      <w:r>
        <w:rPr>
          <w:spacing w:val="-2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完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类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似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工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程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监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理 项 目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情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况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汇 总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表</w:t>
      </w:r>
    </w:p>
    <w:p w14:paraId="018FA72E">
      <w:pPr>
        <w:spacing w:before="111"/>
        <w:rPr>
          <w:lang w:eastAsia="zh-CN"/>
        </w:rPr>
      </w:pPr>
    </w:p>
    <w:tbl>
      <w:tblPr>
        <w:tblStyle w:val="28"/>
        <w:tblW w:w="985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941"/>
        <w:gridCol w:w="1986"/>
        <w:gridCol w:w="1375"/>
        <w:gridCol w:w="1702"/>
        <w:gridCol w:w="2138"/>
      </w:tblGrid>
      <w:tr w14:paraId="7D5B0A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33" w:hRule="atLeast"/>
          <w:jc w:val="center"/>
        </w:trPr>
        <w:tc>
          <w:tcPr>
            <w:tcW w:w="716" w:type="dxa"/>
            <w:vAlign w:val="center"/>
          </w:tcPr>
          <w:p w14:paraId="3A0B434B">
            <w:pPr>
              <w:pStyle w:val="29"/>
            </w:pPr>
            <w:r>
              <w:t>序号</w:t>
            </w:r>
          </w:p>
        </w:tc>
        <w:tc>
          <w:tcPr>
            <w:tcW w:w="1941" w:type="dxa"/>
            <w:vAlign w:val="center"/>
          </w:tcPr>
          <w:p w14:paraId="66105918">
            <w:pPr>
              <w:pStyle w:val="29"/>
            </w:pPr>
            <w:r>
              <w:t>业主名称</w:t>
            </w:r>
          </w:p>
        </w:tc>
        <w:tc>
          <w:tcPr>
            <w:tcW w:w="1986" w:type="dxa"/>
            <w:vAlign w:val="center"/>
          </w:tcPr>
          <w:p w14:paraId="1C36DABE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 xml:space="preserve">项目名称、所在 </w:t>
            </w:r>
            <w:r>
              <w:rPr>
                <w:spacing w:val="-3"/>
                <w:lang w:eastAsia="zh-CN"/>
              </w:rPr>
              <w:t>地及类别</w:t>
            </w:r>
          </w:p>
        </w:tc>
        <w:tc>
          <w:tcPr>
            <w:tcW w:w="1375" w:type="dxa"/>
            <w:vAlign w:val="center"/>
          </w:tcPr>
          <w:p w14:paraId="6346B329">
            <w:pPr>
              <w:pStyle w:val="29"/>
            </w:pPr>
            <w:r>
              <w:t>施工单位</w:t>
            </w:r>
          </w:p>
        </w:tc>
        <w:tc>
          <w:tcPr>
            <w:tcW w:w="1702" w:type="dxa"/>
            <w:vAlign w:val="center"/>
          </w:tcPr>
          <w:p w14:paraId="2A540D61">
            <w:pPr>
              <w:pStyle w:val="29"/>
            </w:pPr>
            <w:r>
              <w:t>施工合同</w:t>
            </w:r>
            <w:r>
              <w:rPr>
                <w:spacing w:val="-6"/>
              </w:rPr>
              <w:t>金</w:t>
            </w:r>
            <w:r>
              <w:rPr>
                <w:spacing w:val="3"/>
              </w:rPr>
              <w:t xml:space="preserve">   </w:t>
            </w:r>
            <w:r>
              <w:rPr>
                <w:spacing w:val="-6"/>
              </w:rPr>
              <w:t>额</w:t>
            </w:r>
          </w:p>
        </w:tc>
        <w:tc>
          <w:tcPr>
            <w:tcW w:w="2138" w:type="dxa"/>
            <w:vAlign w:val="center"/>
          </w:tcPr>
          <w:p w14:paraId="759201C6">
            <w:pPr>
              <w:pStyle w:val="29"/>
            </w:pPr>
            <w:r>
              <w:t>合同履行起止时间</w:t>
            </w:r>
          </w:p>
        </w:tc>
      </w:tr>
      <w:tr w14:paraId="621D54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2A2B4645">
            <w:pPr>
              <w:pStyle w:val="29"/>
            </w:pPr>
            <w:r>
              <w:t>1</w:t>
            </w:r>
          </w:p>
        </w:tc>
        <w:tc>
          <w:tcPr>
            <w:tcW w:w="1941" w:type="dxa"/>
            <w:vAlign w:val="center"/>
          </w:tcPr>
          <w:p w14:paraId="5933A174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CC5B78F">
            <w:pPr>
              <w:jc w:val="center"/>
            </w:pPr>
          </w:p>
        </w:tc>
        <w:tc>
          <w:tcPr>
            <w:tcW w:w="1375" w:type="dxa"/>
            <w:vAlign w:val="center"/>
          </w:tcPr>
          <w:p w14:paraId="381FA950">
            <w:pPr>
              <w:jc w:val="center"/>
            </w:pPr>
          </w:p>
        </w:tc>
        <w:tc>
          <w:tcPr>
            <w:tcW w:w="1702" w:type="dxa"/>
            <w:vAlign w:val="center"/>
          </w:tcPr>
          <w:p w14:paraId="31AF3D07">
            <w:pPr>
              <w:jc w:val="center"/>
            </w:pPr>
          </w:p>
        </w:tc>
        <w:tc>
          <w:tcPr>
            <w:tcW w:w="2138" w:type="dxa"/>
            <w:vAlign w:val="center"/>
          </w:tcPr>
          <w:p w14:paraId="2AC4FCA7">
            <w:pPr>
              <w:jc w:val="center"/>
            </w:pPr>
          </w:p>
        </w:tc>
      </w:tr>
      <w:tr w14:paraId="5D1BB4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2893F975">
            <w:pPr>
              <w:pStyle w:val="29"/>
            </w:pPr>
            <w:r>
              <w:t>2</w:t>
            </w:r>
          </w:p>
        </w:tc>
        <w:tc>
          <w:tcPr>
            <w:tcW w:w="1941" w:type="dxa"/>
            <w:vAlign w:val="center"/>
          </w:tcPr>
          <w:p w14:paraId="4FD5D41F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9378233">
            <w:pPr>
              <w:jc w:val="center"/>
            </w:pPr>
          </w:p>
        </w:tc>
        <w:tc>
          <w:tcPr>
            <w:tcW w:w="1375" w:type="dxa"/>
            <w:vAlign w:val="center"/>
          </w:tcPr>
          <w:p w14:paraId="418ACFAB">
            <w:pPr>
              <w:jc w:val="center"/>
            </w:pPr>
          </w:p>
        </w:tc>
        <w:tc>
          <w:tcPr>
            <w:tcW w:w="1702" w:type="dxa"/>
            <w:vAlign w:val="center"/>
          </w:tcPr>
          <w:p w14:paraId="054DB79B">
            <w:pPr>
              <w:jc w:val="center"/>
            </w:pPr>
          </w:p>
        </w:tc>
        <w:tc>
          <w:tcPr>
            <w:tcW w:w="2138" w:type="dxa"/>
            <w:vAlign w:val="center"/>
          </w:tcPr>
          <w:p w14:paraId="118958AE">
            <w:pPr>
              <w:jc w:val="center"/>
            </w:pPr>
          </w:p>
        </w:tc>
      </w:tr>
      <w:tr w14:paraId="009B77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7F36D975">
            <w:pPr>
              <w:pStyle w:val="29"/>
            </w:pPr>
            <w:r>
              <w:t>3</w:t>
            </w:r>
          </w:p>
        </w:tc>
        <w:tc>
          <w:tcPr>
            <w:tcW w:w="1941" w:type="dxa"/>
            <w:vAlign w:val="center"/>
          </w:tcPr>
          <w:p w14:paraId="7641623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56132BE">
            <w:pPr>
              <w:jc w:val="center"/>
            </w:pPr>
          </w:p>
        </w:tc>
        <w:tc>
          <w:tcPr>
            <w:tcW w:w="1375" w:type="dxa"/>
            <w:vAlign w:val="center"/>
          </w:tcPr>
          <w:p w14:paraId="3CE4725F">
            <w:pPr>
              <w:jc w:val="center"/>
            </w:pPr>
          </w:p>
        </w:tc>
        <w:tc>
          <w:tcPr>
            <w:tcW w:w="1702" w:type="dxa"/>
            <w:vAlign w:val="center"/>
          </w:tcPr>
          <w:p w14:paraId="23048E11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0CAD6B4">
            <w:pPr>
              <w:jc w:val="center"/>
            </w:pPr>
          </w:p>
        </w:tc>
      </w:tr>
      <w:tr w14:paraId="1694CC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70C7D962">
            <w:pPr>
              <w:pStyle w:val="29"/>
            </w:pPr>
            <w:r>
              <w:t>4</w:t>
            </w:r>
          </w:p>
        </w:tc>
        <w:tc>
          <w:tcPr>
            <w:tcW w:w="1941" w:type="dxa"/>
            <w:vAlign w:val="center"/>
          </w:tcPr>
          <w:p w14:paraId="3DEB834E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19272C">
            <w:pPr>
              <w:jc w:val="center"/>
            </w:pPr>
          </w:p>
        </w:tc>
        <w:tc>
          <w:tcPr>
            <w:tcW w:w="1375" w:type="dxa"/>
            <w:vAlign w:val="center"/>
          </w:tcPr>
          <w:p w14:paraId="530082AC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5A1E975">
            <w:pPr>
              <w:jc w:val="center"/>
            </w:pPr>
          </w:p>
        </w:tc>
        <w:tc>
          <w:tcPr>
            <w:tcW w:w="2138" w:type="dxa"/>
            <w:vAlign w:val="center"/>
          </w:tcPr>
          <w:p w14:paraId="3F8619B3">
            <w:pPr>
              <w:jc w:val="center"/>
            </w:pPr>
          </w:p>
        </w:tc>
      </w:tr>
      <w:tr w14:paraId="6DB21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18A2D2F3">
            <w:pPr>
              <w:pStyle w:val="29"/>
            </w:pPr>
            <w:r>
              <w:t>5</w:t>
            </w:r>
          </w:p>
        </w:tc>
        <w:tc>
          <w:tcPr>
            <w:tcW w:w="1941" w:type="dxa"/>
            <w:vAlign w:val="center"/>
          </w:tcPr>
          <w:p w14:paraId="3983698D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17525AF">
            <w:pPr>
              <w:jc w:val="center"/>
            </w:pPr>
          </w:p>
        </w:tc>
        <w:tc>
          <w:tcPr>
            <w:tcW w:w="1375" w:type="dxa"/>
            <w:vAlign w:val="center"/>
          </w:tcPr>
          <w:p w14:paraId="06336DCA">
            <w:pPr>
              <w:jc w:val="center"/>
            </w:pPr>
          </w:p>
        </w:tc>
        <w:tc>
          <w:tcPr>
            <w:tcW w:w="1702" w:type="dxa"/>
            <w:vAlign w:val="center"/>
          </w:tcPr>
          <w:p w14:paraId="7E078F3C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30EE69F">
            <w:pPr>
              <w:jc w:val="center"/>
            </w:pPr>
          </w:p>
        </w:tc>
      </w:tr>
      <w:tr w14:paraId="60FF39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  <w:jc w:val="center"/>
        </w:trPr>
        <w:tc>
          <w:tcPr>
            <w:tcW w:w="716" w:type="dxa"/>
            <w:vAlign w:val="center"/>
          </w:tcPr>
          <w:p w14:paraId="0BD8FF12">
            <w:pPr>
              <w:pStyle w:val="29"/>
            </w:pPr>
            <w:r>
              <w:t>6</w:t>
            </w:r>
          </w:p>
        </w:tc>
        <w:tc>
          <w:tcPr>
            <w:tcW w:w="1941" w:type="dxa"/>
            <w:vAlign w:val="center"/>
          </w:tcPr>
          <w:p w14:paraId="1EBDFC48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984061B">
            <w:pPr>
              <w:jc w:val="center"/>
            </w:pPr>
          </w:p>
        </w:tc>
        <w:tc>
          <w:tcPr>
            <w:tcW w:w="1375" w:type="dxa"/>
            <w:vAlign w:val="center"/>
          </w:tcPr>
          <w:p w14:paraId="58EB439A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48D4648">
            <w:pPr>
              <w:jc w:val="center"/>
            </w:pPr>
          </w:p>
        </w:tc>
        <w:tc>
          <w:tcPr>
            <w:tcW w:w="2138" w:type="dxa"/>
            <w:vAlign w:val="center"/>
          </w:tcPr>
          <w:p w14:paraId="4ACE221B">
            <w:pPr>
              <w:jc w:val="center"/>
            </w:pPr>
          </w:p>
        </w:tc>
      </w:tr>
      <w:tr w14:paraId="316C2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  <w:jc w:val="center"/>
        </w:trPr>
        <w:tc>
          <w:tcPr>
            <w:tcW w:w="716" w:type="dxa"/>
            <w:vAlign w:val="center"/>
          </w:tcPr>
          <w:p w14:paraId="3B8E12F7">
            <w:pPr>
              <w:pStyle w:val="29"/>
            </w:pPr>
            <w:r>
              <w:t>...</w:t>
            </w:r>
          </w:p>
        </w:tc>
        <w:tc>
          <w:tcPr>
            <w:tcW w:w="1941" w:type="dxa"/>
            <w:vAlign w:val="center"/>
          </w:tcPr>
          <w:p w14:paraId="547A5B5B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50F92CA">
            <w:pPr>
              <w:jc w:val="center"/>
            </w:pPr>
          </w:p>
        </w:tc>
        <w:tc>
          <w:tcPr>
            <w:tcW w:w="1375" w:type="dxa"/>
            <w:vAlign w:val="center"/>
          </w:tcPr>
          <w:p w14:paraId="717F3C53">
            <w:pPr>
              <w:jc w:val="center"/>
            </w:pPr>
          </w:p>
        </w:tc>
        <w:tc>
          <w:tcPr>
            <w:tcW w:w="1702" w:type="dxa"/>
            <w:vAlign w:val="center"/>
          </w:tcPr>
          <w:p w14:paraId="393A408D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ACB3991">
            <w:pPr>
              <w:jc w:val="center"/>
            </w:pPr>
          </w:p>
        </w:tc>
      </w:tr>
    </w:tbl>
    <w:p w14:paraId="1D7076A0">
      <w:pPr>
        <w:pStyle w:val="5"/>
        <w:spacing w:before="83" w:line="219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注：本表根据申请人的情况可以延续和扩展。</w:t>
      </w:r>
    </w:p>
    <w:p w14:paraId="2207B972">
      <w:pPr>
        <w:spacing w:line="219" w:lineRule="auto"/>
        <w:rPr>
          <w:sz w:val="24"/>
          <w:szCs w:val="24"/>
          <w:lang w:eastAsia="zh-CN"/>
        </w:rPr>
        <w:sectPr>
          <w:footerReference r:id="rId14" w:type="default"/>
          <w:pgSz w:w="11906" w:h="16839"/>
          <w:pgMar w:top="1440" w:right="1080" w:bottom="1440" w:left="1080" w:header="0" w:footer="1027" w:gutter="0"/>
          <w:cols w:space="720" w:num="1"/>
        </w:sectPr>
      </w:pPr>
    </w:p>
    <w:p w14:paraId="1A722362">
      <w:pPr>
        <w:pStyle w:val="5"/>
        <w:spacing w:before="47" w:line="219" w:lineRule="auto"/>
        <w:rPr>
          <w:spacing w:val="-11"/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附表 3：</w:t>
      </w:r>
    </w:p>
    <w:p w14:paraId="27C428C4">
      <w:pPr>
        <w:pStyle w:val="5"/>
        <w:spacing w:before="47" w:line="219" w:lineRule="auto"/>
        <w:jc w:val="center"/>
        <w:rPr>
          <w:spacing w:val="-11"/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已 完 类 似 工 程 监 理 项 目 情 况 表</w:t>
      </w:r>
    </w:p>
    <w:p w14:paraId="2B5CA997">
      <w:pPr>
        <w:spacing w:before="111"/>
        <w:rPr>
          <w:lang w:eastAsia="zh-CN"/>
        </w:rPr>
      </w:pPr>
    </w:p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6"/>
        <w:gridCol w:w="3118"/>
        <w:gridCol w:w="1662"/>
        <w:gridCol w:w="3072"/>
      </w:tblGrid>
      <w:tr w14:paraId="1B70F2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006" w:type="dxa"/>
            <w:vAlign w:val="center"/>
          </w:tcPr>
          <w:p w14:paraId="1CE2DD26">
            <w:pPr>
              <w:pStyle w:val="29"/>
            </w:pPr>
            <w:r>
              <w:t>业主单位</w:t>
            </w:r>
          </w:p>
        </w:tc>
        <w:tc>
          <w:tcPr>
            <w:tcW w:w="3118" w:type="dxa"/>
            <w:vAlign w:val="center"/>
          </w:tcPr>
          <w:p w14:paraId="464AC5BC">
            <w:pPr>
              <w:jc w:val="center"/>
            </w:pPr>
          </w:p>
        </w:tc>
        <w:tc>
          <w:tcPr>
            <w:tcW w:w="1662" w:type="dxa"/>
            <w:vAlign w:val="center"/>
          </w:tcPr>
          <w:p w14:paraId="3D908959">
            <w:pPr>
              <w:pStyle w:val="29"/>
            </w:pPr>
            <w:r>
              <w:t>工程名称</w:t>
            </w:r>
          </w:p>
        </w:tc>
        <w:tc>
          <w:tcPr>
            <w:tcW w:w="3072" w:type="dxa"/>
            <w:vAlign w:val="center"/>
          </w:tcPr>
          <w:p w14:paraId="6CF2032E">
            <w:pPr>
              <w:jc w:val="center"/>
            </w:pPr>
          </w:p>
        </w:tc>
      </w:tr>
      <w:tr w14:paraId="454CED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006" w:type="dxa"/>
            <w:vAlign w:val="center"/>
          </w:tcPr>
          <w:p w14:paraId="5712E20C">
            <w:pPr>
              <w:pStyle w:val="29"/>
            </w:pPr>
            <w:r>
              <w:t>开工及完工日</w:t>
            </w:r>
          </w:p>
        </w:tc>
        <w:tc>
          <w:tcPr>
            <w:tcW w:w="3118" w:type="dxa"/>
            <w:vAlign w:val="center"/>
          </w:tcPr>
          <w:p w14:paraId="0A76DB40">
            <w:pPr>
              <w:jc w:val="center"/>
            </w:pPr>
          </w:p>
        </w:tc>
        <w:tc>
          <w:tcPr>
            <w:tcW w:w="1662" w:type="dxa"/>
            <w:vAlign w:val="center"/>
          </w:tcPr>
          <w:p w14:paraId="0CC5E784">
            <w:pPr>
              <w:pStyle w:val="29"/>
            </w:pPr>
            <w:r>
              <w:t>监理服务期</w:t>
            </w:r>
          </w:p>
        </w:tc>
        <w:tc>
          <w:tcPr>
            <w:tcW w:w="3072" w:type="dxa"/>
            <w:vAlign w:val="center"/>
          </w:tcPr>
          <w:p w14:paraId="1F4F6E73">
            <w:pPr>
              <w:jc w:val="center"/>
            </w:pPr>
          </w:p>
        </w:tc>
      </w:tr>
      <w:tr w14:paraId="0EA57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20" w:hRule="atLeast"/>
        </w:trPr>
        <w:tc>
          <w:tcPr>
            <w:tcW w:w="2006" w:type="dxa"/>
            <w:vAlign w:val="center"/>
          </w:tcPr>
          <w:p w14:paraId="334B718B">
            <w:pPr>
              <w:pStyle w:val="29"/>
            </w:pPr>
            <w:r>
              <w:t>施工合同金额</w:t>
            </w:r>
          </w:p>
        </w:tc>
        <w:tc>
          <w:tcPr>
            <w:tcW w:w="3118" w:type="dxa"/>
            <w:vAlign w:val="center"/>
          </w:tcPr>
          <w:p w14:paraId="704FB171">
            <w:pPr>
              <w:jc w:val="center"/>
            </w:pPr>
          </w:p>
        </w:tc>
        <w:tc>
          <w:tcPr>
            <w:tcW w:w="1662" w:type="dxa"/>
            <w:vAlign w:val="center"/>
          </w:tcPr>
          <w:p w14:paraId="3C5734FC">
            <w:pPr>
              <w:pStyle w:val="29"/>
            </w:pPr>
            <w:r>
              <w:t>施工单位</w:t>
            </w:r>
          </w:p>
        </w:tc>
        <w:tc>
          <w:tcPr>
            <w:tcW w:w="3072" w:type="dxa"/>
            <w:vAlign w:val="center"/>
          </w:tcPr>
          <w:p w14:paraId="789887FA">
            <w:pPr>
              <w:jc w:val="center"/>
            </w:pPr>
          </w:p>
        </w:tc>
      </w:tr>
      <w:tr w14:paraId="3137A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20" w:hRule="atLeast"/>
        </w:trPr>
        <w:tc>
          <w:tcPr>
            <w:tcW w:w="2006" w:type="dxa"/>
            <w:vMerge w:val="restart"/>
            <w:tcBorders>
              <w:bottom w:val="nil"/>
            </w:tcBorders>
            <w:vAlign w:val="center"/>
          </w:tcPr>
          <w:p w14:paraId="41176C1E">
            <w:pPr>
              <w:pStyle w:val="29"/>
            </w:pPr>
            <w:r>
              <w:t>派出的监理</w:t>
            </w:r>
            <w:r>
              <w:rPr>
                <w:spacing w:val="-6"/>
              </w:rPr>
              <w:t>人员</w:t>
            </w:r>
          </w:p>
        </w:tc>
        <w:tc>
          <w:tcPr>
            <w:tcW w:w="3118" w:type="dxa"/>
            <w:vAlign w:val="center"/>
          </w:tcPr>
          <w:p w14:paraId="3A9BA1ED">
            <w:pPr>
              <w:pStyle w:val="29"/>
            </w:pPr>
            <w:r>
              <w:t>人员数量</w:t>
            </w:r>
          </w:p>
        </w:tc>
        <w:tc>
          <w:tcPr>
            <w:tcW w:w="4734" w:type="dxa"/>
            <w:gridSpan w:val="2"/>
            <w:vAlign w:val="center"/>
          </w:tcPr>
          <w:p w14:paraId="7F9FD191">
            <w:pPr>
              <w:jc w:val="center"/>
            </w:pPr>
          </w:p>
        </w:tc>
      </w:tr>
      <w:tr w14:paraId="519F8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006" w:type="dxa"/>
            <w:vMerge w:val="continue"/>
            <w:tcBorders>
              <w:top w:val="nil"/>
            </w:tcBorders>
            <w:vAlign w:val="center"/>
          </w:tcPr>
          <w:p w14:paraId="3FA8EF0E">
            <w:pPr>
              <w:jc w:val="center"/>
            </w:pPr>
          </w:p>
        </w:tc>
        <w:tc>
          <w:tcPr>
            <w:tcW w:w="3118" w:type="dxa"/>
            <w:vAlign w:val="center"/>
          </w:tcPr>
          <w:p w14:paraId="4EE7B8D0">
            <w:pPr>
              <w:pStyle w:val="29"/>
            </w:pPr>
            <w:r>
              <w:t>总监理工程师姓名</w:t>
            </w:r>
          </w:p>
        </w:tc>
        <w:tc>
          <w:tcPr>
            <w:tcW w:w="4734" w:type="dxa"/>
            <w:gridSpan w:val="2"/>
            <w:vAlign w:val="center"/>
          </w:tcPr>
          <w:p w14:paraId="2AA9DD67">
            <w:pPr>
              <w:jc w:val="center"/>
            </w:pPr>
          </w:p>
        </w:tc>
      </w:tr>
      <w:tr w14:paraId="077CEA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749" w:hRule="atLeast"/>
        </w:trPr>
        <w:tc>
          <w:tcPr>
            <w:tcW w:w="2006" w:type="dxa"/>
            <w:vAlign w:val="center"/>
          </w:tcPr>
          <w:p w14:paraId="74D0574D">
            <w:pPr>
              <w:pStyle w:val="29"/>
            </w:pPr>
            <w:r>
              <w:t>工程概况</w:t>
            </w:r>
          </w:p>
        </w:tc>
        <w:tc>
          <w:tcPr>
            <w:tcW w:w="7852" w:type="dxa"/>
            <w:gridSpan w:val="3"/>
            <w:vAlign w:val="center"/>
          </w:tcPr>
          <w:p w14:paraId="77B21FDA">
            <w:pPr>
              <w:jc w:val="center"/>
            </w:pPr>
          </w:p>
        </w:tc>
      </w:tr>
      <w:tr w14:paraId="1D6822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9" w:hRule="atLeast"/>
        </w:trPr>
        <w:tc>
          <w:tcPr>
            <w:tcW w:w="2006" w:type="dxa"/>
            <w:vAlign w:val="center"/>
          </w:tcPr>
          <w:p w14:paraId="2AADC60B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提供监理服务</w:t>
            </w:r>
            <w:r>
              <w:rPr>
                <w:spacing w:val="-6"/>
                <w:lang w:eastAsia="zh-CN"/>
              </w:rPr>
              <w:t>的情况介绍</w:t>
            </w:r>
          </w:p>
        </w:tc>
        <w:tc>
          <w:tcPr>
            <w:tcW w:w="7852" w:type="dxa"/>
            <w:gridSpan w:val="3"/>
            <w:vAlign w:val="center"/>
          </w:tcPr>
          <w:p w14:paraId="67936A76">
            <w:pPr>
              <w:jc w:val="center"/>
              <w:rPr>
                <w:lang w:eastAsia="zh-CN"/>
              </w:rPr>
            </w:pPr>
          </w:p>
        </w:tc>
      </w:tr>
      <w:tr w14:paraId="07FEDB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006" w:type="dxa"/>
            <w:vAlign w:val="center"/>
          </w:tcPr>
          <w:p w14:paraId="0C5C38CF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业主的地址、联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lang w:eastAsia="zh-CN"/>
              </w:rPr>
              <w:t>系人员与部门、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lang w:eastAsia="zh-CN"/>
              </w:rPr>
              <w:t>联系电话、传真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等。</w:t>
            </w:r>
          </w:p>
        </w:tc>
        <w:tc>
          <w:tcPr>
            <w:tcW w:w="7852" w:type="dxa"/>
            <w:gridSpan w:val="3"/>
            <w:vAlign w:val="center"/>
          </w:tcPr>
          <w:p w14:paraId="48FC0955">
            <w:pPr>
              <w:jc w:val="center"/>
              <w:rPr>
                <w:lang w:eastAsia="zh-CN"/>
              </w:rPr>
            </w:pPr>
          </w:p>
        </w:tc>
      </w:tr>
    </w:tbl>
    <w:p w14:paraId="572BD46B">
      <w:pPr>
        <w:pStyle w:val="5"/>
        <w:spacing w:before="82" w:line="214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注：1、本表根据申请人的情况可以延续和扩展；</w:t>
      </w:r>
    </w:p>
    <w:p w14:paraId="4781031C">
      <w:pPr>
        <w:pStyle w:val="5"/>
        <w:spacing w:before="114" w:line="219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2</w:t>
      </w:r>
      <w:r>
        <w:rPr>
          <w:spacing w:val="-1"/>
          <w:sz w:val="24"/>
          <w:szCs w:val="24"/>
          <w:shd w:val="clear" w:color="auto" w:fill="FFFF00"/>
          <w:lang w:eastAsia="zh-CN"/>
        </w:rPr>
        <w:t>、本表附合同附件和合同甲方证明材料（如有</w:t>
      </w:r>
      <w:r>
        <w:rPr>
          <w:spacing w:val="18"/>
          <w:sz w:val="24"/>
          <w:szCs w:val="24"/>
          <w:shd w:val="clear" w:color="auto" w:fill="FFFF00"/>
          <w:lang w:eastAsia="zh-CN"/>
        </w:rPr>
        <w:t>）；</w:t>
      </w:r>
    </w:p>
    <w:p w14:paraId="3B6114C6">
      <w:pPr>
        <w:pStyle w:val="5"/>
        <w:spacing w:before="83" w:line="219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3、工程概况中应包括工程范围、工程地质条件、结构类型、施工方法等。</w:t>
      </w:r>
    </w:p>
    <w:p w14:paraId="197C18C0">
      <w:pPr>
        <w:spacing w:line="219" w:lineRule="auto"/>
        <w:rPr>
          <w:sz w:val="24"/>
          <w:szCs w:val="24"/>
          <w:lang w:eastAsia="zh-CN"/>
        </w:rPr>
        <w:sectPr>
          <w:footerReference r:id="rId15" w:type="default"/>
          <w:pgSz w:w="11906" w:h="16839"/>
          <w:pgMar w:top="1440" w:right="1080" w:bottom="1440" w:left="1080" w:header="0" w:footer="1027" w:gutter="0"/>
          <w:cols w:space="720" w:num="1"/>
        </w:sectPr>
      </w:pPr>
    </w:p>
    <w:p w14:paraId="01ECAA02">
      <w:pPr>
        <w:pStyle w:val="5"/>
        <w:spacing w:before="47" w:line="219" w:lineRule="auto"/>
        <w:rPr>
          <w:sz w:val="24"/>
          <w:szCs w:val="24"/>
          <w:lang w:eastAsia="zh-CN"/>
        </w:rPr>
      </w:pPr>
      <w:r>
        <w:rPr>
          <w:spacing w:val="-10"/>
          <w:sz w:val="24"/>
          <w:szCs w:val="24"/>
          <w:lang w:eastAsia="zh-CN"/>
        </w:rPr>
        <w:t>附表</w:t>
      </w:r>
      <w:r>
        <w:rPr>
          <w:spacing w:val="-50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4：</w:t>
      </w:r>
    </w:p>
    <w:p w14:paraId="6F42BC21">
      <w:pPr>
        <w:pStyle w:val="5"/>
        <w:spacing w:before="76" w:line="219" w:lineRule="auto"/>
        <w:jc w:val="center"/>
        <w:rPr>
          <w:sz w:val="24"/>
          <w:szCs w:val="24"/>
          <w:lang w:eastAsia="zh-CN"/>
        </w:rPr>
      </w:pPr>
      <w:r>
        <w:rPr>
          <w:spacing w:val="-13"/>
          <w:sz w:val="24"/>
          <w:szCs w:val="24"/>
          <w:lang w:eastAsia="zh-CN"/>
        </w:rPr>
        <w:t>正</w:t>
      </w:r>
      <w:r>
        <w:rPr>
          <w:spacing w:val="-16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在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监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理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类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似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工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程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监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理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项 目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情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况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汇 总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表</w:t>
      </w:r>
    </w:p>
    <w:p w14:paraId="6E38410A">
      <w:pPr>
        <w:spacing w:before="111"/>
        <w:rPr>
          <w:lang w:eastAsia="zh-CN"/>
        </w:rPr>
      </w:pPr>
    </w:p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1735"/>
        <w:gridCol w:w="1794"/>
        <w:gridCol w:w="1755"/>
        <w:gridCol w:w="1765"/>
        <w:gridCol w:w="2069"/>
      </w:tblGrid>
      <w:tr w14:paraId="6E8925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1" w:hRule="atLeast"/>
        </w:trPr>
        <w:tc>
          <w:tcPr>
            <w:tcW w:w="740" w:type="dxa"/>
            <w:textDirection w:val="tbRlV"/>
            <w:vAlign w:val="center"/>
          </w:tcPr>
          <w:p w14:paraId="7F24018F">
            <w:pPr>
              <w:pStyle w:val="29"/>
            </w:pPr>
            <w:r>
              <w:t>序 号</w:t>
            </w:r>
          </w:p>
        </w:tc>
        <w:tc>
          <w:tcPr>
            <w:tcW w:w="1735" w:type="dxa"/>
            <w:vAlign w:val="center"/>
          </w:tcPr>
          <w:p w14:paraId="38077EA4">
            <w:pPr>
              <w:pStyle w:val="29"/>
            </w:pPr>
            <w:r>
              <w:t>业主名称</w:t>
            </w:r>
          </w:p>
        </w:tc>
        <w:tc>
          <w:tcPr>
            <w:tcW w:w="1794" w:type="dxa"/>
            <w:vAlign w:val="center"/>
          </w:tcPr>
          <w:p w14:paraId="12923BBD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项目名称、所在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地及类别</w:t>
            </w:r>
          </w:p>
        </w:tc>
        <w:tc>
          <w:tcPr>
            <w:tcW w:w="1755" w:type="dxa"/>
            <w:vAlign w:val="center"/>
          </w:tcPr>
          <w:p w14:paraId="1EF1D4C0">
            <w:pPr>
              <w:pStyle w:val="29"/>
            </w:pPr>
            <w:r>
              <w:t>施工单位</w:t>
            </w:r>
          </w:p>
        </w:tc>
        <w:tc>
          <w:tcPr>
            <w:tcW w:w="1765" w:type="dxa"/>
            <w:vAlign w:val="center"/>
          </w:tcPr>
          <w:p w14:paraId="3E7B9B33">
            <w:pPr>
              <w:pStyle w:val="29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施工合同</w:t>
            </w:r>
            <w:r>
              <w:rPr>
                <w:lang w:eastAsia="zh-CN"/>
              </w:rPr>
              <w:t>金额（万元）</w:t>
            </w:r>
          </w:p>
        </w:tc>
        <w:tc>
          <w:tcPr>
            <w:tcW w:w="2069" w:type="dxa"/>
            <w:vAlign w:val="center"/>
          </w:tcPr>
          <w:p w14:paraId="26FDB803">
            <w:pPr>
              <w:pStyle w:val="29"/>
            </w:pPr>
            <w:r>
              <w:t>合同履行起止时间</w:t>
            </w:r>
          </w:p>
        </w:tc>
      </w:tr>
      <w:tr w14:paraId="4252A9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740" w:type="dxa"/>
            <w:vAlign w:val="center"/>
          </w:tcPr>
          <w:p w14:paraId="5CDA0646">
            <w:pPr>
              <w:pStyle w:val="29"/>
            </w:pPr>
            <w:r>
              <w:t>1</w:t>
            </w:r>
          </w:p>
        </w:tc>
        <w:tc>
          <w:tcPr>
            <w:tcW w:w="1735" w:type="dxa"/>
            <w:vAlign w:val="center"/>
          </w:tcPr>
          <w:p w14:paraId="332FA0B2">
            <w:pPr>
              <w:jc w:val="center"/>
            </w:pPr>
          </w:p>
        </w:tc>
        <w:tc>
          <w:tcPr>
            <w:tcW w:w="1794" w:type="dxa"/>
            <w:vAlign w:val="center"/>
          </w:tcPr>
          <w:p w14:paraId="45348A68">
            <w:pPr>
              <w:jc w:val="center"/>
            </w:pPr>
          </w:p>
        </w:tc>
        <w:tc>
          <w:tcPr>
            <w:tcW w:w="1755" w:type="dxa"/>
            <w:vAlign w:val="center"/>
          </w:tcPr>
          <w:p w14:paraId="0BAE8509">
            <w:pPr>
              <w:jc w:val="center"/>
            </w:pPr>
          </w:p>
        </w:tc>
        <w:tc>
          <w:tcPr>
            <w:tcW w:w="1765" w:type="dxa"/>
            <w:vAlign w:val="center"/>
          </w:tcPr>
          <w:p w14:paraId="41326829">
            <w:pPr>
              <w:jc w:val="center"/>
            </w:pPr>
          </w:p>
        </w:tc>
        <w:tc>
          <w:tcPr>
            <w:tcW w:w="2069" w:type="dxa"/>
            <w:vAlign w:val="center"/>
          </w:tcPr>
          <w:p w14:paraId="45D2C815">
            <w:pPr>
              <w:jc w:val="center"/>
            </w:pPr>
          </w:p>
        </w:tc>
      </w:tr>
      <w:tr w14:paraId="2E2104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740" w:type="dxa"/>
            <w:vAlign w:val="center"/>
          </w:tcPr>
          <w:p w14:paraId="3C2D56F9">
            <w:pPr>
              <w:pStyle w:val="29"/>
            </w:pPr>
            <w:r>
              <w:t>2</w:t>
            </w:r>
          </w:p>
        </w:tc>
        <w:tc>
          <w:tcPr>
            <w:tcW w:w="1735" w:type="dxa"/>
            <w:vAlign w:val="center"/>
          </w:tcPr>
          <w:p w14:paraId="326E751C">
            <w:pPr>
              <w:jc w:val="center"/>
            </w:pPr>
          </w:p>
        </w:tc>
        <w:tc>
          <w:tcPr>
            <w:tcW w:w="1794" w:type="dxa"/>
            <w:vAlign w:val="center"/>
          </w:tcPr>
          <w:p w14:paraId="528F872A">
            <w:pPr>
              <w:jc w:val="center"/>
            </w:pPr>
          </w:p>
        </w:tc>
        <w:tc>
          <w:tcPr>
            <w:tcW w:w="1755" w:type="dxa"/>
            <w:vAlign w:val="center"/>
          </w:tcPr>
          <w:p w14:paraId="674147D9">
            <w:pPr>
              <w:jc w:val="center"/>
            </w:pPr>
          </w:p>
        </w:tc>
        <w:tc>
          <w:tcPr>
            <w:tcW w:w="1765" w:type="dxa"/>
            <w:vAlign w:val="center"/>
          </w:tcPr>
          <w:p w14:paraId="4E6E37C2">
            <w:pPr>
              <w:jc w:val="center"/>
            </w:pPr>
          </w:p>
        </w:tc>
        <w:tc>
          <w:tcPr>
            <w:tcW w:w="2069" w:type="dxa"/>
            <w:vAlign w:val="center"/>
          </w:tcPr>
          <w:p w14:paraId="755DE4D7">
            <w:pPr>
              <w:jc w:val="center"/>
            </w:pPr>
          </w:p>
        </w:tc>
      </w:tr>
      <w:tr w14:paraId="7D1D79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489" w:hRule="atLeast"/>
        </w:trPr>
        <w:tc>
          <w:tcPr>
            <w:tcW w:w="740" w:type="dxa"/>
            <w:vAlign w:val="center"/>
          </w:tcPr>
          <w:p w14:paraId="783A658A">
            <w:pPr>
              <w:pStyle w:val="29"/>
            </w:pPr>
            <w:r>
              <w:t>3</w:t>
            </w:r>
          </w:p>
        </w:tc>
        <w:tc>
          <w:tcPr>
            <w:tcW w:w="1735" w:type="dxa"/>
            <w:vAlign w:val="center"/>
          </w:tcPr>
          <w:p w14:paraId="73564748">
            <w:pPr>
              <w:jc w:val="center"/>
            </w:pPr>
          </w:p>
        </w:tc>
        <w:tc>
          <w:tcPr>
            <w:tcW w:w="1794" w:type="dxa"/>
            <w:vAlign w:val="center"/>
          </w:tcPr>
          <w:p w14:paraId="4FF98194">
            <w:pPr>
              <w:jc w:val="center"/>
            </w:pPr>
          </w:p>
        </w:tc>
        <w:tc>
          <w:tcPr>
            <w:tcW w:w="1755" w:type="dxa"/>
            <w:vAlign w:val="center"/>
          </w:tcPr>
          <w:p w14:paraId="31ECDE50">
            <w:pPr>
              <w:jc w:val="center"/>
            </w:pPr>
          </w:p>
        </w:tc>
        <w:tc>
          <w:tcPr>
            <w:tcW w:w="1765" w:type="dxa"/>
            <w:vAlign w:val="center"/>
          </w:tcPr>
          <w:p w14:paraId="67196AD7">
            <w:pPr>
              <w:jc w:val="center"/>
            </w:pPr>
          </w:p>
        </w:tc>
        <w:tc>
          <w:tcPr>
            <w:tcW w:w="2069" w:type="dxa"/>
            <w:vAlign w:val="center"/>
          </w:tcPr>
          <w:p w14:paraId="5524BAC2">
            <w:pPr>
              <w:jc w:val="center"/>
            </w:pPr>
          </w:p>
        </w:tc>
      </w:tr>
      <w:tr w14:paraId="7F5B3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740" w:type="dxa"/>
            <w:vAlign w:val="center"/>
          </w:tcPr>
          <w:p w14:paraId="6B6E1E5A">
            <w:pPr>
              <w:pStyle w:val="29"/>
            </w:pPr>
            <w:r>
              <w:t>4</w:t>
            </w:r>
          </w:p>
        </w:tc>
        <w:tc>
          <w:tcPr>
            <w:tcW w:w="1735" w:type="dxa"/>
            <w:vAlign w:val="center"/>
          </w:tcPr>
          <w:p w14:paraId="7A8F4F57">
            <w:pPr>
              <w:jc w:val="center"/>
            </w:pPr>
          </w:p>
        </w:tc>
        <w:tc>
          <w:tcPr>
            <w:tcW w:w="1794" w:type="dxa"/>
            <w:vAlign w:val="center"/>
          </w:tcPr>
          <w:p w14:paraId="66E3A521">
            <w:pPr>
              <w:jc w:val="center"/>
            </w:pPr>
          </w:p>
        </w:tc>
        <w:tc>
          <w:tcPr>
            <w:tcW w:w="1755" w:type="dxa"/>
            <w:vAlign w:val="center"/>
          </w:tcPr>
          <w:p w14:paraId="4642CBD0">
            <w:pPr>
              <w:jc w:val="center"/>
            </w:pPr>
          </w:p>
        </w:tc>
        <w:tc>
          <w:tcPr>
            <w:tcW w:w="1765" w:type="dxa"/>
            <w:vAlign w:val="center"/>
          </w:tcPr>
          <w:p w14:paraId="0B91C8D3">
            <w:pPr>
              <w:jc w:val="center"/>
            </w:pPr>
          </w:p>
        </w:tc>
        <w:tc>
          <w:tcPr>
            <w:tcW w:w="2069" w:type="dxa"/>
            <w:vAlign w:val="center"/>
          </w:tcPr>
          <w:p w14:paraId="72D20D75">
            <w:pPr>
              <w:jc w:val="center"/>
            </w:pPr>
          </w:p>
        </w:tc>
      </w:tr>
      <w:tr w14:paraId="33386D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740" w:type="dxa"/>
            <w:vAlign w:val="center"/>
          </w:tcPr>
          <w:p w14:paraId="7420B7B5">
            <w:pPr>
              <w:pStyle w:val="29"/>
            </w:pPr>
            <w:r>
              <w:t>5</w:t>
            </w:r>
          </w:p>
        </w:tc>
        <w:tc>
          <w:tcPr>
            <w:tcW w:w="1735" w:type="dxa"/>
            <w:vAlign w:val="center"/>
          </w:tcPr>
          <w:p w14:paraId="2634994F">
            <w:pPr>
              <w:jc w:val="center"/>
            </w:pPr>
          </w:p>
        </w:tc>
        <w:tc>
          <w:tcPr>
            <w:tcW w:w="1794" w:type="dxa"/>
            <w:vAlign w:val="center"/>
          </w:tcPr>
          <w:p w14:paraId="4AEA3D98">
            <w:pPr>
              <w:jc w:val="center"/>
            </w:pPr>
          </w:p>
        </w:tc>
        <w:tc>
          <w:tcPr>
            <w:tcW w:w="1755" w:type="dxa"/>
            <w:vAlign w:val="center"/>
          </w:tcPr>
          <w:p w14:paraId="1749DE84">
            <w:pPr>
              <w:jc w:val="center"/>
            </w:pPr>
          </w:p>
        </w:tc>
        <w:tc>
          <w:tcPr>
            <w:tcW w:w="1765" w:type="dxa"/>
            <w:vAlign w:val="center"/>
          </w:tcPr>
          <w:p w14:paraId="07EA2FD2">
            <w:pPr>
              <w:jc w:val="center"/>
            </w:pPr>
          </w:p>
        </w:tc>
        <w:tc>
          <w:tcPr>
            <w:tcW w:w="2069" w:type="dxa"/>
            <w:vAlign w:val="center"/>
          </w:tcPr>
          <w:p w14:paraId="3E3931CD">
            <w:pPr>
              <w:jc w:val="center"/>
            </w:pPr>
          </w:p>
        </w:tc>
      </w:tr>
      <w:tr w14:paraId="6A9C71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489" w:hRule="atLeast"/>
        </w:trPr>
        <w:tc>
          <w:tcPr>
            <w:tcW w:w="740" w:type="dxa"/>
            <w:vAlign w:val="center"/>
          </w:tcPr>
          <w:p w14:paraId="151FDDE1">
            <w:pPr>
              <w:pStyle w:val="29"/>
            </w:pPr>
            <w:r>
              <w:t>……</w:t>
            </w:r>
          </w:p>
        </w:tc>
        <w:tc>
          <w:tcPr>
            <w:tcW w:w="1735" w:type="dxa"/>
            <w:vAlign w:val="center"/>
          </w:tcPr>
          <w:p w14:paraId="028FC9CC">
            <w:pPr>
              <w:jc w:val="center"/>
            </w:pPr>
          </w:p>
        </w:tc>
        <w:tc>
          <w:tcPr>
            <w:tcW w:w="1794" w:type="dxa"/>
            <w:vAlign w:val="center"/>
          </w:tcPr>
          <w:p w14:paraId="613D4E68">
            <w:pPr>
              <w:jc w:val="center"/>
            </w:pPr>
          </w:p>
        </w:tc>
        <w:tc>
          <w:tcPr>
            <w:tcW w:w="1755" w:type="dxa"/>
            <w:vAlign w:val="center"/>
          </w:tcPr>
          <w:p w14:paraId="07F5C793">
            <w:pPr>
              <w:jc w:val="center"/>
            </w:pPr>
          </w:p>
        </w:tc>
        <w:tc>
          <w:tcPr>
            <w:tcW w:w="1765" w:type="dxa"/>
            <w:vAlign w:val="center"/>
          </w:tcPr>
          <w:p w14:paraId="7AF60A12">
            <w:pPr>
              <w:jc w:val="center"/>
            </w:pPr>
          </w:p>
        </w:tc>
        <w:tc>
          <w:tcPr>
            <w:tcW w:w="2069" w:type="dxa"/>
            <w:vAlign w:val="center"/>
          </w:tcPr>
          <w:p w14:paraId="4BED532B">
            <w:pPr>
              <w:jc w:val="center"/>
            </w:pPr>
          </w:p>
        </w:tc>
      </w:tr>
      <w:tr w14:paraId="7C5BE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 w:hRule="atLeast"/>
        </w:trPr>
        <w:tc>
          <w:tcPr>
            <w:tcW w:w="740" w:type="dxa"/>
            <w:vAlign w:val="center"/>
          </w:tcPr>
          <w:p w14:paraId="0EBD6C18">
            <w:pPr>
              <w:jc w:val="center"/>
            </w:pPr>
          </w:p>
        </w:tc>
        <w:tc>
          <w:tcPr>
            <w:tcW w:w="1735" w:type="dxa"/>
            <w:vAlign w:val="center"/>
          </w:tcPr>
          <w:p w14:paraId="13E892D6">
            <w:pPr>
              <w:jc w:val="center"/>
            </w:pPr>
          </w:p>
        </w:tc>
        <w:tc>
          <w:tcPr>
            <w:tcW w:w="1794" w:type="dxa"/>
            <w:vAlign w:val="center"/>
          </w:tcPr>
          <w:p w14:paraId="5C55E578">
            <w:pPr>
              <w:jc w:val="center"/>
            </w:pPr>
          </w:p>
        </w:tc>
        <w:tc>
          <w:tcPr>
            <w:tcW w:w="1755" w:type="dxa"/>
            <w:vAlign w:val="center"/>
          </w:tcPr>
          <w:p w14:paraId="6651229B">
            <w:pPr>
              <w:jc w:val="center"/>
            </w:pPr>
          </w:p>
        </w:tc>
        <w:tc>
          <w:tcPr>
            <w:tcW w:w="1765" w:type="dxa"/>
            <w:vAlign w:val="center"/>
          </w:tcPr>
          <w:p w14:paraId="51A9715E">
            <w:pPr>
              <w:jc w:val="center"/>
            </w:pPr>
          </w:p>
        </w:tc>
        <w:tc>
          <w:tcPr>
            <w:tcW w:w="2069" w:type="dxa"/>
            <w:vAlign w:val="center"/>
          </w:tcPr>
          <w:p w14:paraId="6C6F13EA">
            <w:pPr>
              <w:jc w:val="center"/>
            </w:pPr>
          </w:p>
        </w:tc>
      </w:tr>
    </w:tbl>
    <w:p w14:paraId="6BAD8B0F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