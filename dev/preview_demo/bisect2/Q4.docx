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39A20C">
      <w:pPr>
        <w:spacing w:line="219" w:lineRule="auto"/>
        <w:rPr>
          <w:rFonts w:hint="default"/>
          <w:sz w:val="30"/>
          <w:szCs w:val="30"/>
          <w:lang w:val="en-US" w:eastAsia="zh-CN"/>
        </w:rPr>
        <w:sectPr>
          <w:footerReference r:id="rId18" w:type="default"/>
          <w:pgSz w:w="11906" w:h="16839"/>
          <w:pgMar w:top="1440" w:right="1080" w:bottom="1440" w:left="1080" w:header="0" w:footer="1027" w:gutter="0"/>
          <w:cols w:space="720" w:num="1"/>
        </w:sectPr>
      </w:pPr>
    </w:p>
    <w:p w14:paraId="660E71FD">
      <w:pPr>
        <w:pStyle w:val="5"/>
        <w:spacing w:before="47" w:line="219" w:lineRule="auto"/>
        <w:rPr>
          <w:sz w:val="24"/>
          <w:szCs w:val="24"/>
          <w:lang w:eastAsia="zh-CN"/>
        </w:rPr>
      </w:pPr>
      <w:r>
        <w:rPr>
          <w:spacing w:val="-10"/>
          <w:sz w:val="24"/>
          <w:szCs w:val="24"/>
          <w:lang w:eastAsia="zh-CN"/>
        </w:rPr>
        <w:t>附表</w:t>
      </w:r>
      <w:r>
        <w:rPr>
          <w:spacing w:val="-50"/>
          <w:sz w:val="24"/>
          <w:szCs w:val="24"/>
          <w:lang w:eastAsia="zh-CN"/>
        </w:rPr>
        <w:t xml:space="preserve"> </w:t>
      </w:r>
      <w:r>
        <w:rPr>
          <w:spacing w:val="-10"/>
          <w:sz w:val="24"/>
          <w:szCs w:val="24"/>
          <w:lang w:eastAsia="zh-CN"/>
        </w:rPr>
        <w:t>8：</w:t>
      </w:r>
    </w:p>
    <w:p w14:paraId="5337F550">
      <w:pPr>
        <w:pStyle w:val="5"/>
        <w:spacing w:before="75" w:line="219" w:lineRule="auto"/>
        <w:jc w:val="center"/>
        <w:rPr>
          <w:sz w:val="24"/>
          <w:szCs w:val="24"/>
          <w:lang w:eastAsia="zh-CN"/>
        </w:rPr>
      </w:pPr>
      <w:r>
        <w:rPr>
          <w:spacing w:val="-11"/>
          <w:sz w:val="24"/>
          <w:szCs w:val="24"/>
          <w:lang w:eastAsia="zh-CN"/>
        </w:rPr>
        <w:t>拟</w:t>
      </w:r>
      <w:r>
        <w:rPr>
          <w:spacing w:val="-29"/>
          <w:sz w:val="24"/>
          <w:szCs w:val="24"/>
          <w:lang w:eastAsia="zh-CN"/>
        </w:rPr>
        <w:t xml:space="preserve"> </w:t>
      </w:r>
      <w:r>
        <w:rPr>
          <w:spacing w:val="-11"/>
          <w:sz w:val="24"/>
          <w:szCs w:val="24"/>
          <w:lang w:eastAsia="zh-CN"/>
        </w:rPr>
        <w:t>投</w:t>
      </w:r>
      <w:r>
        <w:rPr>
          <w:spacing w:val="-30"/>
          <w:sz w:val="24"/>
          <w:szCs w:val="24"/>
          <w:lang w:eastAsia="zh-CN"/>
        </w:rPr>
        <w:t xml:space="preserve"> </w:t>
      </w:r>
      <w:r>
        <w:rPr>
          <w:spacing w:val="-11"/>
          <w:sz w:val="24"/>
          <w:szCs w:val="24"/>
          <w:lang w:eastAsia="zh-CN"/>
        </w:rPr>
        <w:t>入</w:t>
      </w:r>
      <w:r>
        <w:rPr>
          <w:spacing w:val="-31"/>
          <w:sz w:val="24"/>
          <w:szCs w:val="24"/>
          <w:lang w:eastAsia="zh-CN"/>
        </w:rPr>
        <w:t xml:space="preserve"> </w:t>
      </w:r>
      <w:r>
        <w:rPr>
          <w:spacing w:val="-11"/>
          <w:sz w:val="24"/>
          <w:szCs w:val="24"/>
          <w:lang w:eastAsia="zh-CN"/>
        </w:rPr>
        <w:t>监</w:t>
      </w:r>
      <w:r>
        <w:rPr>
          <w:spacing w:val="-28"/>
          <w:sz w:val="24"/>
          <w:szCs w:val="24"/>
          <w:lang w:eastAsia="zh-CN"/>
        </w:rPr>
        <w:t xml:space="preserve"> </w:t>
      </w:r>
      <w:r>
        <w:rPr>
          <w:spacing w:val="-11"/>
          <w:sz w:val="24"/>
          <w:szCs w:val="24"/>
          <w:lang w:eastAsia="zh-CN"/>
        </w:rPr>
        <w:t>理</w:t>
      </w:r>
      <w:r>
        <w:rPr>
          <w:spacing w:val="-27"/>
          <w:sz w:val="24"/>
          <w:szCs w:val="24"/>
          <w:lang w:eastAsia="zh-CN"/>
        </w:rPr>
        <w:t xml:space="preserve"> </w:t>
      </w:r>
      <w:r>
        <w:rPr>
          <w:spacing w:val="-11"/>
          <w:sz w:val="24"/>
          <w:szCs w:val="24"/>
          <w:lang w:eastAsia="zh-CN"/>
        </w:rPr>
        <w:t>人</w:t>
      </w:r>
      <w:r>
        <w:rPr>
          <w:spacing w:val="-22"/>
          <w:sz w:val="24"/>
          <w:szCs w:val="24"/>
          <w:lang w:eastAsia="zh-CN"/>
        </w:rPr>
        <w:t xml:space="preserve"> </w:t>
      </w:r>
      <w:r>
        <w:rPr>
          <w:spacing w:val="-11"/>
          <w:sz w:val="24"/>
          <w:szCs w:val="24"/>
          <w:lang w:eastAsia="zh-CN"/>
        </w:rPr>
        <w:t>员</w:t>
      </w:r>
      <w:r>
        <w:rPr>
          <w:spacing w:val="-27"/>
          <w:sz w:val="24"/>
          <w:szCs w:val="24"/>
          <w:lang w:eastAsia="zh-CN"/>
        </w:rPr>
        <w:t xml:space="preserve"> </w:t>
      </w:r>
      <w:r>
        <w:rPr>
          <w:spacing w:val="-11"/>
          <w:sz w:val="24"/>
          <w:szCs w:val="24"/>
          <w:lang w:eastAsia="zh-CN"/>
        </w:rPr>
        <w:t>简</w:t>
      </w:r>
      <w:r>
        <w:rPr>
          <w:spacing w:val="-26"/>
          <w:sz w:val="24"/>
          <w:szCs w:val="24"/>
          <w:lang w:eastAsia="zh-CN"/>
        </w:rPr>
        <w:t xml:space="preserve"> </w:t>
      </w:r>
      <w:r>
        <w:rPr>
          <w:spacing w:val="-11"/>
          <w:sz w:val="24"/>
          <w:szCs w:val="24"/>
          <w:lang w:eastAsia="zh-CN"/>
        </w:rPr>
        <w:t>历</w:t>
      </w:r>
      <w:r>
        <w:rPr>
          <w:spacing w:val="-33"/>
          <w:sz w:val="24"/>
          <w:szCs w:val="24"/>
          <w:lang w:eastAsia="zh-CN"/>
        </w:rPr>
        <w:t xml:space="preserve"> </w:t>
      </w:r>
      <w:r>
        <w:rPr>
          <w:spacing w:val="-11"/>
          <w:sz w:val="24"/>
          <w:szCs w:val="24"/>
          <w:lang w:eastAsia="zh-CN"/>
        </w:rPr>
        <w:t>表</w:t>
      </w:r>
    </w:p>
    <w:p w14:paraId="24CAE850">
      <w:pPr>
        <w:spacing w:before="112"/>
        <w:rPr>
          <w:lang w:eastAsia="zh-CN"/>
        </w:rPr>
      </w:pPr>
    </w:p>
    <w:tbl>
      <w:tblPr>
        <w:tblStyle w:val="28"/>
        <w:tblW w:w="985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9"/>
        <w:gridCol w:w="1625"/>
        <w:gridCol w:w="1625"/>
        <w:gridCol w:w="1628"/>
        <w:gridCol w:w="1627"/>
        <w:gridCol w:w="1638"/>
      </w:tblGrid>
      <w:tr w14:paraId="201D1A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709" w:type="dxa"/>
            <w:vAlign w:val="center"/>
          </w:tcPr>
          <w:p w14:paraId="173F0E45">
            <w:pPr>
              <w:pStyle w:val="29"/>
            </w:pPr>
            <w:r>
              <w:t>姓</w:t>
            </w:r>
            <w:r>
              <w:rPr>
                <w:spacing w:val="6"/>
              </w:rPr>
              <w:t xml:space="preserve">  </w:t>
            </w:r>
            <w:r>
              <w:t>名</w:t>
            </w:r>
          </w:p>
        </w:tc>
        <w:tc>
          <w:tcPr>
            <w:tcW w:w="1625" w:type="dxa"/>
            <w:vAlign w:val="center"/>
          </w:tcPr>
          <w:p w14:paraId="6913324C"/>
        </w:tc>
        <w:tc>
          <w:tcPr>
            <w:tcW w:w="1625" w:type="dxa"/>
            <w:vAlign w:val="center"/>
          </w:tcPr>
          <w:p w14:paraId="207D8785">
            <w:pPr>
              <w:pStyle w:val="29"/>
            </w:pPr>
            <w:r>
              <w:t>性</w:t>
            </w:r>
            <w:r>
              <w:rPr>
                <w:spacing w:val="7"/>
              </w:rPr>
              <w:t xml:space="preserve">  </w:t>
            </w:r>
            <w:r>
              <w:t>别</w:t>
            </w:r>
          </w:p>
        </w:tc>
        <w:tc>
          <w:tcPr>
            <w:tcW w:w="1628" w:type="dxa"/>
            <w:vAlign w:val="center"/>
          </w:tcPr>
          <w:p w14:paraId="0AC4C11A"/>
        </w:tc>
        <w:tc>
          <w:tcPr>
            <w:tcW w:w="1627" w:type="dxa"/>
            <w:vAlign w:val="center"/>
          </w:tcPr>
          <w:p w14:paraId="3930B65F">
            <w:pPr>
              <w:pStyle w:val="29"/>
            </w:pPr>
            <w:r>
              <w:t>出生年月</w:t>
            </w:r>
          </w:p>
        </w:tc>
        <w:tc>
          <w:tcPr>
            <w:tcW w:w="1638" w:type="dxa"/>
            <w:vAlign w:val="center"/>
          </w:tcPr>
          <w:p w14:paraId="1CD12FA2"/>
        </w:tc>
      </w:tr>
      <w:tr w14:paraId="2C3613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1709" w:type="dxa"/>
            <w:vAlign w:val="center"/>
          </w:tcPr>
          <w:p w14:paraId="178F0A6E">
            <w:pPr>
              <w:pStyle w:val="29"/>
            </w:pPr>
            <w:r>
              <w:t>最终学历</w:t>
            </w:r>
          </w:p>
        </w:tc>
        <w:tc>
          <w:tcPr>
            <w:tcW w:w="1625" w:type="dxa"/>
            <w:vAlign w:val="center"/>
          </w:tcPr>
          <w:p w14:paraId="658FD495"/>
        </w:tc>
        <w:tc>
          <w:tcPr>
            <w:tcW w:w="1625" w:type="dxa"/>
            <w:vAlign w:val="center"/>
          </w:tcPr>
          <w:p w14:paraId="59DB41ED">
            <w:pPr>
              <w:pStyle w:val="29"/>
            </w:pPr>
            <w:r>
              <w:t>毕业院校专业及时间</w:t>
            </w:r>
          </w:p>
        </w:tc>
        <w:tc>
          <w:tcPr>
            <w:tcW w:w="1628" w:type="dxa"/>
            <w:vAlign w:val="center"/>
          </w:tcPr>
          <w:p w14:paraId="4B7D0D38"/>
        </w:tc>
        <w:tc>
          <w:tcPr>
            <w:tcW w:w="1627" w:type="dxa"/>
            <w:vAlign w:val="center"/>
          </w:tcPr>
          <w:p w14:paraId="1770FB4E">
            <w:pPr>
              <w:pStyle w:val="29"/>
            </w:pPr>
            <w:r>
              <w:t>政治面貌</w:t>
            </w:r>
          </w:p>
        </w:tc>
        <w:tc>
          <w:tcPr>
            <w:tcW w:w="1638" w:type="dxa"/>
            <w:vAlign w:val="center"/>
          </w:tcPr>
          <w:p w14:paraId="6465B0A2"/>
        </w:tc>
      </w:tr>
      <w:tr w14:paraId="6088DC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09" w:type="dxa"/>
            <w:vAlign w:val="center"/>
          </w:tcPr>
          <w:p w14:paraId="31A102AC">
            <w:pPr>
              <w:pStyle w:val="29"/>
            </w:pPr>
            <w:r>
              <w:t>现任职务</w:t>
            </w:r>
          </w:p>
        </w:tc>
        <w:tc>
          <w:tcPr>
            <w:tcW w:w="1625" w:type="dxa"/>
            <w:vAlign w:val="center"/>
          </w:tcPr>
          <w:p w14:paraId="08F04A5E"/>
        </w:tc>
        <w:tc>
          <w:tcPr>
            <w:tcW w:w="1625" w:type="dxa"/>
            <w:vAlign w:val="center"/>
          </w:tcPr>
          <w:p w14:paraId="0561AF60">
            <w:pPr>
              <w:pStyle w:val="29"/>
            </w:pPr>
            <w:r>
              <w:t>技术职称</w:t>
            </w:r>
          </w:p>
        </w:tc>
        <w:tc>
          <w:tcPr>
            <w:tcW w:w="1628" w:type="dxa"/>
            <w:vAlign w:val="center"/>
          </w:tcPr>
          <w:p w14:paraId="0F91A455"/>
        </w:tc>
        <w:tc>
          <w:tcPr>
            <w:tcW w:w="1627" w:type="dxa"/>
            <w:vAlign w:val="center"/>
          </w:tcPr>
          <w:p w14:paraId="615A1C08">
            <w:pPr>
              <w:pStyle w:val="29"/>
            </w:pPr>
            <w:r>
              <w:t>聘任时间</w:t>
            </w:r>
          </w:p>
        </w:tc>
        <w:tc>
          <w:tcPr>
            <w:tcW w:w="1638" w:type="dxa"/>
            <w:vAlign w:val="center"/>
          </w:tcPr>
          <w:p w14:paraId="58F23FDD"/>
        </w:tc>
      </w:tr>
      <w:tr w14:paraId="2AC2BA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5" w:hRule="atLeast"/>
        </w:trPr>
        <w:tc>
          <w:tcPr>
            <w:tcW w:w="1709" w:type="dxa"/>
            <w:vAlign w:val="center"/>
          </w:tcPr>
          <w:p w14:paraId="7D8A6973">
            <w:pPr>
              <w:pStyle w:val="29"/>
            </w:pPr>
            <w:r>
              <w:t>从事设计工</w:t>
            </w:r>
            <w:r>
              <w:rPr>
                <w:spacing w:val="-4"/>
              </w:rPr>
              <w:t>作年限</w:t>
            </w:r>
          </w:p>
        </w:tc>
        <w:tc>
          <w:tcPr>
            <w:tcW w:w="1625" w:type="dxa"/>
            <w:vAlign w:val="center"/>
          </w:tcPr>
          <w:p w14:paraId="41FC5298"/>
        </w:tc>
        <w:tc>
          <w:tcPr>
            <w:tcW w:w="1625" w:type="dxa"/>
            <w:vAlign w:val="center"/>
          </w:tcPr>
          <w:p w14:paraId="07F967C4">
            <w:pPr>
              <w:pStyle w:val="29"/>
            </w:pPr>
            <w:r>
              <w:t>从事施工工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作年限</w:t>
            </w:r>
          </w:p>
        </w:tc>
        <w:tc>
          <w:tcPr>
            <w:tcW w:w="1628" w:type="dxa"/>
            <w:vAlign w:val="center"/>
          </w:tcPr>
          <w:p w14:paraId="060E75D1"/>
        </w:tc>
        <w:tc>
          <w:tcPr>
            <w:tcW w:w="1627" w:type="dxa"/>
            <w:vAlign w:val="center"/>
          </w:tcPr>
          <w:p w14:paraId="73CA7B76">
            <w:pPr>
              <w:pStyle w:val="29"/>
            </w:pPr>
            <w:r>
              <w:t>从事监理工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作年限</w:t>
            </w:r>
          </w:p>
        </w:tc>
        <w:tc>
          <w:tcPr>
            <w:tcW w:w="1638" w:type="dxa"/>
            <w:vAlign w:val="center"/>
          </w:tcPr>
          <w:p w14:paraId="39EF41F9"/>
        </w:tc>
      </w:tr>
      <w:tr w14:paraId="013DDE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5" w:hRule="atLeast"/>
        </w:trPr>
        <w:tc>
          <w:tcPr>
            <w:tcW w:w="1709" w:type="dxa"/>
            <w:vAlign w:val="center"/>
          </w:tcPr>
          <w:p w14:paraId="0B819603">
            <w:pPr>
              <w:pStyle w:val="29"/>
            </w:pPr>
            <w:r>
              <w:t>居民身份证</w:t>
            </w:r>
            <w:r>
              <w:rPr>
                <w:spacing w:val="-8"/>
              </w:rPr>
              <w:t>号码</w:t>
            </w:r>
          </w:p>
        </w:tc>
        <w:tc>
          <w:tcPr>
            <w:tcW w:w="8143" w:type="dxa"/>
            <w:gridSpan w:val="5"/>
            <w:vAlign w:val="center"/>
          </w:tcPr>
          <w:p w14:paraId="0564A5EB"/>
        </w:tc>
      </w:tr>
      <w:tr w14:paraId="1D88E5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09" w:type="dxa"/>
            <w:vMerge w:val="restart"/>
            <w:tcBorders>
              <w:bottom w:val="nil"/>
            </w:tcBorders>
            <w:vAlign w:val="center"/>
          </w:tcPr>
          <w:p w14:paraId="6FA4302E">
            <w:pPr>
              <w:pStyle w:val="29"/>
            </w:pPr>
            <w:r>
              <w:t>证书名称及</w:t>
            </w:r>
            <w:r>
              <w:rPr>
                <w:spacing w:val="-3"/>
              </w:rPr>
              <w:t>证书编号</w:t>
            </w:r>
          </w:p>
        </w:tc>
        <w:tc>
          <w:tcPr>
            <w:tcW w:w="1625" w:type="dxa"/>
            <w:vAlign w:val="center"/>
          </w:tcPr>
          <w:p w14:paraId="08D94BC7">
            <w:pPr>
              <w:pStyle w:val="29"/>
            </w:pPr>
            <w:r>
              <w:t>序</w:t>
            </w:r>
            <w:r>
              <w:rPr>
                <w:spacing w:val="8"/>
              </w:rPr>
              <w:t xml:space="preserve">  </w:t>
            </w:r>
            <w:r>
              <w:t>号</w:t>
            </w:r>
          </w:p>
        </w:tc>
        <w:tc>
          <w:tcPr>
            <w:tcW w:w="3253" w:type="dxa"/>
            <w:gridSpan w:val="2"/>
            <w:vAlign w:val="center"/>
          </w:tcPr>
          <w:p w14:paraId="133CB689">
            <w:pPr>
              <w:pStyle w:val="29"/>
            </w:pPr>
            <w:r>
              <w:t>证</w:t>
            </w:r>
            <w:r>
              <w:rPr>
                <w:spacing w:val="15"/>
              </w:rPr>
              <w:t xml:space="preserve"> </w:t>
            </w:r>
            <w:r>
              <w:t>书</w:t>
            </w:r>
            <w:r>
              <w:rPr>
                <w:spacing w:val="14"/>
              </w:rPr>
              <w:t xml:space="preserve"> </w:t>
            </w:r>
            <w:r>
              <w:t>名</w:t>
            </w:r>
            <w:r>
              <w:rPr>
                <w:spacing w:val="8"/>
              </w:rPr>
              <w:t xml:space="preserve"> </w:t>
            </w:r>
            <w:r>
              <w:t>称</w:t>
            </w:r>
          </w:p>
        </w:tc>
        <w:tc>
          <w:tcPr>
            <w:tcW w:w="3265" w:type="dxa"/>
            <w:gridSpan w:val="2"/>
            <w:vAlign w:val="center"/>
          </w:tcPr>
          <w:p w14:paraId="1B3363D0">
            <w:pPr>
              <w:pStyle w:val="29"/>
            </w:pPr>
            <w:r>
              <w:t>证</w:t>
            </w:r>
            <w:r>
              <w:rPr>
                <w:spacing w:val="16"/>
              </w:rPr>
              <w:t xml:space="preserve"> </w:t>
            </w:r>
            <w:r>
              <w:t>书</w:t>
            </w:r>
            <w:r>
              <w:rPr>
                <w:spacing w:val="13"/>
              </w:rPr>
              <w:t xml:space="preserve"> </w:t>
            </w:r>
            <w:r>
              <w:t>编</w:t>
            </w:r>
            <w:r>
              <w:rPr>
                <w:spacing w:val="16"/>
              </w:rPr>
              <w:t xml:space="preserve"> </w:t>
            </w:r>
            <w:r>
              <w:t>号</w:t>
            </w:r>
          </w:p>
        </w:tc>
      </w:tr>
      <w:tr w14:paraId="6882C5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09" w:type="dxa"/>
            <w:vMerge w:val="continue"/>
            <w:tcBorders>
              <w:top w:val="nil"/>
              <w:bottom w:val="nil"/>
            </w:tcBorders>
            <w:vAlign w:val="center"/>
          </w:tcPr>
          <w:p w14:paraId="27D274ED"/>
        </w:tc>
        <w:tc>
          <w:tcPr>
            <w:tcW w:w="1625" w:type="dxa"/>
            <w:vAlign w:val="center"/>
          </w:tcPr>
          <w:p w14:paraId="4FDC5E6C">
            <w:pPr>
              <w:pStyle w:val="29"/>
            </w:pPr>
            <w:r>
              <w:t>1</w:t>
            </w:r>
          </w:p>
        </w:tc>
        <w:tc>
          <w:tcPr>
            <w:tcW w:w="3253" w:type="dxa"/>
            <w:gridSpan w:val="2"/>
            <w:vAlign w:val="center"/>
          </w:tcPr>
          <w:p w14:paraId="541F2329"/>
        </w:tc>
        <w:tc>
          <w:tcPr>
            <w:tcW w:w="3265" w:type="dxa"/>
            <w:gridSpan w:val="2"/>
            <w:vAlign w:val="center"/>
          </w:tcPr>
          <w:p w14:paraId="4994B223"/>
        </w:tc>
      </w:tr>
      <w:tr w14:paraId="55CC60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09" w:type="dxa"/>
            <w:vMerge w:val="continue"/>
            <w:tcBorders>
              <w:top w:val="nil"/>
              <w:bottom w:val="nil"/>
            </w:tcBorders>
            <w:vAlign w:val="center"/>
          </w:tcPr>
          <w:p w14:paraId="7BD32EBA"/>
        </w:tc>
        <w:tc>
          <w:tcPr>
            <w:tcW w:w="1625" w:type="dxa"/>
            <w:vAlign w:val="center"/>
          </w:tcPr>
          <w:p w14:paraId="6FB49E89">
            <w:pPr>
              <w:pStyle w:val="29"/>
            </w:pPr>
            <w:r>
              <w:t>2</w:t>
            </w:r>
          </w:p>
        </w:tc>
        <w:tc>
          <w:tcPr>
            <w:tcW w:w="3253" w:type="dxa"/>
            <w:gridSpan w:val="2"/>
            <w:vAlign w:val="center"/>
          </w:tcPr>
          <w:p w14:paraId="7F32EF78"/>
        </w:tc>
        <w:tc>
          <w:tcPr>
            <w:tcW w:w="3265" w:type="dxa"/>
            <w:gridSpan w:val="2"/>
            <w:vAlign w:val="center"/>
          </w:tcPr>
          <w:p w14:paraId="6019B89E"/>
        </w:tc>
      </w:tr>
      <w:tr w14:paraId="7EC21A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709" w:type="dxa"/>
            <w:vMerge w:val="continue"/>
            <w:tcBorders>
              <w:top w:val="nil"/>
            </w:tcBorders>
            <w:vAlign w:val="center"/>
          </w:tcPr>
          <w:p w14:paraId="1C90F748"/>
        </w:tc>
        <w:tc>
          <w:tcPr>
            <w:tcW w:w="1625" w:type="dxa"/>
            <w:vAlign w:val="center"/>
          </w:tcPr>
          <w:p w14:paraId="006B5376"/>
        </w:tc>
        <w:tc>
          <w:tcPr>
            <w:tcW w:w="3253" w:type="dxa"/>
            <w:gridSpan w:val="2"/>
            <w:vAlign w:val="center"/>
          </w:tcPr>
          <w:p w14:paraId="306D823A"/>
        </w:tc>
        <w:tc>
          <w:tcPr>
            <w:tcW w:w="3265" w:type="dxa"/>
            <w:gridSpan w:val="2"/>
            <w:vAlign w:val="center"/>
          </w:tcPr>
          <w:p w14:paraId="7429B2ED"/>
        </w:tc>
      </w:tr>
      <w:tr w14:paraId="6121BD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1709" w:type="dxa"/>
            <w:vAlign w:val="center"/>
          </w:tcPr>
          <w:p w14:paraId="67B491B7">
            <w:pPr>
              <w:pStyle w:val="29"/>
            </w:pPr>
            <w:r>
              <w:t>相关专业经历</w:t>
            </w:r>
          </w:p>
        </w:tc>
        <w:tc>
          <w:tcPr>
            <w:tcW w:w="8143" w:type="dxa"/>
            <w:gridSpan w:val="5"/>
            <w:vAlign w:val="center"/>
          </w:tcPr>
          <w:p w14:paraId="1547089A"/>
        </w:tc>
      </w:tr>
      <w:tr w14:paraId="3987E9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7" w:hRule="atLeast"/>
        </w:trPr>
        <w:tc>
          <w:tcPr>
            <w:tcW w:w="1709" w:type="dxa"/>
            <w:vAlign w:val="center"/>
          </w:tcPr>
          <w:p w14:paraId="3212971F">
            <w:pPr>
              <w:pStyle w:val="29"/>
            </w:pPr>
            <w:r>
              <w:t>施工监理</w:t>
            </w:r>
            <w:r>
              <w:rPr>
                <w:spacing w:val="-4"/>
              </w:rPr>
              <w:t>主要经历</w:t>
            </w:r>
          </w:p>
        </w:tc>
        <w:tc>
          <w:tcPr>
            <w:tcW w:w="8143" w:type="dxa"/>
            <w:gridSpan w:val="5"/>
            <w:vAlign w:val="center"/>
          </w:tcPr>
          <w:p w14:paraId="0E3C474C"/>
        </w:tc>
      </w:tr>
    </w:tbl>
    <w:p w14:paraId="2E18AABC">
      <w:pPr>
        <w:spacing w:line="27" w:lineRule="auto"/>
        <w:rPr>
          <w:sz w:val="2"/>
        </w:rPr>
      </w:pPr>
    </w:p>
    <w:p w14:paraId="2C715792">
      <w:pPr>
        <w:spacing w:line="27" w:lineRule="auto"/>
        <w:rPr>
          <w:sz w:val="2"/>
          <w:szCs w:val="2"/>
        </w:rPr>
        <w:sectPr>
          <w:footerReference r:id="rId19" w:type="default"/>
          <w:pgSz w:w="11906" w:h="16839"/>
          <w:pgMar w:top="1440" w:right="1080" w:bottom="1440" w:left="1080" w:header="0" w:footer="1027" w:gutter="0"/>
          <w:cols w:equalWidth="0" w:num="1">
            <w:col w:w="9858"/>
          </w:cols>
        </w:sectPr>
      </w:pPr>
    </w:p>
    <w:p w14:paraId="48672A4E">
      <w:pPr>
        <w:pStyle w:val="5"/>
        <w:adjustRightInd/>
        <w:snapToGrid/>
        <w:rPr>
          <w:rFonts w:asciiTheme="minorEastAsia" w:hAnsiTheme="minorEastAsia" w:eastAsiaTheme="minorEastAsia" w:cstheme="minorEastAsia"/>
          <w:sz w:val="24"/>
          <w:szCs w:val="24"/>
          <w:highlight w:val="yellow"/>
          <w:lang w:eastAsia="zh-CN"/>
        </w:rPr>
      </w:pPr>
      <w:r>
        <w:rPr>
          <w:rFonts w:hint="eastAsia" w:asciiTheme="minorEastAsia" w:hAnsiTheme="minorEastAsia" w:eastAsiaTheme="minorEastAsia" w:cstheme="minorEastAsia"/>
          <w:spacing w:val="9"/>
          <w:sz w:val="24"/>
          <w:szCs w:val="24"/>
          <w:highlight w:val="yellow"/>
          <w:lang w:eastAsia="zh-CN"/>
        </w:rPr>
        <w:t>备注：本表附相应监理人员居民身份证、社保证明、职称证书、注册执业证书或</w:t>
      </w:r>
      <w:r>
        <w:rPr>
          <w:rFonts w:hint="eastAsia" w:asciiTheme="minorEastAsia" w:hAnsiTheme="minorEastAsia" w:eastAsiaTheme="minorEastAsia" w:cstheme="minorEastAsia"/>
          <w:spacing w:val="8"/>
          <w:sz w:val="24"/>
          <w:szCs w:val="24"/>
          <w:highlight w:val="yellow"/>
          <w:lang w:eastAsia="zh-CN"/>
        </w:rPr>
        <w:t>岗位证书等。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yellow"/>
          <w:lang w:eastAsia="zh-CN"/>
        </w:rPr>
        <w:t xml:space="preserve"> </w:t>
      </w:r>
    </w:p>
    <w:p w14:paraId="38CEDD8F">
      <w:pPr>
        <w:adjustRightInd/>
        <w:snapToGrid/>
        <w:rPr>
          <w:rFonts w:asciiTheme="minorEastAsia" w:hAnsiTheme="minorEastAsia" w:eastAsiaTheme="minorEastAsia" w:cstheme="minorEastAsia"/>
          <w:spacing w:val="9"/>
          <w:sz w:val="24"/>
          <w:szCs w:val="24"/>
          <w:highlight w:val="yellow"/>
          <w:lang w:eastAsia="zh-CN"/>
        </w:rPr>
      </w:pPr>
      <w:r>
        <w:rPr>
          <w:rFonts w:hint="eastAsia" w:asciiTheme="minorEastAsia" w:hAnsiTheme="minorEastAsia" w:eastAsiaTheme="minorEastAsia" w:cstheme="minorEastAsia"/>
          <w:spacing w:val="9"/>
          <w:sz w:val="24"/>
          <w:szCs w:val="24"/>
          <w:highlight w:val="yellow"/>
          <w:lang w:eastAsia="zh-CN"/>
        </w:rPr>
        <w:t>(具体按招标公告和评标办法要求附相应资料)</w:t>
      </w:r>
    </w:p>
    <w:p w14:paraId="54804CE6">
      <w:pPr>
        <w:spacing w:line="219" w:lineRule="auto"/>
        <w:rPr>
          <w:sz w:val="30"/>
          <w:szCs w:val="30"/>
          <w:lang w:eastAsia="zh-CN"/>
        </w:rPr>
        <w:sectPr>
          <w:type w:val="continuous"/>
          <w:pgSz w:w="11906" w:h="16839"/>
          <w:pgMar w:top="1440" w:right="1080" w:bottom="1440" w:left="1080" w:header="0" w:footer="1027" w:gutter="0"/>
          <w:cols w:equalWidth="0" w:num="2">
            <w:col w:w="8005" w:space="100"/>
            <w:col w:w="1642"/>
          </w:cols>
        </w:sectPr>
      </w:pPr>
    </w:p>
    <w:p w14:paraId="43530BD7">
      <w:pPr>
        <w:pStyle w:val="5"/>
        <w:spacing w:before="143" w:line="219" w:lineRule="auto"/>
        <w:rPr>
          <w:sz w:val="24"/>
          <w:szCs w:val="24"/>
          <w:lang w:eastAsia="zh-CN"/>
        </w:rPr>
      </w:pPr>
      <w:r>
        <w:rPr>
          <w:spacing w:val="-10"/>
          <w:sz w:val="24"/>
          <w:szCs w:val="24"/>
          <w:lang w:eastAsia="zh-CN"/>
        </w:rPr>
        <w:t>附表</w:t>
      </w:r>
      <w:r>
        <w:rPr>
          <w:spacing w:val="-50"/>
          <w:sz w:val="24"/>
          <w:szCs w:val="24"/>
          <w:lang w:eastAsia="zh-CN"/>
        </w:rPr>
        <w:t xml:space="preserve"> </w:t>
      </w:r>
      <w:r>
        <w:rPr>
          <w:spacing w:val="-10"/>
          <w:sz w:val="24"/>
          <w:szCs w:val="24"/>
          <w:lang w:eastAsia="zh-CN"/>
        </w:rPr>
        <w:t>9：</w:t>
      </w:r>
    </w:p>
    <w:p w14:paraId="63FA0F98">
      <w:pPr>
        <w:pStyle w:val="5"/>
        <w:spacing w:before="75" w:line="219" w:lineRule="auto"/>
        <w:jc w:val="center"/>
        <w:rPr>
          <w:sz w:val="24"/>
          <w:szCs w:val="24"/>
          <w:lang w:eastAsia="zh-CN"/>
        </w:rPr>
      </w:pPr>
      <w:r>
        <w:rPr>
          <w:spacing w:val="-10"/>
          <w:sz w:val="24"/>
          <w:szCs w:val="24"/>
          <w:lang w:eastAsia="zh-CN"/>
        </w:rPr>
        <w:t>现</w:t>
      </w:r>
      <w:r>
        <w:rPr>
          <w:spacing w:val="-33"/>
          <w:sz w:val="24"/>
          <w:szCs w:val="24"/>
          <w:lang w:eastAsia="zh-CN"/>
        </w:rPr>
        <w:t xml:space="preserve"> </w:t>
      </w:r>
      <w:r>
        <w:rPr>
          <w:spacing w:val="-10"/>
          <w:sz w:val="24"/>
          <w:szCs w:val="24"/>
          <w:lang w:eastAsia="zh-CN"/>
        </w:rPr>
        <w:t>场</w:t>
      </w:r>
      <w:r>
        <w:rPr>
          <w:spacing w:val="-29"/>
          <w:sz w:val="24"/>
          <w:szCs w:val="24"/>
          <w:lang w:eastAsia="zh-CN"/>
        </w:rPr>
        <w:t xml:space="preserve"> </w:t>
      </w:r>
      <w:r>
        <w:rPr>
          <w:spacing w:val="-10"/>
          <w:sz w:val="24"/>
          <w:szCs w:val="24"/>
          <w:lang w:eastAsia="zh-CN"/>
        </w:rPr>
        <w:t>监</w:t>
      </w:r>
      <w:r>
        <w:rPr>
          <w:spacing w:val="-28"/>
          <w:sz w:val="24"/>
          <w:szCs w:val="24"/>
          <w:lang w:eastAsia="zh-CN"/>
        </w:rPr>
        <w:t xml:space="preserve"> </w:t>
      </w:r>
      <w:r>
        <w:rPr>
          <w:spacing w:val="-10"/>
          <w:sz w:val="24"/>
          <w:szCs w:val="24"/>
          <w:lang w:eastAsia="zh-CN"/>
        </w:rPr>
        <w:t>理</w:t>
      </w:r>
      <w:r>
        <w:rPr>
          <w:spacing w:val="-33"/>
          <w:sz w:val="24"/>
          <w:szCs w:val="24"/>
          <w:lang w:eastAsia="zh-CN"/>
        </w:rPr>
        <w:t xml:space="preserve"> </w:t>
      </w:r>
      <w:r>
        <w:rPr>
          <w:spacing w:val="-10"/>
          <w:sz w:val="24"/>
          <w:szCs w:val="24"/>
          <w:lang w:eastAsia="zh-CN"/>
        </w:rPr>
        <w:t>机</w:t>
      </w:r>
      <w:r>
        <w:rPr>
          <w:spacing w:val="-26"/>
          <w:sz w:val="24"/>
          <w:szCs w:val="24"/>
          <w:lang w:eastAsia="zh-CN"/>
        </w:rPr>
        <w:t xml:space="preserve"> </w:t>
      </w:r>
      <w:r>
        <w:rPr>
          <w:spacing w:val="-10"/>
          <w:sz w:val="24"/>
          <w:szCs w:val="24"/>
          <w:lang w:eastAsia="zh-CN"/>
        </w:rPr>
        <w:t>构</w:t>
      </w:r>
      <w:r>
        <w:rPr>
          <w:spacing w:val="-31"/>
          <w:sz w:val="24"/>
          <w:szCs w:val="24"/>
          <w:lang w:eastAsia="zh-CN"/>
        </w:rPr>
        <w:t xml:space="preserve"> </w:t>
      </w:r>
      <w:r>
        <w:rPr>
          <w:spacing w:val="-10"/>
          <w:sz w:val="24"/>
          <w:szCs w:val="24"/>
          <w:lang w:eastAsia="zh-CN"/>
        </w:rPr>
        <w:t>配</w:t>
      </w:r>
      <w:r>
        <w:rPr>
          <w:spacing w:val="-29"/>
          <w:sz w:val="24"/>
          <w:szCs w:val="24"/>
          <w:lang w:eastAsia="zh-CN"/>
        </w:rPr>
        <w:t xml:space="preserve"> </w:t>
      </w:r>
      <w:r>
        <w:rPr>
          <w:spacing w:val="-10"/>
          <w:sz w:val="24"/>
          <w:szCs w:val="24"/>
          <w:lang w:eastAsia="zh-CN"/>
        </w:rPr>
        <w:t>备</w:t>
      </w:r>
      <w:r>
        <w:rPr>
          <w:spacing w:val="-28"/>
          <w:sz w:val="24"/>
          <w:szCs w:val="24"/>
          <w:lang w:eastAsia="zh-CN"/>
        </w:rPr>
        <w:t xml:space="preserve"> </w:t>
      </w:r>
      <w:r>
        <w:rPr>
          <w:spacing w:val="-10"/>
          <w:sz w:val="24"/>
          <w:szCs w:val="24"/>
          <w:lang w:eastAsia="zh-CN"/>
        </w:rPr>
        <w:t>仪</w:t>
      </w:r>
      <w:r>
        <w:rPr>
          <w:spacing w:val="-31"/>
          <w:sz w:val="24"/>
          <w:szCs w:val="24"/>
          <w:lang w:eastAsia="zh-CN"/>
        </w:rPr>
        <w:t xml:space="preserve"> </w:t>
      </w:r>
      <w:r>
        <w:rPr>
          <w:spacing w:val="-10"/>
          <w:sz w:val="24"/>
          <w:szCs w:val="24"/>
          <w:lang w:eastAsia="zh-CN"/>
        </w:rPr>
        <w:t>器</w:t>
      </w:r>
      <w:r>
        <w:rPr>
          <w:spacing w:val="-28"/>
          <w:sz w:val="24"/>
          <w:szCs w:val="24"/>
          <w:lang w:eastAsia="zh-CN"/>
        </w:rPr>
        <w:t xml:space="preserve"> </w:t>
      </w:r>
      <w:r>
        <w:rPr>
          <w:spacing w:val="-10"/>
          <w:sz w:val="24"/>
          <w:szCs w:val="24"/>
          <w:lang w:eastAsia="zh-CN"/>
        </w:rPr>
        <w:t>设</w:t>
      </w:r>
      <w:r>
        <w:rPr>
          <w:spacing w:val="-26"/>
          <w:sz w:val="24"/>
          <w:szCs w:val="24"/>
          <w:lang w:eastAsia="zh-CN"/>
        </w:rPr>
        <w:t xml:space="preserve"> </w:t>
      </w:r>
      <w:r>
        <w:rPr>
          <w:spacing w:val="-10"/>
          <w:sz w:val="24"/>
          <w:szCs w:val="24"/>
          <w:lang w:eastAsia="zh-CN"/>
        </w:rPr>
        <w:t>备</w:t>
      </w:r>
      <w:r>
        <w:rPr>
          <w:spacing w:val="-33"/>
          <w:sz w:val="24"/>
          <w:szCs w:val="24"/>
          <w:lang w:eastAsia="zh-CN"/>
        </w:rPr>
        <w:t xml:space="preserve"> </w:t>
      </w:r>
      <w:r>
        <w:rPr>
          <w:spacing w:val="-10"/>
          <w:sz w:val="24"/>
          <w:szCs w:val="24"/>
          <w:lang w:eastAsia="zh-CN"/>
        </w:rPr>
        <w:t>表</w:t>
      </w:r>
    </w:p>
    <w:p w14:paraId="0B3527EB">
      <w:pPr>
        <w:spacing w:before="112"/>
        <w:rPr>
          <w:lang w:eastAsia="zh-CN"/>
        </w:rPr>
      </w:pPr>
    </w:p>
    <w:tbl>
      <w:tblPr>
        <w:tblStyle w:val="28"/>
        <w:tblW w:w="9854" w:type="dxa"/>
        <w:tblInd w:w="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8"/>
        <w:gridCol w:w="2773"/>
        <w:gridCol w:w="1968"/>
        <w:gridCol w:w="1970"/>
        <w:gridCol w:w="1975"/>
      </w:tblGrid>
      <w:tr w14:paraId="2C9416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168" w:type="dxa"/>
            <w:vAlign w:val="center"/>
          </w:tcPr>
          <w:p w14:paraId="114912DA">
            <w:pPr>
              <w:pStyle w:val="29"/>
            </w:pPr>
            <w:r>
              <w:t>序</w:t>
            </w:r>
            <w:r>
              <w:rPr>
                <w:spacing w:val="16"/>
              </w:rPr>
              <w:t xml:space="preserve"> </w:t>
            </w:r>
            <w:r>
              <w:t>号</w:t>
            </w:r>
          </w:p>
        </w:tc>
        <w:tc>
          <w:tcPr>
            <w:tcW w:w="2773" w:type="dxa"/>
            <w:vAlign w:val="center"/>
          </w:tcPr>
          <w:p w14:paraId="3B64FCAD">
            <w:pPr>
              <w:pStyle w:val="29"/>
            </w:pPr>
            <w:r>
              <w:t>仪器名称</w:t>
            </w:r>
          </w:p>
        </w:tc>
        <w:tc>
          <w:tcPr>
            <w:tcW w:w="1968" w:type="dxa"/>
            <w:vAlign w:val="center"/>
          </w:tcPr>
          <w:p w14:paraId="2C3E5DA1">
            <w:pPr>
              <w:pStyle w:val="29"/>
            </w:pPr>
            <w:r>
              <w:t>型</w:t>
            </w:r>
            <w:r>
              <w:rPr>
                <w:spacing w:val="17"/>
              </w:rPr>
              <w:t xml:space="preserve"> </w:t>
            </w:r>
            <w:r>
              <w:t>号</w:t>
            </w:r>
          </w:p>
        </w:tc>
        <w:tc>
          <w:tcPr>
            <w:tcW w:w="1970" w:type="dxa"/>
            <w:vAlign w:val="center"/>
          </w:tcPr>
          <w:p w14:paraId="6F9AA8BA">
            <w:pPr>
              <w:pStyle w:val="29"/>
            </w:pPr>
            <w:r>
              <w:t>数</w:t>
            </w:r>
            <w:r>
              <w:rPr>
                <w:spacing w:val="10"/>
              </w:rPr>
              <w:t xml:space="preserve"> </w:t>
            </w:r>
            <w:r>
              <w:t>量</w:t>
            </w:r>
          </w:p>
        </w:tc>
        <w:tc>
          <w:tcPr>
            <w:tcW w:w="1975" w:type="dxa"/>
            <w:vAlign w:val="center"/>
          </w:tcPr>
          <w:p w14:paraId="1B47CD1A">
            <w:pPr>
              <w:pStyle w:val="29"/>
            </w:pPr>
            <w:r>
              <w:t>用</w:t>
            </w:r>
            <w:r>
              <w:rPr>
                <w:spacing w:val="10"/>
              </w:rPr>
              <w:t xml:space="preserve"> </w:t>
            </w:r>
            <w:r>
              <w:t>途</w:t>
            </w:r>
          </w:p>
        </w:tc>
      </w:tr>
      <w:tr w14:paraId="79A492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168" w:type="dxa"/>
            <w:vAlign w:val="center"/>
          </w:tcPr>
          <w:p w14:paraId="48385421"/>
        </w:tc>
        <w:tc>
          <w:tcPr>
            <w:tcW w:w="2773" w:type="dxa"/>
            <w:vAlign w:val="center"/>
          </w:tcPr>
          <w:p w14:paraId="3400542D"/>
        </w:tc>
        <w:tc>
          <w:tcPr>
            <w:tcW w:w="1968" w:type="dxa"/>
            <w:vAlign w:val="center"/>
          </w:tcPr>
          <w:p w14:paraId="0BAA0231"/>
        </w:tc>
        <w:tc>
          <w:tcPr>
            <w:tcW w:w="1970" w:type="dxa"/>
            <w:vAlign w:val="center"/>
          </w:tcPr>
          <w:p w14:paraId="1422BBFD"/>
        </w:tc>
        <w:tc>
          <w:tcPr>
            <w:tcW w:w="1975" w:type="dxa"/>
            <w:vAlign w:val="center"/>
          </w:tcPr>
          <w:p w14:paraId="13929681"/>
        </w:tc>
      </w:tr>
      <w:tr w14:paraId="500C6F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168" w:type="dxa"/>
            <w:vAlign w:val="center"/>
          </w:tcPr>
          <w:p w14:paraId="3988B4D8"/>
        </w:tc>
        <w:tc>
          <w:tcPr>
            <w:tcW w:w="2773" w:type="dxa"/>
            <w:vAlign w:val="center"/>
          </w:tcPr>
          <w:p w14:paraId="4C8E9CE8"/>
        </w:tc>
        <w:tc>
          <w:tcPr>
            <w:tcW w:w="1968" w:type="dxa"/>
            <w:vAlign w:val="center"/>
          </w:tcPr>
          <w:p w14:paraId="16265357"/>
        </w:tc>
        <w:tc>
          <w:tcPr>
            <w:tcW w:w="1970" w:type="dxa"/>
            <w:vAlign w:val="center"/>
          </w:tcPr>
          <w:p w14:paraId="5757E906"/>
        </w:tc>
        <w:tc>
          <w:tcPr>
            <w:tcW w:w="1975" w:type="dxa"/>
            <w:vAlign w:val="center"/>
          </w:tcPr>
          <w:p w14:paraId="629382C3"/>
        </w:tc>
      </w:tr>
      <w:tr w14:paraId="23032C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168" w:type="dxa"/>
            <w:vAlign w:val="center"/>
          </w:tcPr>
          <w:p w14:paraId="0810C566"/>
        </w:tc>
        <w:tc>
          <w:tcPr>
            <w:tcW w:w="2773" w:type="dxa"/>
            <w:vAlign w:val="center"/>
          </w:tcPr>
          <w:p w14:paraId="06717D33"/>
        </w:tc>
        <w:tc>
          <w:tcPr>
            <w:tcW w:w="1968" w:type="dxa"/>
            <w:vAlign w:val="center"/>
          </w:tcPr>
          <w:p w14:paraId="4ADCC845"/>
        </w:tc>
        <w:tc>
          <w:tcPr>
            <w:tcW w:w="1970" w:type="dxa"/>
            <w:vAlign w:val="center"/>
          </w:tcPr>
          <w:p w14:paraId="12FBE87E"/>
        </w:tc>
        <w:tc>
          <w:tcPr>
            <w:tcW w:w="1975" w:type="dxa"/>
            <w:vAlign w:val="center"/>
          </w:tcPr>
          <w:p w14:paraId="6512F30D"/>
        </w:tc>
      </w:tr>
      <w:tr w14:paraId="2994A4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168" w:type="dxa"/>
            <w:vAlign w:val="center"/>
          </w:tcPr>
          <w:p w14:paraId="4BC6E24E"/>
        </w:tc>
        <w:tc>
          <w:tcPr>
            <w:tcW w:w="2773" w:type="dxa"/>
            <w:vAlign w:val="center"/>
          </w:tcPr>
          <w:p w14:paraId="27E4B8DB"/>
        </w:tc>
        <w:tc>
          <w:tcPr>
            <w:tcW w:w="1968" w:type="dxa"/>
            <w:vAlign w:val="center"/>
          </w:tcPr>
          <w:p w14:paraId="0C948054"/>
        </w:tc>
        <w:tc>
          <w:tcPr>
            <w:tcW w:w="1970" w:type="dxa"/>
            <w:vAlign w:val="center"/>
          </w:tcPr>
          <w:p w14:paraId="380BD708"/>
        </w:tc>
        <w:tc>
          <w:tcPr>
            <w:tcW w:w="1975" w:type="dxa"/>
            <w:vAlign w:val="center"/>
          </w:tcPr>
          <w:p w14:paraId="39451071"/>
        </w:tc>
      </w:tr>
      <w:tr w14:paraId="2A554D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168" w:type="dxa"/>
            <w:vAlign w:val="center"/>
          </w:tcPr>
          <w:p w14:paraId="466F20D8"/>
        </w:tc>
        <w:tc>
          <w:tcPr>
            <w:tcW w:w="2773" w:type="dxa"/>
            <w:vAlign w:val="center"/>
          </w:tcPr>
          <w:p w14:paraId="304BCB46"/>
        </w:tc>
        <w:tc>
          <w:tcPr>
            <w:tcW w:w="1968" w:type="dxa"/>
            <w:vAlign w:val="center"/>
          </w:tcPr>
          <w:p w14:paraId="66C1F6DF"/>
        </w:tc>
        <w:tc>
          <w:tcPr>
            <w:tcW w:w="1970" w:type="dxa"/>
            <w:vAlign w:val="center"/>
          </w:tcPr>
          <w:p w14:paraId="3A28BCED"/>
        </w:tc>
        <w:tc>
          <w:tcPr>
            <w:tcW w:w="1975" w:type="dxa"/>
            <w:vAlign w:val="center"/>
          </w:tcPr>
          <w:p w14:paraId="47E4A9DD"/>
        </w:tc>
      </w:tr>
    </w:tbl>
    <w:p w14:paraId="259DC06C"/>
    <w:p w14:paraId="2FEBBD16"/>
    <w:p w14:paraId="01C1C445">
      <w:pPr>
        <w:spacing w:line="241" w:lineRule="auto"/>
      </w:pPr>
    </w:p>
    <w:p w14:paraId="0193454A">
      <w:pPr>
        <w:pStyle w:val="5"/>
        <w:spacing w:before="78" w:line="219" w:lineRule="auto"/>
        <w:rPr>
          <w:sz w:val="24"/>
          <w:szCs w:val="24"/>
        </w:rPr>
      </w:pPr>
      <w:r>
        <w:rPr>
          <w:spacing w:val="-12"/>
          <w:sz w:val="24"/>
          <w:szCs w:val="24"/>
        </w:rPr>
        <w:t>附表</w:t>
      </w:r>
      <w:r>
        <w:rPr>
          <w:spacing w:val="-30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10：</w:t>
      </w:r>
    </w:p>
    <w:p w14:paraId="09D5E089">
      <w:pPr>
        <w:pStyle w:val="5"/>
        <w:spacing w:before="76" w:line="219" w:lineRule="auto"/>
        <w:jc w:val="center"/>
        <w:rPr>
          <w:sz w:val="24"/>
          <w:szCs w:val="24"/>
          <w:lang w:eastAsia="zh-CN"/>
        </w:rPr>
      </w:pPr>
      <w:r>
        <w:rPr>
          <w:spacing w:val="-14"/>
          <w:sz w:val="24"/>
          <w:szCs w:val="24"/>
          <w:lang w:eastAsia="zh-CN"/>
        </w:rPr>
        <w:t>其</w:t>
      </w:r>
      <w:r>
        <w:rPr>
          <w:spacing w:val="-23"/>
          <w:sz w:val="24"/>
          <w:szCs w:val="24"/>
          <w:lang w:eastAsia="zh-CN"/>
        </w:rPr>
        <w:t xml:space="preserve"> </w:t>
      </w:r>
      <w:r>
        <w:rPr>
          <w:spacing w:val="-14"/>
          <w:sz w:val="24"/>
          <w:szCs w:val="24"/>
          <w:lang w:eastAsia="zh-CN"/>
        </w:rPr>
        <w:t>他 资</w:t>
      </w:r>
      <w:r>
        <w:rPr>
          <w:spacing w:val="-32"/>
          <w:sz w:val="24"/>
          <w:szCs w:val="24"/>
          <w:lang w:eastAsia="zh-CN"/>
        </w:rPr>
        <w:t xml:space="preserve"> </w:t>
      </w:r>
      <w:r>
        <w:rPr>
          <w:spacing w:val="-14"/>
          <w:sz w:val="24"/>
          <w:szCs w:val="24"/>
          <w:lang w:eastAsia="zh-CN"/>
        </w:rPr>
        <w:t>料</w:t>
      </w:r>
      <w:r>
        <w:rPr>
          <w:spacing w:val="-40"/>
          <w:sz w:val="24"/>
          <w:szCs w:val="24"/>
          <w:lang w:eastAsia="zh-CN"/>
        </w:rPr>
        <w:t xml:space="preserve"> </w:t>
      </w:r>
      <w:r>
        <w:rPr>
          <w:spacing w:val="-14"/>
          <w:sz w:val="24"/>
          <w:szCs w:val="24"/>
          <w:lang w:eastAsia="zh-CN"/>
        </w:rPr>
        <w:t>（ 如</w:t>
      </w:r>
      <w:r>
        <w:rPr>
          <w:spacing w:val="-29"/>
          <w:sz w:val="24"/>
          <w:szCs w:val="24"/>
          <w:lang w:eastAsia="zh-CN"/>
        </w:rPr>
        <w:t xml:space="preserve"> </w:t>
      </w:r>
      <w:r>
        <w:rPr>
          <w:spacing w:val="-14"/>
          <w:sz w:val="24"/>
          <w:szCs w:val="24"/>
          <w:lang w:eastAsia="zh-CN"/>
        </w:rPr>
        <w:t>各</w:t>
      </w:r>
      <w:r>
        <w:rPr>
          <w:spacing w:val="-31"/>
          <w:sz w:val="24"/>
          <w:szCs w:val="24"/>
          <w:lang w:eastAsia="zh-CN"/>
        </w:rPr>
        <w:t xml:space="preserve"> </w:t>
      </w:r>
      <w:r>
        <w:rPr>
          <w:spacing w:val="-14"/>
          <w:sz w:val="24"/>
          <w:szCs w:val="24"/>
          <w:lang w:eastAsia="zh-CN"/>
        </w:rPr>
        <w:t>种</w:t>
      </w:r>
      <w:r>
        <w:rPr>
          <w:spacing w:val="-28"/>
          <w:sz w:val="24"/>
          <w:szCs w:val="24"/>
          <w:lang w:eastAsia="zh-CN"/>
        </w:rPr>
        <w:t xml:space="preserve"> </w:t>
      </w:r>
      <w:r>
        <w:rPr>
          <w:spacing w:val="-14"/>
          <w:sz w:val="24"/>
          <w:szCs w:val="24"/>
          <w:lang w:eastAsia="zh-CN"/>
        </w:rPr>
        <w:t>奖</w:t>
      </w:r>
      <w:r>
        <w:rPr>
          <w:spacing w:val="-32"/>
          <w:sz w:val="24"/>
          <w:szCs w:val="24"/>
          <w:lang w:eastAsia="zh-CN"/>
        </w:rPr>
        <w:t xml:space="preserve"> </w:t>
      </w:r>
      <w:r>
        <w:rPr>
          <w:spacing w:val="-14"/>
          <w:sz w:val="24"/>
          <w:szCs w:val="24"/>
          <w:lang w:eastAsia="zh-CN"/>
        </w:rPr>
        <w:t>励</w:t>
      </w:r>
      <w:r>
        <w:rPr>
          <w:spacing w:val="-31"/>
          <w:sz w:val="24"/>
          <w:szCs w:val="24"/>
          <w:lang w:eastAsia="zh-CN"/>
        </w:rPr>
        <w:t xml:space="preserve"> </w:t>
      </w:r>
      <w:r>
        <w:rPr>
          <w:spacing w:val="-14"/>
          <w:sz w:val="24"/>
          <w:szCs w:val="24"/>
          <w:lang w:eastAsia="zh-CN"/>
        </w:rPr>
        <w:t>和 处</w:t>
      </w:r>
      <w:r>
        <w:rPr>
          <w:spacing w:val="-21"/>
          <w:sz w:val="24"/>
          <w:szCs w:val="24"/>
          <w:lang w:eastAsia="zh-CN"/>
        </w:rPr>
        <w:t xml:space="preserve"> </w:t>
      </w:r>
      <w:r>
        <w:rPr>
          <w:spacing w:val="-14"/>
          <w:sz w:val="24"/>
          <w:szCs w:val="24"/>
          <w:lang w:eastAsia="zh-CN"/>
        </w:rPr>
        <w:t>罚 ）</w:t>
      </w:r>
      <w:r>
        <w:rPr>
          <w:spacing w:val="-30"/>
          <w:sz w:val="24"/>
          <w:szCs w:val="24"/>
          <w:lang w:eastAsia="zh-CN"/>
        </w:rPr>
        <w:t xml:space="preserve"> </w:t>
      </w:r>
      <w:r>
        <w:rPr>
          <w:spacing w:val="-14"/>
          <w:sz w:val="24"/>
          <w:szCs w:val="24"/>
          <w:lang w:eastAsia="zh-CN"/>
        </w:rPr>
        <w:t>表</w:t>
      </w:r>
    </w:p>
    <w:p w14:paraId="6D13982A">
      <w:pPr>
        <w:spacing w:before="109"/>
        <w:rPr>
          <w:lang w:eastAsia="zh-CN"/>
        </w:rPr>
      </w:pPr>
    </w:p>
    <w:tbl>
      <w:tblPr>
        <w:tblStyle w:val="28"/>
        <w:tblW w:w="985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58"/>
      </w:tblGrid>
      <w:tr w14:paraId="50F38A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4" w:hRule="atLeast"/>
        </w:trPr>
        <w:tc>
          <w:tcPr>
            <w:tcW w:w="9858" w:type="dxa"/>
          </w:tcPr>
          <w:p w14:paraId="23C17D60">
            <w:pPr>
              <w:pStyle w:val="29"/>
            </w:pPr>
            <w:r>
              <w:t>列表说明：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