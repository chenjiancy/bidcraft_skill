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00B39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326" w:line="560" w:lineRule="exact"/>
        <w:jc w:val="center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bCs/>
          <w:snapToGrid w:val="0"/>
          <w:color w:val="000000"/>
          <w:spacing w:val="-6"/>
          <w:kern w:val="0"/>
          <w:sz w:val="44"/>
          <w:szCs w:val="28"/>
        </w:rPr>
        <w:t>四、资格证明及辅助资料表</w:t>
      </w:r>
    </w:p>
    <w:p w14:paraId="3CF5BCC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49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3A582F3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5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>
      <w:r>
        <w:br w:type="page"/>
      </w:r>
    </w:p>
    <w:p w14:paraId="6417C2F8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9" w:line="560" w:lineRule="exact"/>
        <w:ind w:right="6796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资格证明和辅助资料表包括</w:t>
      </w:r>
      <w:r>
        <w:rPr>
          <w:rFonts w:ascii="Times New Roman" w:hAnsi="Times New Roman" w:eastAsia="仿宋"/>
          <w:snapToGrid w:val="0"/>
          <w:color w:val="000000"/>
          <w:spacing w:val="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8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8"/>
          <w:kern w:val="0"/>
          <w:sz w:val="28"/>
          <w:szCs w:val="24"/>
        </w:rPr>
        <w:t>1</w:t>
      </w:r>
      <w:r>
        <w:rPr>
          <w:rFonts w:ascii="Times New Roman" w:hAnsi="Times New Roman" w:eastAsia="仿宋"/>
          <w:snapToGrid w:val="0"/>
          <w:color w:val="000000"/>
          <w:spacing w:val="6"/>
          <w:kern w:val="0"/>
          <w:sz w:val="28"/>
          <w:szCs w:val="24"/>
        </w:rPr>
        <w:t xml:space="preserve">  </w:t>
      </w:r>
      <w:r>
        <w:rPr>
          <w:rFonts w:ascii="Times New Roman" w:hAnsi="Times New Roman" w:eastAsia="仿宋"/>
          <w:snapToGrid w:val="0"/>
          <w:color w:val="000000"/>
          <w:spacing w:val="-8"/>
          <w:kern w:val="0"/>
          <w:sz w:val="28"/>
          <w:szCs w:val="24"/>
        </w:rPr>
        <w:t>组织机构</w:t>
      </w:r>
    </w:p>
    <w:p w14:paraId="7E9F7F3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3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 xml:space="preserve">2 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已完成类似工程监理项目情况汇总表</w:t>
      </w:r>
    </w:p>
    <w:p w14:paraId="47DFE94C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4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4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4"/>
          <w:kern w:val="0"/>
          <w:sz w:val="28"/>
          <w:szCs w:val="24"/>
        </w:rPr>
        <w:t>3</w:t>
      </w:r>
      <w:r>
        <w:rPr>
          <w:rFonts w:ascii="Times New Roman" w:hAnsi="Times New Roman" w:eastAsia="仿宋"/>
          <w:snapToGrid w:val="0"/>
          <w:color w:val="000000"/>
          <w:spacing w:val="17"/>
          <w:kern w:val="0"/>
          <w:sz w:val="28"/>
          <w:szCs w:val="24"/>
        </w:rPr>
        <w:t xml:space="preserve">  </w:t>
      </w:r>
      <w:r>
        <w:rPr>
          <w:rFonts w:ascii="Times New Roman" w:hAnsi="Times New Roman" w:eastAsia="仿宋"/>
          <w:snapToGrid w:val="0"/>
          <w:color w:val="000000"/>
          <w:spacing w:val="-4"/>
          <w:kern w:val="0"/>
          <w:sz w:val="28"/>
          <w:szCs w:val="24"/>
        </w:rPr>
        <w:t>已完成类似工程监理项目情况表</w:t>
      </w:r>
    </w:p>
    <w:p w14:paraId="7405E8B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4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8"/>
          <w:szCs w:val="24"/>
        </w:rPr>
        <w:t xml:space="preserve">4  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8"/>
          <w:szCs w:val="24"/>
        </w:rPr>
        <w:t>正在监理类似工程监理项目情况汇总表</w:t>
      </w:r>
    </w:p>
    <w:p w14:paraId="21BE9C9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 xml:space="preserve">5 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正在监理类似工程监理项目情况表</w:t>
      </w:r>
    </w:p>
    <w:p w14:paraId="2889FF2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4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 xml:space="preserve">6 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监理人员资质表</w:t>
      </w:r>
    </w:p>
    <w:p w14:paraId="510D909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3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4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 xml:space="preserve">7 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监理机构监理人员配备表</w:t>
      </w:r>
    </w:p>
    <w:p w14:paraId="1071F25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4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 xml:space="preserve">8 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拟投入监理人员简历表</w:t>
      </w:r>
    </w:p>
    <w:p w14:paraId="7E6BA203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3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 xml:space="preserve">9 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现场监理机构配备仪器设备表</w:t>
      </w:r>
    </w:p>
    <w:p w14:paraId="0233513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表</w:t>
      </w:r>
      <w:r>
        <w:rPr>
          <w:rFonts w:ascii="Times New Roman" w:hAnsi="Times New Roman" w:eastAsia="仿宋"/>
          <w:snapToGrid w:val="0"/>
          <w:color w:val="000000"/>
          <w:spacing w:val="-2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 xml:space="preserve">10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8"/>
          <w:szCs w:val="24"/>
        </w:rPr>
        <w:t>其他资料（如各种奖励和处罚）表</w:t>
      </w:r>
    </w:p>
    <w:p w14:paraId="05BE8146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184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p>
      <w:r>
        <w:br w:type="page"/>
      </w:r>
    </w:p>
    <w:p w14:paraId="7871FDF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  <w:lang w:eastAsia="en-US"/>
        </w:rPr>
      </w:pPr>
      <w:r>
        <w:rPr>
          <w:rFonts w:ascii="Times New Roman" w:hAnsi="Times New Roman" w:eastAsia="仿宋"/>
          <w:snapToGrid w:val="0"/>
          <w:color w:val="000000"/>
          <w:spacing w:val="-3"/>
          <w:kern w:val="0"/>
          <w:sz w:val="28"/>
          <w:szCs w:val="24"/>
          <w:lang w:eastAsia="en-US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3"/>
          <w:kern w:val="0"/>
          <w:sz w:val="28"/>
          <w:szCs w:val="24"/>
          <w:lang w:eastAsia="en-US"/>
        </w:rPr>
        <w:t>1:</w:t>
      </w:r>
    </w:p>
    <w:p w14:paraId="4828217E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ind w:left="1680" w:firstLine="2620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  <w:lang w:eastAsia="en-US"/>
        </w:rPr>
      </w:pPr>
      <w:r>
        <w:rPr>
          <w:rFonts w:ascii="Times New Roman" w:hAnsi="Times New Roman" w:eastAsia="仿宋"/>
          <w:snapToGrid w:val="0"/>
          <w:color w:val="000000"/>
          <w:spacing w:val="-9"/>
          <w:kern w:val="0"/>
          <w:sz w:val="28"/>
          <w:szCs w:val="24"/>
          <w:lang w:eastAsia="en-US"/>
        </w:rPr>
        <w:t>组</w:t>
      </w:r>
      <w:r>
        <w:rPr>
          <w:rFonts w:ascii="Times New Roman" w:hAnsi="Times New Roman" w:eastAsia="仿宋"/>
          <w:snapToGrid w:val="0"/>
          <w:color w:val="000000"/>
          <w:spacing w:val="26"/>
          <w:kern w:val="0"/>
          <w:sz w:val="28"/>
          <w:szCs w:val="24"/>
          <w:lang w:eastAsia="en-US"/>
        </w:rPr>
        <w:t xml:space="preserve">  </w:t>
      </w:r>
      <w:r>
        <w:rPr>
          <w:rFonts w:ascii="Times New Roman" w:hAnsi="Times New Roman" w:eastAsia="仿宋"/>
          <w:snapToGrid w:val="0"/>
          <w:color w:val="000000"/>
          <w:spacing w:val="-9"/>
          <w:kern w:val="0"/>
          <w:sz w:val="28"/>
          <w:szCs w:val="24"/>
          <w:lang w:eastAsia="en-US"/>
        </w:rPr>
        <w:t>织</w:t>
      </w:r>
      <w:r>
        <w:rPr>
          <w:rFonts w:ascii="Times New Roman" w:hAnsi="Times New Roman" w:eastAsia="仿宋"/>
          <w:snapToGrid w:val="0"/>
          <w:color w:val="000000"/>
          <w:spacing w:val="24"/>
          <w:kern w:val="0"/>
          <w:sz w:val="28"/>
          <w:szCs w:val="24"/>
          <w:lang w:eastAsia="en-US"/>
        </w:rPr>
        <w:t xml:space="preserve">  </w:t>
      </w:r>
      <w:r>
        <w:rPr>
          <w:rFonts w:ascii="Times New Roman" w:hAnsi="Times New Roman" w:eastAsia="仿宋"/>
          <w:snapToGrid w:val="0"/>
          <w:color w:val="000000"/>
          <w:spacing w:val="-9"/>
          <w:kern w:val="0"/>
          <w:sz w:val="28"/>
          <w:szCs w:val="24"/>
          <w:lang w:eastAsia="en-US"/>
        </w:rPr>
        <w:t>机</w:t>
      </w:r>
      <w:r>
        <w:rPr>
          <w:rFonts w:ascii="Times New Roman" w:hAnsi="Times New Roman" w:eastAsia="仿宋"/>
          <w:snapToGrid w:val="0"/>
          <w:color w:val="000000"/>
          <w:spacing w:val="27"/>
          <w:kern w:val="0"/>
          <w:sz w:val="28"/>
          <w:szCs w:val="24"/>
          <w:lang w:eastAsia="en-US"/>
        </w:rPr>
        <w:t xml:space="preserve">  </w:t>
      </w:r>
      <w:r>
        <w:rPr>
          <w:rFonts w:ascii="Times New Roman" w:hAnsi="Times New Roman" w:eastAsia="仿宋"/>
          <w:snapToGrid w:val="0"/>
          <w:color w:val="000000"/>
          <w:spacing w:val="-9"/>
          <w:kern w:val="0"/>
          <w:sz w:val="28"/>
          <w:szCs w:val="24"/>
          <w:lang w:eastAsia="en-US"/>
        </w:rPr>
        <w:t>构</w:t>
      </w:r>
    </w:p>
    <w:p w14:paraId="4699C1C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2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tbl>
      <w:tblPr>
        <w:tblW w:w="9858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78"/>
        <w:gridCol w:w="1473"/>
        <w:gridCol w:w="1022"/>
        <w:gridCol w:w="1664"/>
        <w:gridCol w:w="2080"/>
        <w:gridCol w:w="2241"/>
      </w:tblGrid>
      <w:tr w:rsidR="00000000" w14:paraId="75B10CEF" w14:textId="77777777">
        <w:trPr>
          <w:trHeight w:val="579"/>
        </w:trPr>
        <w:tc>
          <w:tcPr>
            <w:tcW w:w="1378" w:type="dxa"/>
            <w:vAlign w:val="center"/>
            <w:shd w:val="clear" w:color="auto" w:fill="D9D9D9"/>
          </w:tcPr>
          <w:p w14:paraId="13AAE0E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企业名称</w:t>
            </w:r>
          </w:p>
        </w:tc>
        <w:tc>
          <w:tcPr>
            <w:tcW w:w="4159" w:type="dxa"/>
            <w:gridSpan w:val="3"/>
            <w:vAlign w:val="center"/>
            <w:shd w:val="clear" w:color="auto" w:fill="D9D9D9"/>
          </w:tcPr>
          <w:p w14:paraId="1D83DFC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【投标人名称】</w:t>
            </w:r>
          </w:p>
        </w:tc>
        <w:tc>
          <w:tcPr>
            <w:tcW w:w="2080" w:type="dxa"/>
            <w:vAlign w:val="center"/>
            <w:shd w:val="clear" w:color="auto" w:fill="D9D9D9"/>
          </w:tcPr>
          <w:p w14:paraId="672DB76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法定代表人</w:t>
            </w:r>
          </w:p>
        </w:tc>
        <w:tc>
          <w:tcPr>
            <w:tcW w:w="2241" w:type="dxa"/>
            <w:vAlign w:val="center"/>
            <w:shd w:val="clear" w:color="auto" w:fill="D9D9D9"/>
          </w:tcPr>
          <w:p w14:paraId="5FE1D4E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【法定代表人姓名】</w:t>
            </w:r>
          </w:p>
        </w:tc>
      </w:tr>
      <w:tr w:rsidR="00000000" w14:paraId="45E9C52F" w14:textId="77777777">
        <w:trPr>
          <w:trHeight w:val="575"/>
        </w:trPr>
        <w:tc>
          <w:tcPr>
            <w:tcW w:w="1378" w:type="dxa"/>
            <w:vAlign w:val="center"/>
          </w:tcPr>
          <w:p w14:paraId="244A326C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注册地址</w:t>
            </w:r>
          </w:p>
        </w:tc>
        <w:tc>
          <w:tcPr>
            <w:tcW w:w="4159" w:type="dxa"/>
            <w:gridSpan w:val="3"/>
            <w:vAlign w:val="center"/>
          </w:tcPr>
          <w:p w14:paraId="4D7D2DF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【企业地址】</w:t>
            </w:r>
          </w:p>
        </w:tc>
        <w:tc>
          <w:tcPr>
            <w:tcW w:w="2080" w:type="dxa"/>
            <w:vAlign w:val="center"/>
          </w:tcPr>
          <w:p w14:paraId="5659BA5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邮编</w:t>
            </w:r>
          </w:p>
        </w:tc>
        <w:tc>
          <w:tcPr>
            <w:tcW w:w="2241" w:type="dxa"/>
            <w:vAlign w:val="center"/>
          </w:tcPr>
          <w:p w14:paraId="4B4F8D3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【邮编】</w:t>
            </w:r>
          </w:p>
        </w:tc>
      </w:tr>
      <w:tr w:rsidR="00000000" w14:paraId="7B1F8214" w14:textId="77777777">
        <w:trPr>
          <w:trHeight w:val="690"/>
        </w:trPr>
        <w:tc>
          <w:tcPr>
            <w:tcW w:w="1378" w:type="dxa"/>
            <w:vAlign w:val="center"/>
          </w:tcPr>
          <w:p w14:paraId="343E711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成立时间</w:t>
            </w:r>
          </w:p>
        </w:tc>
        <w:tc>
          <w:tcPr>
            <w:tcW w:w="1473" w:type="dxa"/>
            <w:vAlign w:val="center"/>
          </w:tcPr>
          <w:p w14:paraId="5A866BF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【成立时间】</w:t>
            </w:r>
          </w:p>
        </w:tc>
        <w:tc>
          <w:tcPr>
            <w:tcW w:w="1022" w:type="dxa"/>
            <w:vAlign w:val="center"/>
          </w:tcPr>
          <w:p w14:paraId="71E86A9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电话</w:t>
            </w:r>
          </w:p>
        </w:tc>
        <w:tc>
          <w:tcPr>
            <w:tcW w:w="1664" w:type="dxa"/>
            <w:vAlign w:val="center"/>
          </w:tcPr>
          <w:p w14:paraId="7C4E4C3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【联系电话】</w:t>
            </w:r>
          </w:p>
        </w:tc>
        <w:tc>
          <w:tcPr>
            <w:tcW w:w="2080" w:type="dxa"/>
            <w:vAlign w:val="center"/>
          </w:tcPr>
          <w:p w14:paraId="62CDE11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传真</w:t>
            </w:r>
          </w:p>
        </w:tc>
        <w:tc>
          <w:tcPr>
            <w:tcW w:w="2241" w:type="dxa"/>
            <w:vAlign w:val="center"/>
          </w:tcPr>
          <w:p w14:paraId="0F423CB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【传真】</w:t>
            </w:r>
          </w:p>
        </w:tc>
      </w:tr>
      <w:tr w:rsidR="00000000" w14:paraId="4B06D0AB" w14:textId="77777777">
        <w:trPr>
          <w:trHeight w:val="575"/>
        </w:trPr>
        <w:tc>
          <w:tcPr>
            <w:tcW w:w="1378" w:type="dxa"/>
            <w:vAlign w:val="center"/>
          </w:tcPr>
          <w:p w14:paraId="02CE3E6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业资质</w:t>
            </w:r>
          </w:p>
        </w:tc>
        <w:tc>
          <w:tcPr>
            <w:tcW w:w="4159" w:type="dxa"/>
            <w:gridSpan w:val="3"/>
            <w:vAlign w:val="center"/>
          </w:tcPr>
          <w:p w14:paraId="3D3D39C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【企业资质等级】</w:t>
            </w:r>
          </w:p>
        </w:tc>
        <w:tc>
          <w:tcPr>
            <w:tcW w:w="2080" w:type="dxa"/>
            <w:vAlign w:val="center"/>
          </w:tcPr>
          <w:p w14:paraId="70DF70B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法人营业执照</w:t>
            </w:r>
          </w:p>
        </w:tc>
        <w:tc>
          <w:tcPr>
            <w:tcW w:w="2241" w:type="dxa"/>
            <w:vAlign w:val="center"/>
          </w:tcPr>
          <w:p w14:paraId="46F5493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【统一社会信用代码】</w:t>
            </w:r>
          </w:p>
        </w:tc>
      </w:tr>
      <w:tr w:rsidR="00000000" w14:paraId="7B312803" w14:textId="77777777">
        <w:trPr>
          <w:trHeight w:val="575"/>
        </w:trPr>
        <w:tc>
          <w:tcPr>
            <w:tcW w:w="1378" w:type="dxa"/>
            <w:vAlign w:val="center"/>
          </w:tcPr>
          <w:p w14:paraId="5F801C7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监理经历</w:t>
            </w:r>
          </w:p>
        </w:tc>
        <w:tc>
          <w:tcPr>
            <w:tcW w:w="8480" w:type="dxa"/>
            <w:gridSpan w:val="5"/>
            <w:vAlign w:val="center"/>
          </w:tcPr>
          <w:p w14:paraId="50D0F41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【监理经历：（国内）X年（国际）X年】</w:t>
            </w:r>
          </w:p>
        </w:tc>
      </w:tr>
      <w:tr w:rsidR="00000000" w14:paraId="64174382" w14:textId="77777777">
        <w:trPr>
          <w:trHeight w:val="575"/>
        </w:trPr>
        <w:tc>
          <w:tcPr>
            <w:tcW w:w="1378" w:type="dxa"/>
            <w:vAlign w:val="center"/>
          </w:tcPr>
          <w:p w14:paraId="27D8FF7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职工人数</w:t>
            </w:r>
          </w:p>
        </w:tc>
        <w:tc>
          <w:tcPr>
            <w:tcW w:w="8480" w:type="dxa"/>
            <w:gridSpan w:val="5"/>
            <w:vAlign w:val="center"/>
          </w:tcPr>
          <w:p w14:paraId="4ACE36C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【职工总人数X人 / 技术人员X人 / 管理人员X人】</w:t>
            </w:r>
          </w:p>
        </w:tc>
      </w:tr>
      <w:tr w:rsidR="00000000" w14:paraId="4EC12791" w14:textId="77777777">
        <w:trPr>
          <w:trHeight w:val="6453"/>
        </w:trPr>
        <w:tc>
          <w:tcPr>
            <w:tcW w:w="9858" w:type="dxa"/>
            <w:gridSpan w:val="6"/>
            <w:vAlign w:val="center"/>
          </w:tcPr>
          <w:p w14:paraId="6B85B14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【图片：组织机构框图（含结构、领导成员、主要技术人员、管理人员及数量）】</w:t>
            </w:r>
          </w:p>
          <w:p w14:paraId="02F010C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（包括结构、领导成员、主要技术人员、管理人员及数量等）</w:t>
            </w:r>
          </w:p>
        </w:tc>
      </w:tr>
    </w:tbl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【图片：企业资质证书扫描件】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" name="Picture 1" descr="IMG_PH:【图片：企业资质证书扫描件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fd2c47ff32d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17CE20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33" w:line="560" w:lineRule="exact"/>
        <w:ind w:left="47" w:right="20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>注</w:t>
      </w: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>：</w:t>
      </w: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>附企业简介、企业资质证书扫描件、企业法人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</w:rPr>
        <w:t>营业执照扫描件、</w:t>
      </w: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>投标保证金材料（按采购文件及投标文件格式要求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</w:rPr>
        <w:t>提供）</w:t>
      </w:r>
      <w:r>
        <w:rPr>
          <w:rFonts w:ascii="Times New Roman" w:hAnsi="Times New Roman" w:eastAsia="仿宋"/>
          <w:bCs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</w:rPr>
        <w:t>总监理工程师符合采购文件要求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的证书扫描件，或国家、省对相关证书有规定的电子证书。</w:t>
      </w:r>
    </w:p>
    <w:p w14:paraId="234B9A6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5" w:line="219" w:lineRule="auto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</w:p>
    <w:p w14:paraId="266F807E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800" w:lineRule="exact"/>
        <w:ind w:firstLine="3515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31"/>
          <w:szCs w:val="31"/>
        </w:rPr>
      </w:pPr>
    </w:p>
    <w:p w14:paraId="1EA12D2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800" w:lineRule="exact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>
      <w:r>
        <w:br w:type="page"/>
      </w:r>
    </w:p>
    <w:p w14:paraId="284E00AB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46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2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：</w:t>
      </w:r>
    </w:p>
    <w:p w14:paraId="537C6F3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已</w:t>
      </w:r>
      <w:r>
        <w:rPr>
          <w:rFonts w:ascii="Times New Roman" w:hAnsi="Times New Roman" w:eastAsia="仿宋"/>
          <w:snapToGrid w:val="0"/>
          <w:color w:val="000000"/>
          <w:spacing w:val="-2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完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类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似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工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程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项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目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情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况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汇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总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5"/>
          <w:kern w:val="0"/>
          <w:sz w:val="28"/>
          <w:szCs w:val="24"/>
        </w:rPr>
        <w:t>表</w:t>
      </w:r>
    </w:p>
    <w:p w14:paraId="67C49688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1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tbl>
      <w:tblPr>
        <w:tblW w:w="9858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16"/>
        <w:gridCol w:w="1941"/>
        <w:gridCol w:w="1986"/>
        <w:gridCol w:w="1375"/>
        <w:gridCol w:w="1702"/>
        <w:gridCol w:w="2138"/>
      </w:tblGrid>
      <w:tr w:rsidR="00000000" w14:paraId="03131C62" w14:textId="77777777">
        <w:trPr>
          <w:trHeight w:val="933"/>
          <w:jc w:val="center"/>
        </w:trPr>
        <w:tc>
          <w:tcPr>
            <w:tcW w:w="716" w:type="dxa"/>
            <w:vAlign w:val="center"/>
            <w:shd w:val="clear" w:color="auto" w:fill="D9D9D9"/>
          </w:tcPr>
          <w:p w14:paraId="7BCFC6A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序号</w:t>
            </w:r>
          </w:p>
        </w:tc>
        <w:tc>
          <w:tcPr>
            <w:tcW w:w="1941" w:type="dxa"/>
            <w:vAlign w:val="center"/>
            <w:shd w:val="clear" w:color="auto" w:fill="D9D9D9"/>
          </w:tcPr>
          <w:p w14:paraId="6D05006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业主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名称</w:t>
            </w:r>
          </w:p>
        </w:tc>
        <w:tc>
          <w:tcPr>
            <w:tcW w:w="1986" w:type="dxa"/>
            <w:vAlign w:val="center"/>
            <w:shd w:val="clear" w:color="auto" w:fill="D9D9D9"/>
          </w:tcPr>
          <w:p w14:paraId="73ED8CD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</w:rPr>
              <w:t>项目名称、所在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3"/>
                <w:kern w:val="0"/>
                <w:sz w:val="24"/>
                <w:szCs w:val="24"/>
              </w:rPr>
              <w:t>地及类别</w:t>
            </w:r>
          </w:p>
        </w:tc>
        <w:tc>
          <w:tcPr>
            <w:tcW w:w="1375" w:type="dxa"/>
            <w:vAlign w:val="center"/>
            <w:shd w:val="clear" w:color="auto" w:fill="D9D9D9"/>
          </w:tcPr>
          <w:p w14:paraId="7B41061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施工单位</w:t>
            </w:r>
          </w:p>
        </w:tc>
        <w:tc>
          <w:tcPr>
            <w:tcW w:w="1702" w:type="dxa"/>
            <w:vAlign w:val="center"/>
            <w:shd w:val="clear" w:color="auto" w:fill="D9D9D9"/>
          </w:tcPr>
          <w:p w14:paraId="0892C50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施工合同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6"/>
                <w:kern w:val="0"/>
                <w:sz w:val="24"/>
                <w:szCs w:val="24"/>
                <w:lang w:eastAsia="en-US"/>
              </w:rPr>
              <w:t>金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3"/>
                <w:kern w:val="0"/>
                <w:sz w:val="24"/>
                <w:szCs w:val="24"/>
                <w:lang w:eastAsia="en-US"/>
              </w:rPr>
              <w:t xml:space="preserve"> 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6"/>
                <w:kern w:val="0"/>
                <w:sz w:val="24"/>
                <w:szCs w:val="24"/>
                <w:lang w:eastAsia="en-US"/>
              </w:rPr>
              <w:t>额</w:t>
            </w:r>
          </w:p>
        </w:tc>
        <w:tc>
          <w:tcPr>
            <w:tcW w:w="2138" w:type="dxa"/>
            <w:vAlign w:val="center"/>
            <w:shd w:val="clear" w:color="auto" w:fill="D9D9D9"/>
          </w:tcPr>
          <w:p w14:paraId="019D1AA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合同履行起止时间</w:t>
            </w:r>
          </w:p>
        </w:tc>
      </w:tr>
      <w:tr w:rsidR="00000000" w14:paraId="14B53F4E" w14:textId="77777777">
        <w:trPr>
          <w:trHeight w:val="1549"/>
          <w:jc w:val="center"/>
        </w:trPr>
        <w:tc>
          <w:tcPr>
            <w:tcW w:w="716" w:type="dxa"/>
            <w:vAlign w:val="center"/>
          </w:tcPr>
          <w:p w14:paraId="0F348E2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941" w:type="dxa"/>
            <w:vAlign w:val="center"/>
          </w:tcPr>
          <w:p w14:paraId="6E3F50F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986" w:type="dxa"/>
            <w:vAlign w:val="center"/>
          </w:tcPr>
          <w:p w14:paraId="0E12D60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375" w:type="dxa"/>
            <w:vAlign w:val="center"/>
          </w:tcPr>
          <w:p w14:paraId="03A9EA8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02" w:type="dxa"/>
            <w:vAlign w:val="center"/>
          </w:tcPr>
          <w:p w14:paraId="28969C3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138" w:type="dxa"/>
            <w:vAlign w:val="center"/>
          </w:tcPr>
          <w:p w14:paraId="34F4217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602E2AEE" w14:textId="77777777">
        <w:trPr>
          <w:trHeight w:val="1549"/>
          <w:jc w:val="center"/>
        </w:trPr>
        <w:tc>
          <w:tcPr>
            <w:tcW w:w="716" w:type="dxa"/>
            <w:vAlign w:val="center"/>
          </w:tcPr>
          <w:p w14:paraId="084A621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41" w:type="dxa"/>
            <w:vAlign w:val="center"/>
          </w:tcPr>
          <w:p w14:paraId="28A1BC2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986" w:type="dxa"/>
            <w:vAlign w:val="center"/>
          </w:tcPr>
          <w:p w14:paraId="5FBC466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375" w:type="dxa"/>
            <w:vAlign w:val="center"/>
          </w:tcPr>
          <w:p w14:paraId="54E5277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02" w:type="dxa"/>
            <w:vAlign w:val="center"/>
          </w:tcPr>
          <w:p w14:paraId="762808D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138" w:type="dxa"/>
            <w:vAlign w:val="center"/>
          </w:tcPr>
          <w:p w14:paraId="78E7658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704B021E" w14:textId="77777777">
        <w:trPr>
          <w:trHeight w:val="1549"/>
          <w:jc w:val="center"/>
        </w:trPr>
        <w:tc>
          <w:tcPr>
            <w:tcW w:w="716" w:type="dxa"/>
            <w:vAlign w:val="center"/>
          </w:tcPr>
          <w:p w14:paraId="6631CC4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941" w:type="dxa"/>
            <w:vAlign w:val="center"/>
          </w:tcPr>
          <w:p w14:paraId="1F773F4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986" w:type="dxa"/>
            <w:vAlign w:val="center"/>
          </w:tcPr>
          <w:p w14:paraId="3CC42F9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375" w:type="dxa"/>
            <w:vAlign w:val="center"/>
          </w:tcPr>
          <w:p w14:paraId="4D62535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02" w:type="dxa"/>
            <w:vAlign w:val="center"/>
          </w:tcPr>
          <w:p w14:paraId="50237C1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138" w:type="dxa"/>
            <w:vAlign w:val="center"/>
          </w:tcPr>
          <w:p w14:paraId="7C5BFEC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007A95BD" w14:textId="77777777">
        <w:trPr>
          <w:trHeight w:val="1549"/>
          <w:jc w:val="center"/>
        </w:trPr>
        <w:tc>
          <w:tcPr>
            <w:tcW w:w="716" w:type="dxa"/>
            <w:vAlign w:val="center"/>
          </w:tcPr>
          <w:p w14:paraId="089D3EA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941" w:type="dxa"/>
            <w:vAlign w:val="center"/>
          </w:tcPr>
          <w:p w14:paraId="137922A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986" w:type="dxa"/>
            <w:vAlign w:val="center"/>
          </w:tcPr>
          <w:p w14:paraId="2932101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375" w:type="dxa"/>
            <w:vAlign w:val="center"/>
          </w:tcPr>
          <w:p w14:paraId="009F420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02" w:type="dxa"/>
            <w:vAlign w:val="center"/>
          </w:tcPr>
          <w:p w14:paraId="78B3F46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138" w:type="dxa"/>
            <w:vAlign w:val="center"/>
          </w:tcPr>
          <w:p w14:paraId="2AB5188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228DF8BD" w14:textId="77777777">
        <w:trPr>
          <w:trHeight w:val="1549"/>
          <w:jc w:val="center"/>
        </w:trPr>
        <w:tc>
          <w:tcPr>
            <w:tcW w:w="716" w:type="dxa"/>
            <w:vAlign w:val="center"/>
          </w:tcPr>
          <w:p w14:paraId="79CF2AF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941" w:type="dxa"/>
            <w:vAlign w:val="center"/>
          </w:tcPr>
          <w:p w14:paraId="1BAFD4C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986" w:type="dxa"/>
            <w:vAlign w:val="center"/>
          </w:tcPr>
          <w:p w14:paraId="4383426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375" w:type="dxa"/>
            <w:vAlign w:val="center"/>
          </w:tcPr>
          <w:p w14:paraId="1D96DD9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02" w:type="dxa"/>
            <w:vAlign w:val="center"/>
          </w:tcPr>
          <w:p w14:paraId="3FBF5C2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138" w:type="dxa"/>
            <w:vAlign w:val="center"/>
          </w:tcPr>
          <w:p w14:paraId="2B3EC81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6686B992" w14:textId="77777777">
        <w:trPr>
          <w:trHeight w:val="1550"/>
          <w:jc w:val="center"/>
        </w:trPr>
        <w:tc>
          <w:tcPr>
            <w:tcW w:w="716" w:type="dxa"/>
            <w:vAlign w:val="center"/>
          </w:tcPr>
          <w:p w14:paraId="3B8C25D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941" w:type="dxa"/>
            <w:vAlign w:val="center"/>
          </w:tcPr>
          <w:p w14:paraId="0A95091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986" w:type="dxa"/>
            <w:vAlign w:val="center"/>
          </w:tcPr>
          <w:p w14:paraId="1289A81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375" w:type="dxa"/>
            <w:vAlign w:val="center"/>
          </w:tcPr>
          <w:p w14:paraId="46026F2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02" w:type="dxa"/>
            <w:vAlign w:val="center"/>
          </w:tcPr>
          <w:p w14:paraId="666FA54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138" w:type="dxa"/>
            <w:vAlign w:val="center"/>
          </w:tcPr>
          <w:p w14:paraId="64247AC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256B536E" w14:textId="77777777">
        <w:trPr>
          <w:trHeight w:val="1554"/>
          <w:jc w:val="center"/>
        </w:trPr>
        <w:tc>
          <w:tcPr>
            <w:tcW w:w="716" w:type="dxa"/>
            <w:vAlign w:val="center"/>
          </w:tcPr>
          <w:p w14:paraId="598A065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...</w:t>
            </w:r>
          </w:p>
        </w:tc>
        <w:tc>
          <w:tcPr>
            <w:tcW w:w="1941" w:type="dxa"/>
            <w:vAlign w:val="center"/>
          </w:tcPr>
          <w:p w14:paraId="1F22B59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986" w:type="dxa"/>
            <w:vAlign w:val="center"/>
          </w:tcPr>
          <w:p w14:paraId="119E18B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375" w:type="dxa"/>
            <w:vAlign w:val="center"/>
          </w:tcPr>
          <w:p w14:paraId="7927AFD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02" w:type="dxa"/>
            <w:vAlign w:val="center"/>
          </w:tcPr>
          <w:p w14:paraId="02910F1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138" w:type="dxa"/>
            <w:vAlign w:val="center"/>
          </w:tcPr>
          <w:p w14:paraId="11FCAC5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</w:tbl>
    <w:p w14:paraId="216C6FB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83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注：本表根据申请人的情况可以延续和扩展。</w:t>
      </w:r>
    </w:p>
    <w:p w14:paraId="58058CC6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9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p>
      <w:r>
        <w:br w:type="page"/>
      </w:r>
    </w:p>
    <w:p w14:paraId="67F67FF6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spacing w:val="-11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 xml:space="preserve"> 3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：</w:t>
      </w:r>
    </w:p>
    <w:p w14:paraId="7698001E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spacing w:val="-11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已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完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类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似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工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程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项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目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情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况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表</w:t>
      </w:r>
    </w:p>
    <w:p w14:paraId="4049737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1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tbl>
      <w:tblPr>
        <w:tblW w:w="9858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6"/>
        <w:gridCol w:w="3118"/>
        <w:gridCol w:w="1662"/>
        <w:gridCol w:w="3072"/>
      </w:tblGrid>
      <w:tr w:rsidR="00000000" w14:paraId="027F3595" w14:textId="77777777">
        <w:trPr>
          <w:trHeight w:val="624"/>
        </w:trPr>
        <w:tc>
          <w:tcPr>
            <w:tcW w:w="2006" w:type="dxa"/>
            <w:vAlign w:val="center"/>
            <w:shd w:val="clear" w:color="auto" w:fill="D9D9D9"/>
          </w:tcPr>
          <w:p w14:paraId="5CE04E2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业主单位</w:t>
            </w:r>
          </w:p>
        </w:tc>
        <w:tc>
          <w:tcPr>
            <w:tcW w:w="3118" w:type="dxa"/>
            <w:vAlign w:val="center"/>
            <w:shd w:val="clear" w:color="auto" w:fill="D9D9D9"/>
          </w:tcPr>
          <w:p w14:paraId="24236D3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【业主单位】</w:t>
            </w:r>
          </w:p>
        </w:tc>
        <w:tc>
          <w:tcPr>
            <w:tcW w:w="1662" w:type="dxa"/>
            <w:vAlign w:val="center"/>
            <w:shd w:val="clear" w:color="auto" w:fill="D9D9D9"/>
          </w:tcPr>
          <w:p w14:paraId="7E2277A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工程名称</w:t>
            </w:r>
          </w:p>
        </w:tc>
        <w:tc>
          <w:tcPr>
            <w:tcW w:w="3072" w:type="dxa"/>
            <w:vAlign w:val="center"/>
            <w:shd w:val="clear" w:color="auto" w:fill="D9D9D9"/>
          </w:tcPr>
          <w:p w14:paraId="0B5622B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【工程名称】</w:t>
            </w:r>
          </w:p>
        </w:tc>
      </w:tr>
      <w:tr w:rsidR="00000000" w14:paraId="0E383323" w14:textId="77777777">
        <w:trPr>
          <w:trHeight w:val="619"/>
        </w:trPr>
        <w:tc>
          <w:tcPr>
            <w:tcW w:w="2006" w:type="dxa"/>
            <w:vAlign w:val="center"/>
          </w:tcPr>
          <w:p w14:paraId="653739D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开工及完工日</w:t>
            </w:r>
          </w:p>
        </w:tc>
        <w:tc>
          <w:tcPr>
            <w:tcW w:w="3118" w:type="dxa"/>
            <w:vAlign w:val="center"/>
          </w:tcPr>
          <w:p w14:paraId="12B2ED7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【开工及完工日】</w:t>
            </w:r>
          </w:p>
        </w:tc>
        <w:tc>
          <w:tcPr>
            <w:tcW w:w="1662" w:type="dxa"/>
            <w:vAlign w:val="center"/>
          </w:tcPr>
          <w:p w14:paraId="754C981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监理服务期</w:t>
            </w:r>
          </w:p>
        </w:tc>
        <w:tc>
          <w:tcPr>
            <w:tcW w:w="3072" w:type="dxa"/>
            <w:vAlign w:val="center"/>
          </w:tcPr>
          <w:p w14:paraId="16747EF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【监理服务期】</w:t>
            </w:r>
          </w:p>
        </w:tc>
      </w:tr>
      <w:tr w:rsidR="00000000" w14:paraId="7F965BFB" w14:textId="77777777">
        <w:trPr>
          <w:trHeight w:val="620"/>
        </w:trPr>
        <w:tc>
          <w:tcPr>
            <w:tcW w:w="2006" w:type="dxa"/>
            <w:vAlign w:val="center"/>
          </w:tcPr>
          <w:p w14:paraId="1D0E71E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施工合同金额</w:t>
            </w:r>
          </w:p>
        </w:tc>
        <w:tc>
          <w:tcPr>
            <w:tcW w:w="3118" w:type="dxa"/>
            <w:vAlign w:val="center"/>
          </w:tcPr>
          <w:p w14:paraId="4E354B0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1662" w:type="dxa"/>
            <w:vAlign w:val="center"/>
          </w:tcPr>
          <w:p w14:paraId="6D8BC1F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施工单位</w:t>
            </w:r>
          </w:p>
        </w:tc>
        <w:tc>
          <w:tcPr>
            <w:tcW w:w="3072" w:type="dxa"/>
            <w:vAlign w:val="center"/>
          </w:tcPr>
          <w:p w14:paraId="259C7DE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</w:tr>
      <w:tr w:rsidR="00000000" w14:paraId="2369ED01" w14:textId="77777777">
        <w:trPr>
          <w:trHeight w:val="620"/>
        </w:trPr>
        <w:tc>
          <w:tcPr>
            <w:tcW w:w="2006" w:type="dxa"/>
            <w:vMerge w:val="restart"/>
            <w:tcBorders>
              <w:bottom w:val="nil"/>
            </w:tcBorders>
            <w:vAlign w:val="center"/>
          </w:tcPr>
          <w:p w14:paraId="4653A95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派出的监理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  <w:lang w:eastAsia="en-US"/>
              </w:rPr>
              <w:t>人员</w:t>
            </w:r>
          </w:p>
        </w:tc>
        <w:tc>
          <w:tcPr>
            <w:tcW w:w="3118" w:type="dxa"/>
            <w:vAlign w:val="center"/>
          </w:tcPr>
          <w:p w14:paraId="1293491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人员数量</w:t>
            </w:r>
          </w:p>
        </w:tc>
        <w:tc>
          <w:tcPr>
            <w:tcW w:w="4734" w:type="dxa"/>
            <w:gridSpan w:val="2"/>
            <w:vAlign w:val="center"/>
          </w:tcPr>
          <w:p w14:paraId="3767C7D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【人员数量（人）】</w:t>
            </w:r>
          </w:p>
        </w:tc>
      </w:tr>
      <w:tr w:rsidR="00000000" w14:paraId="6E26ACFC" w14:textId="77777777">
        <w:trPr>
          <w:trHeight w:val="620"/>
        </w:trPr>
        <w:tc>
          <w:tcPr>
            <w:tcW w:w="2006" w:type="dxa"/>
            <w:vMerge/>
            <w:tcBorders>
              <w:top w:val="nil"/>
            </w:tcBorders>
            <w:vAlign w:val="center"/>
          </w:tcPr>
          <w:p w14:paraId="31B602C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3118" w:type="dxa"/>
            <w:vAlign w:val="center"/>
          </w:tcPr>
          <w:p w14:paraId="2E96383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总监理工程师姓名</w:t>
            </w:r>
          </w:p>
        </w:tc>
        <w:tc>
          <w:tcPr>
            <w:tcW w:w="4734" w:type="dxa"/>
            <w:gridSpan w:val="2"/>
            <w:vAlign w:val="center"/>
          </w:tcPr>
          <w:p w14:paraId="53F80D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【总监姓名】</w:t>
            </w:r>
          </w:p>
        </w:tc>
      </w:tr>
      <w:tr w:rsidR="00000000" w14:paraId="41DD5024" w14:textId="77777777">
        <w:trPr>
          <w:trHeight w:val="2749"/>
        </w:trPr>
        <w:tc>
          <w:tcPr>
            <w:tcW w:w="2006" w:type="dxa"/>
            <w:vAlign w:val="center"/>
          </w:tcPr>
          <w:p w14:paraId="5CC742D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工程概况</w:t>
            </w:r>
          </w:p>
        </w:tc>
        <w:tc>
          <w:tcPr>
            <w:tcW w:w="7852" w:type="dxa"/>
            <w:gridSpan w:val="3"/>
            <w:vAlign w:val="center"/>
          </w:tcPr>
          <w:p w14:paraId="635B551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【工程概况（工程范围、工程地质条件、施工方法等）】</w:t>
            </w:r>
          </w:p>
        </w:tc>
      </w:tr>
      <w:tr w:rsidR="00000000" w14:paraId="4183B0EB" w14:textId="77777777">
        <w:trPr>
          <w:trHeight w:val="2749"/>
        </w:trPr>
        <w:tc>
          <w:tcPr>
            <w:tcW w:w="2006" w:type="dxa"/>
            <w:vAlign w:val="center"/>
          </w:tcPr>
          <w:p w14:paraId="625852A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提供监理服务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</w:rPr>
              <w:t>的情况介绍</w:t>
            </w:r>
          </w:p>
        </w:tc>
        <w:tc>
          <w:tcPr>
            <w:tcW w:w="7852" w:type="dxa"/>
            <w:gridSpan w:val="3"/>
            <w:vAlign w:val="center"/>
          </w:tcPr>
          <w:p w14:paraId="7168189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 w:val="24"/>
              </w:rPr>
              <w:t>【提供监理服务的情况介绍】</w:t>
            </w:r>
          </w:p>
        </w:tc>
      </w:tr>
      <w:tr w:rsidR="00000000" w14:paraId="240B13EE" w14:textId="77777777">
        <w:trPr>
          <w:trHeight w:val="2753"/>
        </w:trPr>
        <w:tc>
          <w:tcPr>
            <w:tcW w:w="2006" w:type="dxa"/>
            <w:vAlign w:val="center"/>
          </w:tcPr>
          <w:p w14:paraId="7427086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业主的地址、联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5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系人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员与部门、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联系电话、传真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</w:rPr>
              <w:t>等。</w:t>
            </w:r>
          </w:p>
        </w:tc>
        <w:tc>
          <w:tcPr>
            <w:tcW w:w="7852" w:type="dxa"/>
            <w:gridSpan w:val="3"/>
            <w:vAlign w:val="center"/>
          </w:tcPr>
          <w:p w14:paraId="187A39E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 w:val="24"/>
              </w:rPr>
              <w:t>【业主的地址、联系人员与部门、联系电话、传真等。】</w:t>
            </w:r>
          </w:p>
        </w:tc>
      </w:tr>
    </w:tbl>
    <w:p>
      <w:r>
        <w:br w:type="page"/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【图片：和县第二中学迁建项目_20230922_邵章华-监理合同】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2" name="Picture 2" descr="IMG_PH:【图片：和县第二中学迁建项目_20230922_邵章华-监理合同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fd2d4efc317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98001E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spacing w:val="-11"/>
          <w:kern w:val="0"/>
          <w:sz w:val="24"/>
          <w:szCs w:val="24"/>
        </w:rPr>
        <w:pageBreakBefore/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已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完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类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似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工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程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项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目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情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况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表</w:t>
      </w:r>
    </w:p>
    <w:tbl>
      <w:tblPr>
        <w:tblW w:w="9858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6"/>
        <w:gridCol w:w="3118"/>
        <w:gridCol w:w="1662"/>
        <w:gridCol w:w="3072"/>
      </w:tblGrid>
      <w:tr w:rsidR="00000000" w14:paraId="027F3595" w14:textId="77777777">
        <w:trPr>
          <w:trHeight w:val="624"/>
        </w:trPr>
        <w:tc>
          <w:tcPr>
            <w:tcW w:w="2006" w:type="dxa"/>
            <w:vAlign w:val="center"/>
            <w:shd w:val="clear" w:color="auto" w:fill="D9D9D9"/>
          </w:tcPr>
          <w:p w14:paraId="5CE04E2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业主单位</w:t>
            </w:r>
          </w:p>
        </w:tc>
        <w:tc>
          <w:tcPr>
            <w:tcW w:w="3118" w:type="dxa"/>
            <w:vAlign w:val="center"/>
            <w:shd w:val="clear" w:color="auto" w:fill="D9D9D9"/>
          </w:tcPr>
          <w:p w14:paraId="24236D3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【业主单位】</w:t>
            </w:r>
          </w:p>
        </w:tc>
        <w:tc>
          <w:tcPr>
            <w:tcW w:w="1662" w:type="dxa"/>
            <w:vAlign w:val="center"/>
            <w:shd w:val="clear" w:color="auto" w:fill="D9D9D9"/>
          </w:tcPr>
          <w:p w14:paraId="7E2277A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工程名称</w:t>
            </w:r>
          </w:p>
        </w:tc>
        <w:tc>
          <w:tcPr>
            <w:tcW w:w="3072" w:type="dxa"/>
            <w:vAlign w:val="center"/>
            <w:shd w:val="clear" w:color="auto" w:fill="D9D9D9"/>
          </w:tcPr>
          <w:p w14:paraId="0B5622B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【工程名称】</w:t>
            </w:r>
          </w:p>
        </w:tc>
      </w:tr>
      <w:tr w:rsidR="00000000" w14:paraId="0E383323" w14:textId="77777777">
        <w:trPr>
          <w:trHeight w:val="619"/>
        </w:trPr>
        <w:tc>
          <w:tcPr>
            <w:tcW w:w="2006" w:type="dxa"/>
            <w:vAlign w:val="center"/>
          </w:tcPr>
          <w:p w14:paraId="653739D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开工及完工日</w:t>
            </w:r>
          </w:p>
        </w:tc>
        <w:tc>
          <w:tcPr>
            <w:tcW w:w="3118" w:type="dxa"/>
            <w:vAlign w:val="center"/>
          </w:tcPr>
          <w:p w14:paraId="12B2ED7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【开工及完工日】</w:t>
            </w:r>
          </w:p>
        </w:tc>
        <w:tc>
          <w:tcPr>
            <w:tcW w:w="1662" w:type="dxa"/>
            <w:vAlign w:val="center"/>
          </w:tcPr>
          <w:p w14:paraId="754C981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监理服务期</w:t>
            </w:r>
          </w:p>
        </w:tc>
        <w:tc>
          <w:tcPr>
            <w:tcW w:w="3072" w:type="dxa"/>
            <w:vAlign w:val="center"/>
          </w:tcPr>
          <w:p w14:paraId="16747EF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【监理服务期】</w:t>
            </w:r>
          </w:p>
        </w:tc>
      </w:tr>
      <w:tr w:rsidR="00000000" w14:paraId="7F965BFB" w14:textId="77777777">
        <w:trPr>
          <w:trHeight w:val="620"/>
        </w:trPr>
        <w:tc>
          <w:tcPr>
            <w:tcW w:w="2006" w:type="dxa"/>
            <w:vAlign w:val="center"/>
          </w:tcPr>
          <w:p w14:paraId="1D0E71E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施工合同金额</w:t>
            </w:r>
          </w:p>
        </w:tc>
        <w:tc>
          <w:tcPr>
            <w:tcW w:w="3118" w:type="dxa"/>
            <w:vAlign w:val="center"/>
          </w:tcPr>
          <w:p w14:paraId="4E354B0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1662" w:type="dxa"/>
            <w:vAlign w:val="center"/>
          </w:tcPr>
          <w:p w14:paraId="6D8BC1F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施工单位</w:t>
            </w:r>
          </w:p>
        </w:tc>
        <w:tc>
          <w:tcPr>
            <w:tcW w:w="3072" w:type="dxa"/>
            <w:vAlign w:val="center"/>
          </w:tcPr>
          <w:p w14:paraId="259C7DE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</w:tr>
      <w:tr w:rsidR="00000000" w14:paraId="2369ED01" w14:textId="77777777">
        <w:trPr>
          <w:trHeight w:val="620"/>
        </w:trPr>
        <w:tc>
          <w:tcPr>
            <w:tcW w:w="2006" w:type="dxa"/>
            <w:vMerge w:val="restart"/>
            <w:tcBorders>
              <w:bottom w:val="nil"/>
            </w:tcBorders>
            <w:vAlign w:val="center"/>
          </w:tcPr>
          <w:p w14:paraId="4653A95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派出的监理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  <w:lang w:eastAsia="en-US"/>
              </w:rPr>
              <w:t>人员</w:t>
            </w:r>
          </w:p>
        </w:tc>
        <w:tc>
          <w:tcPr>
            <w:tcW w:w="3118" w:type="dxa"/>
            <w:vAlign w:val="center"/>
          </w:tcPr>
          <w:p w14:paraId="1293491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人员数量</w:t>
            </w:r>
          </w:p>
        </w:tc>
        <w:tc>
          <w:tcPr>
            <w:tcW w:w="4734" w:type="dxa"/>
            <w:gridSpan w:val="2"/>
            <w:vAlign w:val="center"/>
          </w:tcPr>
          <w:p w14:paraId="3767C7D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【人员数量（人）】</w:t>
            </w:r>
          </w:p>
        </w:tc>
      </w:tr>
      <w:tr w:rsidR="00000000" w14:paraId="6E26ACFC" w14:textId="77777777">
        <w:trPr>
          <w:trHeight w:val="620"/>
        </w:trPr>
        <w:tc>
          <w:tcPr>
            <w:tcW w:w="2006" w:type="dxa"/>
            <w:vMerge/>
            <w:tcBorders>
              <w:top w:val="nil"/>
            </w:tcBorders>
            <w:vAlign w:val="center"/>
          </w:tcPr>
          <w:p w14:paraId="31B602C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3118" w:type="dxa"/>
            <w:vAlign w:val="center"/>
          </w:tcPr>
          <w:p w14:paraId="2E96383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总监理工程师姓名</w:t>
            </w:r>
          </w:p>
        </w:tc>
        <w:tc>
          <w:tcPr>
            <w:tcW w:w="4734" w:type="dxa"/>
            <w:gridSpan w:val="2"/>
            <w:vAlign w:val="center"/>
          </w:tcPr>
          <w:p w14:paraId="53F80D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【总监姓名】</w:t>
            </w:r>
          </w:p>
        </w:tc>
      </w:tr>
      <w:tr w:rsidR="00000000" w14:paraId="41DD5024" w14:textId="77777777">
        <w:trPr>
          <w:trHeight w:val="2749"/>
        </w:trPr>
        <w:tc>
          <w:tcPr>
            <w:tcW w:w="2006" w:type="dxa"/>
            <w:vAlign w:val="center"/>
          </w:tcPr>
          <w:p w14:paraId="5CC742D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工程概况</w:t>
            </w:r>
          </w:p>
        </w:tc>
        <w:tc>
          <w:tcPr>
            <w:tcW w:w="7852" w:type="dxa"/>
            <w:gridSpan w:val="3"/>
            <w:vAlign w:val="center"/>
          </w:tcPr>
          <w:p w14:paraId="635B551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【工程概况（工程范围、工程地质条件、施工方法等）】</w:t>
            </w:r>
          </w:p>
        </w:tc>
      </w:tr>
      <w:tr w:rsidR="00000000" w14:paraId="4183B0EB" w14:textId="77777777">
        <w:trPr>
          <w:trHeight w:val="2749"/>
        </w:trPr>
        <w:tc>
          <w:tcPr>
            <w:tcW w:w="2006" w:type="dxa"/>
            <w:vAlign w:val="center"/>
          </w:tcPr>
          <w:p w14:paraId="625852A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提供监理服务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</w:rPr>
              <w:t>的情况介绍</w:t>
            </w:r>
          </w:p>
        </w:tc>
        <w:tc>
          <w:tcPr>
            <w:tcW w:w="7852" w:type="dxa"/>
            <w:gridSpan w:val="3"/>
            <w:vAlign w:val="center"/>
          </w:tcPr>
          <w:p w14:paraId="7168189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 w:val="24"/>
              </w:rPr>
              <w:t>【提供监理服务的情况介绍】</w:t>
            </w:r>
          </w:p>
        </w:tc>
      </w:tr>
      <w:tr w:rsidR="00000000" w14:paraId="240B13EE" w14:textId="77777777">
        <w:trPr>
          <w:trHeight w:val="2753"/>
        </w:trPr>
        <w:tc>
          <w:tcPr>
            <w:tcW w:w="2006" w:type="dxa"/>
            <w:vAlign w:val="center"/>
          </w:tcPr>
          <w:p w14:paraId="7427086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业主的地址、联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5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系人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员与部门、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联系电话、传真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</w:rPr>
              <w:t>等。</w:t>
            </w:r>
          </w:p>
        </w:tc>
        <w:tc>
          <w:tcPr>
            <w:tcW w:w="7852" w:type="dxa"/>
            <w:gridSpan w:val="3"/>
            <w:vAlign w:val="center"/>
          </w:tcPr>
          <w:p w14:paraId="187A39E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 w:val="24"/>
              </w:rPr>
              <w:t>【业主的地址、联系人员与部门、联系电话、传真等。】</w:t>
            </w:r>
          </w:p>
        </w:tc>
      </w:tr>
    </w:tbl>
    <w:p>
      <w:r>
        <w:br w:type="page"/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【图片：马鞍山汇金华府项目_20220824_陈友龙-监理合同】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3" name="Picture 3" descr="IMG_PH:【图片：马鞍山汇金华府项目_20220824_陈友龙-监理合同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4d59539bb6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98001E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spacing w:val="-11"/>
          <w:kern w:val="0"/>
          <w:sz w:val="24"/>
          <w:szCs w:val="24"/>
        </w:rPr>
        <w:pageBreakBefore/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已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完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类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似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工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程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项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目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情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况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表</w:t>
      </w:r>
    </w:p>
    <w:tbl>
      <w:tblPr>
        <w:tblW w:w="9858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6"/>
        <w:gridCol w:w="3118"/>
        <w:gridCol w:w="1662"/>
        <w:gridCol w:w="3072"/>
      </w:tblGrid>
      <w:tr w:rsidR="00000000" w14:paraId="027F3595" w14:textId="77777777">
        <w:trPr>
          <w:trHeight w:val="624"/>
        </w:trPr>
        <w:tc>
          <w:tcPr>
            <w:tcW w:w="2006" w:type="dxa"/>
            <w:vAlign w:val="center"/>
            <w:shd w:val="clear" w:color="auto" w:fill="D9D9D9"/>
          </w:tcPr>
          <w:p w14:paraId="5CE04E2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业主单位</w:t>
            </w:r>
          </w:p>
        </w:tc>
        <w:tc>
          <w:tcPr>
            <w:tcW w:w="3118" w:type="dxa"/>
            <w:vAlign w:val="center"/>
            <w:shd w:val="clear" w:color="auto" w:fill="D9D9D9"/>
          </w:tcPr>
          <w:p w14:paraId="24236D3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【业主单位】</w:t>
            </w:r>
          </w:p>
        </w:tc>
        <w:tc>
          <w:tcPr>
            <w:tcW w:w="1662" w:type="dxa"/>
            <w:vAlign w:val="center"/>
            <w:shd w:val="clear" w:color="auto" w:fill="D9D9D9"/>
          </w:tcPr>
          <w:p w14:paraId="7E2277A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工程名称</w:t>
            </w:r>
          </w:p>
        </w:tc>
        <w:tc>
          <w:tcPr>
            <w:tcW w:w="3072" w:type="dxa"/>
            <w:vAlign w:val="center"/>
            <w:shd w:val="clear" w:color="auto" w:fill="D9D9D9"/>
          </w:tcPr>
          <w:p w14:paraId="0B5622B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【工程名称】</w:t>
            </w:r>
          </w:p>
        </w:tc>
      </w:tr>
      <w:tr w:rsidR="00000000" w14:paraId="0E383323" w14:textId="77777777">
        <w:trPr>
          <w:trHeight w:val="619"/>
        </w:trPr>
        <w:tc>
          <w:tcPr>
            <w:tcW w:w="2006" w:type="dxa"/>
            <w:vAlign w:val="center"/>
          </w:tcPr>
          <w:p w14:paraId="653739D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开工及完工日</w:t>
            </w:r>
          </w:p>
        </w:tc>
        <w:tc>
          <w:tcPr>
            <w:tcW w:w="3118" w:type="dxa"/>
            <w:vAlign w:val="center"/>
          </w:tcPr>
          <w:p w14:paraId="12B2ED7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【开工及完工日】</w:t>
            </w:r>
          </w:p>
        </w:tc>
        <w:tc>
          <w:tcPr>
            <w:tcW w:w="1662" w:type="dxa"/>
            <w:vAlign w:val="center"/>
          </w:tcPr>
          <w:p w14:paraId="754C981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监理服务期</w:t>
            </w:r>
          </w:p>
        </w:tc>
        <w:tc>
          <w:tcPr>
            <w:tcW w:w="3072" w:type="dxa"/>
            <w:vAlign w:val="center"/>
          </w:tcPr>
          <w:p w14:paraId="16747EF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【监理服务期】</w:t>
            </w:r>
          </w:p>
        </w:tc>
      </w:tr>
      <w:tr w:rsidR="00000000" w14:paraId="7F965BFB" w14:textId="77777777">
        <w:trPr>
          <w:trHeight w:val="620"/>
        </w:trPr>
        <w:tc>
          <w:tcPr>
            <w:tcW w:w="2006" w:type="dxa"/>
            <w:vAlign w:val="center"/>
          </w:tcPr>
          <w:p w14:paraId="1D0E71E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施工合同金额</w:t>
            </w:r>
          </w:p>
        </w:tc>
        <w:tc>
          <w:tcPr>
            <w:tcW w:w="3118" w:type="dxa"/>
            <w:vAlign w:val="center"/>
          </w:tcPr>
          <w:p w14:paraId="4E354B0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1662" w:type="dxa"/>
            <w:vAlign w:val="center"/>
          </w:tcPr>
          <w:p w14:paraId="6D8BC1F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施工单位</w:t>
            </w:r>
          </w:p>
        </w:tc>
        <w:tc>
          <w:tcPr>
            <w:tcW w:w="3072" w:type="dxa"/>
            <w:vAlign w:val="center"/>
          </w:tcPr>
          <w:p w14:paraId="259C7DE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</w:tr>
      <w:tr w:rsidR="00000000" w14:paraId="2369ED01" w14:textId="77777777">
        <w:trPr>
          <w:trHeight w:val="620"/>
        </w:trPr>
        <w:tc>
          <w:tcPr>
            <w:tcW w:w="2006" w:type="dxa"/>
            <w:vMerge w:val="restart"/>
            <w:tcBorders>
              <w:bottom w:val="nil"/>
            </w:tcBorders>
            <w:vAlign w:val="center"/>
          </w:tcPr>
          <w:p w14:paraId="4653A95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派出的监理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  <w:lang w:eastAsia="en-US"/>
              </w:rPr>
              <w:t>人员</w:t>
            </w:r>
          </w:p>
        </w:tc>
        <w:tc>
          <w:tcPr>
            <w:tcW w:w="3118" w:type="dxa"/>
            <w:vAlign w:val="center"/>
          </w:tcPr>
          <w:p w14:paraId="1293491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人员数量</w:t>
            </w:r>
          </w:p>
        </w:tc>
        <w:tc>
          <w:tcPr>
            <w:tcW w:w="4734" w:type="dxa"/>
            <w:gridSpan w:val="2"/>
            <w:vAlign w:val="center"/>
          </w:tcPr>
          <w:p w14:paraId="3767C7D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【人员数量（人）】</w:t>
            </w:r>
          </w:p>
        </w:tc>
      </w:tr>
      <w:tr w:rsidR="00000000" w14:paraId="6E26ACFC" w14:textId="77777777">
        <w:trPr>
          <w:trHeight w:val="620"/>
        </w:trPr>
        <w:tc>
          <w:tcPr>
            <w:tcW w:w="2006" w:type="dxa"/>
            <w:vMerge/>
            <w:tcBorders>
              <w:top w:val="nil"/>
            </w:tcBorders>
            <w:vAlign w:val="center"/>
          </w:tcPr>
          <w:p w14:paraId="31B602C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3118" w:type="dxa"/>
            <w:vAlign w:val="center"/>
          </w:tcPr>
          <w:p w14:paraId="2E96383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总监理工程师姓名</w:t>
            </w:r>
          </w:p>
        </w:tc>
        <w:tc>
          <w:tcPr>
            <w:tcW w:w="4734" w:type="dxa"/>
            <w:gridSpan w:val="2"/>
            <w:vAlign w:val="center"/>
          </w:tcPr>
          <w:p w14:paraId="53F80D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【总监姓名】</w:t>
            </w:r>
          </w:p>
        </w:tc>
      </w:tr>
      <w:tr w:rsidR="00000000" w14:paraId="41DD5024" w14:textId="77777777">
        <w:trPr>
          <w:trHeight w:val="2749"/>
        </w:trPr>
        <w:tc>
          <w:tcPr>
            <w:tcW w:w="2006" w:type="dxa"/>
            <w:vAlign w:val="center"/>
          </w:tcPr>
          <w:p w14:paraId="5CC742D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工程概况</w:t>
            </w:r>
          </w:p>
        </w:tc>
        <w:tc>
          <w:tcPr>
            <w:tcW w:w="7852" w:type="dxa"/>
            <w:gridSpan w:val="3"/>
            <w:vAlign w:val="center"/>
          </w:tcPr>
          <w:p w14:paraId="635B551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【工程概况（工程范围、工程地质条件、施工方法等）】</w:t>
            </w:r>
          </w:p>
        </w:tc>
      </w:tr>
      <w:tr w:rsidR="00000000" w14:paraId="4183B0EB" w14:textId="77777777">
        <w:trPr>
          <w:trHeight w:val="2749"/>
        </w:trPr>
        <w:tc>
          <w:tcPr>
            <w:tcW w:w="2006" w:type="dxa"/>
            <w:vAlign w:val="center"/>
          </w:tcPr>
          <w:p w14:paraId="625852A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提供监理服务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</w:rPr>
              <w:t>的情况介绍</w:t>
            </w:r>
          </w:p>
        </w:tc>
        <w:tc>
          <w:tcPr>
            <w:tcW w:w="7852" w:type="dxa"/>
            <w:gridSpan w:val="3"/>
            <w:vAlign w:val="center"/>
          </w:tcPr>
          <w:p w14:paraId="7168189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 w:val="24"/>
              </w:rPr>
              <w:t>【提供监理服务的情况介绍】</w:t>
            </w:r>
          </w:p>
        </w:tc>
      </w:tr>
      <w:tr w:rsidR="00000000" w14:paraId="240B13EE" w14:textId="77777777">
        <w:trPr>
          <w:trHeight w:val="2753"/>
        </w:trPr>
        <w:tc>
          <w:tcPr>
            <w:tcW w:w="2006" w:type="dxa"/>
            <w:vAlign w:val="center"/>
          </w:tcPr>
          <w:p w14:paraId="7427086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业主的地址、联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5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系人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员与部门、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联系电话、传真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</w:rPr>
              <w:t>等。</w:t>
            </w:r>
          </w:p>
        </w:tc>
        <w:tc>
          <w:tcPr>
            <w:tcW w:w="7852" w:type="dxa"/>
            <w:gridSpan w:val="3"/>
            <w:vAlign w:val="center"/>
          </w:tcPr>
          <w:p w14:paraId="187A39E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 w:val="24"/>
              </w:rPr>
              <w:t>【业主的地址、联系人员与部门、联系电话、传真等。】</w:t>
            </w:r>
          </w:p>
        </w:tc>
      </w:tr>
    </w:tbl>
    <w:p>
      <w:r>
        <w:br w:type="page"/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【图片：和县海大二期土建和安装监理工程_20230315_陈云-监理合同】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4" name="Picture 4" descr="IMG_PH:【图片：和县海大二期土建和安装监理工程_20230315_陈云-监理合同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882f74e2b7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0844DC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82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注：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1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、本表根据申请人的情况可以延续和扩展；</w:t>
      </w:r>
    </w:p>
    <w:p w14:paraId="50469CF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4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2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、本表附合同附件和合同甲方证明材料（如有</w:t>
      </w:r>
      <w:r>
        <w:rPr>
          <w:rFonts w:ascii="Times New Roman" w:hAnsi="Times New Roman" w:eastAsia="仿宋"/>
          <w:snapToGrid w:val="0"/>
          <w:color w:val="000000"/>
          <w:spacing w:val="18"/>
          <w:kern w:val="0"/>
          <w:sz w:val="24"/>
          <w:szCs w:val="24"/>
        </w:rPr>
        <w:t>）；</w:t>
      </w:r>
    </w:p>
    <w:p w14:paraId="4001736C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83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3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、工程概况中应包括工程范围、工程地质条件、结构类型、施工方法等。</w:t>
      </w:r>
    </w:p>
    <w:p w14:paraId="12B5C41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9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p>
      <w:r>
        <w:br w:type="page"/>
      </w:r>
    </w:p>
    <w:p w14:paraId="62304F4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50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4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：</w:t>
      </w:r>
    </w:p>
    <w:p w14:paraId="725DC448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正</w:t>
      </w:r>
      <w:r>
        <w:rPr>
          <w:rFonts w:ascii="Times New Roman" w:hAnsi="Times New Roman" w:eastAsia="仿宋"/>
          <w:snapToGrid w:val="0"/>
          <w:color w:val="000000"/>
          <w:spacing w:val="-1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在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类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似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工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程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项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目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情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况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汇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总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3"/>
          <w:kern w:val="0"/>
          <w:sz w:val="28"/>
          <w:szCs w:val="24"/>
        </w:rPr>
        <w:t>表</w:t>
      </w:r>
    </w:p>
    <w:p w14:paraId="12400388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1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tbl>
      <w:tblPr>
        <w:tblW w:w="9858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0"/>
        <w:gridCol w:w="1735"/>
        <w:gridCol w:w="1794"/>
        <w:gridCol w:w="1755"/>
        <w:gridCol w:w="1765"/>
        <w:gridCol w:w="2069"/>
      </w:tblGrid>
      <w:tr w:rsidR="00000000" w14:paraId="3DE80AA6" w14:textId="77777777">
        <w:trPr>
          <w:trHeight w:val="1091"/>
        </w:trPr>
        <w:tc>
          <w:tcPr>
            <w:tcW w:w="740" w:type="dxa"/>
            <w:textDirection w:val="tbRlV"/>
            <w:vAlign w:val="center"/>
            <w:shd w:val="clear" w:color="auto" w:fill="D9D9D9"/>
          </w:tcPr>
          <w:p w14:paraId="3CD4382C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  <w:tc>
          <w:tcPr>
            <w:tcW w:w="1735" w:type="dxa"/>
            <w:vAlign w:val="center"/>
            <w:shd w:val="clear" w:color="auto" w:fill="D9D9D9"/>
          </w:tcPr>
          <w:p w14:paraId="347BB99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业主名称</w:t>
            </w:r>
          </w:p>
        </w:tc>
        <w:tc>
          <w:tcPr>
            <w:tcW w:w="1794" w:type="dxa"/>
            <w:vAlign w:val="center"/>
            <w:shd w:val="clear" w:color="auto" w:fill="D9D9D9"/>
          </w:tcPr>
          <w:p w14:paraId="098AB16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</w:rPr>
              <w:t>项目名称、所在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3"/>
                <w:kern w:val="0"/>
                <w:sz w:val="24"/>
                <w:szCs w:val="24"/>
              </w:rPr>
              <w:t>地及类别</w:t>
            </w:r>
          </w:p>
        </w:tc>
        <w:tc>
          <w:tcPr>
            <w:tcW w:w="1755" w:type="dxa"/>
            <w:vAlign w:val="center"/>
            <w:shd w:val="clear" w:color="auto" w:fill="D9D9D9"/>
          </w:tcPr>
          <w:p w14:paraId="28C40845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施工单位</w:t>
            </w:r>
          </w:p>
        </w:tc>
        <w:tc>
          <w:tcPr>
            <w:tcW w:w="1765" w:type="dxa"/>
            <w:vAlign w:val="center"/>
            <w:shd w:val="clear" w:color="auto" w:fill="D9D9D9"/>
          </w:tcPr>
          <w:p w14:paraId="037E08B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3"/>
                <w:kern w:val="0"/>
                <w:sz w:val="24"/>
                <w:szCs w:val="24"/>
              </w:rPr>
              <w:t>施工合同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</w:rPr>
              <w:t>金额（万元）</w:t>
            </w:r>
          </w:p>
        </w:tc>
        <w:tc>
          <w:tcPr>
            <w:tcW w:w="2069" w:type="dxa"/>
            <w:vAlign w:val="center"/>
            <w:shd w:val="clear" w:color="auto" w:fill="D9D9D9"/>
          </w:tcPr>
          <w:p w14:paraId="152169E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合同履行起止时间</w:t>
            </w:r>
          </w:p>
        </w:tc>
      </w:tr>
      <w:tr w:rsidR="00000000" w14:paraId="5CDFA16F" w14:textId="77777777">
        <w:trPr>
          <w:trHeight w:val="1489"/>
        </w:trPr>
        <w:tc>
          <w:tcPr>
            <w:tcW w:w="740" w:type="dxa"/>
            <w:vAlign w:val="center"/>
          </w:tcPr>
          <w:p w14:paraId="09ED4C5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735" w:type="dxa"/>
            <w:vAlign w:val="center"/>
          </w:tcPr>
          <w:p w14:paraId="6F96446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794" w:type="dxa"/>
            <w:vAlign w:val="center"/>
          </w:tcPr>
          <w:p w14:paraId="72CAEFF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755" w:type="dxa"/>
            <w:vAlign w:val="center"/>
          </w:tcPr>
          <w:p w14:paraId="6E65D5B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65" w:type="dxa"/>
            <w:vAlign w:val="center"/>
          </w:tcPr>
          <w:p w14:paraId="53C3A8D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069" w:type="dxa"/>
            <w:vAlign w:val="center"/>
          </w:tcPr>
          <w:p w14:paraId="1431FDB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22B0B90F" w14:textId="77777777">
        <w:trPr>
          <w:trHeight w:val="1489"/>
        </w:trPr>
        <w:tc>
          <w:tcPr>
            <w:tcW w:w="740" w:type="dxa"/>
            <w:vAlign w:val="center"/>
          </w:tcPr>
          <w:p w14:paraId="0A41098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35" w:type="dxa"/>
            <w:vAlign w:val="center"/>
          </w:tcPr>
          <w:p w14:paraId="7C1635B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794" w:type="dxa"/>
            <w:vAlign w:val="center"/>
          </w:tcPr>
          <w:p w14:paraId="7B185D0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755" w:type="dxa"/>
            <w:vAlign w:val="center"/>
          </w:tcPr>
          <w:p w14:paraId="70B535B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65" w:type="dxa"/>
            <w:vAlign w:val="center"/>
          </w:tcPr>
          <w:p w14:paraId="72D9E65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069" w:type="dxa"/>
            <w:vAlign w:val="center"/>
          </w:tcPr>
          <w:p w14:paraId="2C67BC5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1CFED4A0" w14:textId="77777777">
        <w:trPr>
          <w:trHeight w:val="1489"/>
        </w:trPr>
        <w:tc>
          <w:tcPr>
            <w:tcW w:w="740" w:type="dxa"/>
            <w:vAlign w:val="center"/>
          </w:tcPr>
          <w:p w14:paraId="70B8466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35" w:type="dxa"/>
            <w:vAlign w:val="center"/>
          </w:tcPr>
          <w:p w14:paraId="68726C2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794" w:type="dxa"/>
            <w:vAlign w:val="center"/>
          </w:tcPr>
          <w:p w14:paraId="08AB388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755" w:type="dxa"/>
            <w:vAlign w:val="center"/>
          </w:tcPr>
          <w:p w14:paraId="2BA48DA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65" w:type="dxa"/>
            <w:vAlign w:val="center"/>
          </w:tcPr>
          <w:p w14:paraId="62DA134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069" w:type="dxa"/>
            <w:vAlign w:val="center"/>
          </w:tcPr>
          <w:p w14:paraId="6321A68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7F385086" w14:textId="77777777">
        <w:trPr>
          <w:trHeight w:val="1490"/>
        </w:trPr>
        <w:tc>
          <w:tcPr>
            <w:tcW w:w="740" w:type="dxa"/>
            <w:vAlign w:val="center"/>
          </w:tcPr>
          <w:p w14:paraId="772FC57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35" w:type="dxa"/>
            <w:vAlign w:val="center"/>
          </w:tcPr>
          <w:p w14:paraId="7EB6F05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794" w:type="dxa"/>
            <w:vAlign w:val="center"/>
          </w:tcPr>
          <w:p w14:paraId="4B2F4DE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755" w:type="dxa"/>
            <w:vAlign w:val="center"/>
          </w:tcPr>
          <w:p w14:paraId="70CBE94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65" w:type="dxa"/>
            <w:vAlign w:val="center"/>
          </w:tcPr>
          <w:p w14:paraId="59C17DF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069" w:type="dxa"/>
            <w:vAlign w:val="center"/>
          </w:tcPr>
          <w:p w14:paraId="6F0A750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655AA41D" w14:textId="77777777">
        <w:trPr>
          <w:trHeight w:val="1490"/>
        </w:trPr>
        <w:tc>
          <w:tcPr>
            <w:tcW w:w="740" w:type="dxa"/>
            <w:vAlign w:val="center"/>
          </w:tcPr>
          <w:p w14:paraId="2E7633D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35" w:type="dxa"/>
            <w:vAlign w:val="center"/>
          </w:tcPr>
          <w:p w14:paraId="07B0A9F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794" w:type="dxa"/>
            <w:vAlign w:val="center"/>
          </w:tcPr>
          <w:p w14:paraId="1F75F65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755" w:type="dxa"/>
            <w:vAlign w:val="center"/>
          </w:tcPr>
          <w:p w14:paraId="0B77967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65" w:type="dxa"/>
            <w:vAlign w:val="center"/>
          </w:tcPr>
          <w:p w14:paraId="05D3EB3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069" w:type="dxa"/>
            <w:vAlign w:val="center"/>
          </w:tcPr>
          <w:p w14:paraId="2DF32EE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  <w:tr w:rsidR="00000000" w14:paraId="210DF095" w14:textId="77777777">
        <w:trPr>
          <w:trHeight w:val="1489"/>
        </w:trPr>
        <w:tc>
          <w:tcPr>
            <w:tcW w:w="740" w:type="dxa"/>
            <w:vAlign w:val="center"/>
          </w:tcPr>
          <w:p w14:paraId="6156CAB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……</w:t>
            </w:r>
          </w:p>
        </w:tc>
        <w:tc>
          <w:tcPr>
            <w:tcW w:w="1735" w:type="dxa"/>
            <w:vAlign w:val="center"/>
          </w:tcPr>
          <w:p w14:paraId="59ABDB0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794" w:type="dxa"/>
            <w:vAlign w:val="center"/>
          </w:tcPr>
          <w:p w14:paraId="30FF2BE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755" w:type="dxa"/>
            <w:vAlign w:val="center"/>
          </w:tcPr>
          <w:p w14:paraId="4844473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765" w:type="dxa"/>
            <w:vAlign w:val="center"/>
          </w:tcPr>
          <w:p w14:paraId="7E6DAE7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2069" w:type="dxa"/>
            <w:vAlign w:val="center"/>
          </w:tcPr>
          <w:p w14:paraId="50CB447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</w:tr>
      <w:tr w:rsidR="00000000" w14:paraId="6626791F" w14:textId="77777777">
        <w:trPr>
          <w:trHeight w:val="1494"/>
        </w:trPr>
        <w:tc>
          <w:tcPr>
            <w:tcW w:w="740" w:type="dxa"/>
            <w:vAlign w:val="center"/>
          </w:tcPr>
          <w:p w14:paraId="2ED340D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【序号】</w:t>
            </w:r>
          </w:p>
        </w:tc>
        <w:tc>
          <w:tcPr>
            <w:tcW w:w="1735" w:type="dxa"/>
            <w:vAlign w:val="center"/>
          </w:tcPr>
          <w:p w14:paraId="796A971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【业主名称】</w:t>
            </w:r>
          </w:p>
        </w:tc>
        <w:tc>
          <w:tcPr>
            <w:tcW w:w="1794" w:type="dxa"/>
            <w:vAlign w:val="center"/>
          </w:tcPr>
          <w:p w14:paraId="0932852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【业绩项目名称/所在地】</w:t>
            </w:r>
          </w:p>
        </w:tc>
        <w:tc>
          <w:tcPr>
            <w:tcW w:w="1755" w:type="dxa"/>
            <w:vAlign w:val="center"/>
          </w:tcPr>
          <w:p w14:paraId="7229F29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  <w:tc>
          <w:tcPr>
            <w:tcW w:w="1765" w:type="dxa"/>
            <w:vAlign w:val="center"/>
          </w:tcPr>
          <w:p w14:paraId="4E4B8BA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2069" w:type="dxa"/>
            <w:vAlign w:val="center"/>
          </w:tcPr>
          <w:p w14:paraId="4338692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【起止日期】</w:t>
            </w:r>
          </w:p>
        </w:tc>
      </w:tr>
    </w:tbl>
    <w:p w14:paraId="6D017B7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 w14:paraId="6CE98E7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>
      <w:r>
        <w:br w:type="page"/>
      </w:r>
    </w:p>
    <w:p w14:paraId="570A709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46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5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：</w:t>
      </w:r>
    </w:p>
    <w:p w14:paraId="468D840E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正</w:t>
      </w:r>
      <w:r>
        <w:rPr>
          <w:rFonts w:ascii="Times New Roman" w:hAnsi="Times New Roman" w:eastAsia="仿宋"/>
          <w:snapToGrid w:val="0"/>
          <w:color w:val="000000"/>
          <w:spacing w:val="-2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在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类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似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工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程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项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目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情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况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表</w:t>
      </w:r>
    </w:p>
    <w:tbl>
      <w:tblPr>
        <w:tblW w:w="9858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09"/>
        <w:gridCol w:w="2718"/>
        <w:gridCol w:w="1857"/>
        <w:gridCol w:w="3074"/>
      </w:tblGrid>
      <w:tr w:rsidR="00000000" w14:paraId="54EB0ADF" w14:textId="77777777">
        <w:trPr>
          <w:trHeight w:val="624"/>
          <w:jc w:val="center"/>
        </w:trPr>
        <w:tc>
          <w:tcPr>
            <w:tcW w:w="2209" w:type="dxa"/>
            <w:vAlign w:val="center"/>
            <w:shd w:val="clear" w:color="auto" w:fill="D9D9D9"/>
          </w:tcPr>
          <w:p w14:paraId="3E0FDFF5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业主单位</w:t>
            </w:r>
          </w:p>
        </w:tc>
        <w:tc>
          <w:tcPr>
            <w:tcW w:w="2718" w:type="dxa"/>
            <w:vAlign w:val="center"/>
            <w:shd w:val="clear" w:color="auto" w:fill="D9D9D9"/>
          </w:tcPr>
          <w:p w14:paraId="020F8FC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【业主单位】</w:t>
            </w:r>
          </w:p>
        </w:tc>
        <w:tc>
          <w:tcPr>
            <w:tcW w:w="1857" w:type="dxa"/>
            <w:vAlign w:val="center"/>
            <w:shd w:val="clear" w:color="auto" w:fill="D9D9D9"/>
          </w:tcPr>
          <w:p w14:paraId="2A0C5E2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工程名称</w:t>
            </w:r>
          </w:p>
        </w:tc>
        <w:tc>
          <w:tcPr>
            <w:tcW w:w="3074" w:type="dxa"/>
            <w:vAlign w:val="center"/>
            <w:shd w:val="clear" w:color="auto" w:fill="D9D9D9"/>
          </w:tcPr>
          <w:p w14:paraId="3783C36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【工程名称】</w:t>
            </w:r>
          </w:p>
        </w:tc>
      </w:tr>
      <w:tr w:rsidR="00000000" w14:paraId="1BB6C28A" w14:textId="77777777">
        <w:trPr>
          <w:trHeight w:val="619"/>
          <w:jc w:val="center"/>
        </w:trPr>
        <w:tc>
          <w:tcPr>
            <w:tcW w:w="2209" w:type="dxa"/>
            <w:vAlign w:val="center"/>
          </w:tcPr>
          <w:p w14:paraId="580CF46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开工及完工日</w:t>
            </w:r>
          </w:p>
        </w:tc>
        <w:tc>
          <w:tcPr>
            <w:tcW w:w="2718" w:type="dxa"/>
            <w:vAlign w:val="center"/>
          </w:tcPr>
          <w:p w14:paraId="0409537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【开工及完工日】</w:t>
            </w:r>
          </w:p>
        </w:tc>
        <w:tc>
          <w:tcPr>
            <w:tcW w:w="1857" w:type="dxa"/>
            <w:vAlign w:val="center"/>
          </w:tcPr>
          <w:p w14:paraId="74D39E3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监理服务期</w:t>
            </w:r>
          </w:p>
        </w:tc>
        <w:tc>
          <w:tcPr>
            <w:tcW w:w="3074" w:type="dxa"/>
            <w:vAlign w:val="center"/>
          </w:tcPr>
          <w:p w14:paraId="756AC28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【监理服务期】</w:t>
            </w:r>
          </w:p>
        </w:tc>
      </w:tr>
      <w:tr w:rsidR="00000000" w14:paraId="17C92973" w14:textId="77777777">
        <w:trPr>
          <w:trHeight w:val="620"/>
          <w:jc w:val="center"/>
        </w:trPr>
        <w:tc>
          <w:tcPr>
            <w:tcW w:w="2209" w:type="dxa"/>
            <w:vAlign w:val="center"/>
          </w:tcPr>
          <w:p w14:paraId="4D51F2D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施工合同金额</w:t>
            </w:r>
          </w:p>
        </w:tc>
        <w:tc>
          <w:tcPr>
            <w:tcW w:w="2718" w:type="dxa"/>
            <w:vAlign w:val="center"/>
          </w:tcPr>
          <w:p w14:paraId="5BDDD94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【施工合同金额（万元）】</w:t>
            </w:r>
          </w:p>
        </w:tc>
        <w:tc>
          <w:tcPr>
            <w:tcW w:w="1857" w:type="dxa"/>
            <w:vAlign w:val="center"/>
          </w:tcPr>
          <w:p w14:paraId="68E4607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施工单位</w:t>
            </w:r>
          </w:p>
        </w:tc>
        <w:tc>
          <w:tcPr>
            <w:tcW w:w="3074" w:type="dxa"/>
            <w:vAlign w:val="center"/>
          </w:tcPr>
          <w:p w14:paraId="1C55848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【施工单位】</w:t>
            </w:r>
          </w:p>
        </w:tc>
      </w:tr>
      <w:tr w:rsidR="00000000" w14:paraId="5D8BC6DC" w14:textId="77777777">
        <w:trPr>
          <w:trHeight w:val="620"/>
          <w:jc w:val="center"/>
        </w:trPr>
        <w:tc>
          <w:tcPr>
            <w:tcW w:w="2209" w:type="dxa"/>
            <w:vMerge w:val="restart"/>
            <w:tcBorders>
              <w:bottom w:val="nil"/>
            </w:tcBorders>
            <w:vAlign w:val="center"/>
          </w:tcPr>
          <w:p w14:paraId="1B47D96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派出的监理人员</w:t>
            </w:r>
          </w:p>
        </w:tc>
        <w:tc>
          <w:tcPr>
            <w:tcW w:w="2718" w:type="dxa"/>
            <w:vAlign w:val="center"/>
          </w:tcPr>
          <w:p w14:paraId="2E6CEA5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人员数量</w:t>
            </w:r>
          </w:p>
        </w:tc>
        <w:tc>
          <w:tcPr>
            <w:tcW w:w="4931" w:type="dxa"/>
            <w:gridSpan w:val="2"/>
            <w:vAlign w:val="center"/>
          </w:tcPr>
          <w:p w14:paraId="2367BB5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【人员数量（人）】</w:t>
            </w:r>
          </w:p>
        </w:tc>
      </w:tr>
      <w:tr w:rsidR="00000000" w14:paraId="060E4170" w14:textId="77777777">
        <w:trPr>
          <w:trHeight w:val="620"/>
          <w:jc w:val="center"/>
        </w:trPr>
        <w:tc>
          <w:tcPr>
            <w:tcW w:w="2209" w:type="dxa"/>
            <w:vMerge/>
            <w:tcBorders>
              <w:top w:val="nil"/>
            </w:tcBorders>
            <w:vAlign w:val="center"/>
          </w:tcPr>
          <w:p w14:paraId="5658CB3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2718" w:type="dxa"/>
            <w:vAlign w:val="center"/>
          </w:tcPr>
          <w:p w14:paraId="277939B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总监理工程师姓名</w:t>
            </w:r>
          </w:p>
        </w:tc>
        <w:tc>
          <w:tcPr>
            <w:tcW w:w="4931" w:type="dxa"/>
            <w:gridSpan w:val="2"/>
            <w:vAlign w:val="center"/>
          </w:tcPr>
          <w:p w14:paraId="70A85D4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【总监姓名】</w:t>
            </w:r>
          </w:p>
        </w:tc>
      </w:tr>
      <w:tr w:rsidR="00000000" w14:paraId="384873D0" w14:textId="77777777">
        <w:trPr>
          <w:trHeight w:val="2749"/>
          <w:jc w:val="center"/>
        </w:trPr>
        <w:tc>
          <w:tcPr>
            <w:tcW w:w="2209" w:type="dxa"/>
            <w:vAlign w:val="center"/>
          </w:tcPr>
          <w:p w14:paraId="6BF1096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工程概况</w:t>
            </w:r>
          </w:p>
        </w:tc>
        <w:tc>
          <w:tcPr>
            <w:tcW w:w="7649" w:type="dxa"/>
            <w:gridSpan w:val="3"/>
            <w:vAlign w:val="center"/>
          </w:tcPr>
          <w:p w14:paraId="19038D1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【工程概况（工程范围、工程地质条件、施工方法等）】</w:t>
            </w:r>
          </w:p>
        </w:tc>
      </w:tr>
      <w:tr w:rsidR="00000000" w14:paraId="3AB43689" w14:textId="77777777">
        <w:trPr>
          <w:trHeight w:val="2749"/>
          <w:jc w:val="center"/>
        </w:trPr>
        <w:tc>
          <w:tcPr>
            <w:tcW w:w="2209" w:type="dxa"/>
            <w:vAlign w:val="center"/>
          </w:tcPr>
          <w:p w14:paraId="4E8FBED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提供监理服务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</w:rPr>
              <w:t>的情况介绍</w:t>
            </w:r>
          </w:p>
        </w:tc>
        <w:tc>
          <w:tcPr>
            <w:tcW w:w="7649" w:type="dxa"/>
            <w:gridSpan w:val="3"/>
            <w:vAlign w:val="center"/>
          </w:tcPr>
          <w:p w14:paraId="7B99147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 w:val="24"/>
              </w:rPr>
              <w:t>【提供监理服务的情况介绍】</w:t>
            </w:r>
          </w:p>
        </w:tc>
      </w:tr>
      <w:tr w:rsidR="00000000" w14:paraId="6DC8D258" w14:textId="77777777">
        <w:trPr>
          <w:trHeight w:val="2753"/>
          <w:jc w:val="center"/>
        </w:trPr>
        <w:tc>
          <w:tcPr>
            <w:tcW w:w="2209" w:type="dxa"/>
            <w:vAlign w:val="center"/>
          </w:tcPr>
          <w:p w14:paraId="2E9CFCE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业主的地址、联系</w:t>
            </w:r>
          </w:p>
          <w:p w14:paraId="579F5A0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人员与部门、联系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4"/>
              </w:rPr>
              <w:t>电话、传真等。</w:t>
            </w:r>
          </w:p>
        </w:tc>
        <w:tc>
          <w:tcPr>
            <w:tcW w:w="7649" w:type="dxa"/>
            <w:gridSpan w:val="3"/>
            <w:vAlign w:val="center"/>
          </w:tcPr>
          <w:p w14:paraId="174C86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 w:val="24"/>
              </w:rPr>
              <w:t>【业主的地址、联系人员与部门、联系电话、传真等。】</w:t>
            </w:r>
          </w:p>
        </w:tc>
      </w:tr>
    </w:tbl>
    <w:p w14:paraId="4C3A77C6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81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注：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1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、本表根据申请人的情况可以延续和扩展；</w:t>
      </w:r>
    </w:p>
    <w:p w14:paraId="7A11BFDE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2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、本表附合同协议书附件和业主证明材料；</w:t>
      </w:r>
    </w:p>
    <w:p w14:paraId="15FA98CB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6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3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、工程概况中应包括工程范围、工程地质条件、施工方法等。</w:t>
      </w:r>
    </w:p>
    <w:p w14:paraId="49C46203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9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p>
      <w:r>
        <w:br w:type="page"/>
      </w:r>
    </w:p>
    <w:p w14:paraId="0DF0E4C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  <w:lang w:eastAsia="en-US"/>
        </w:rPr>
      </w:pP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  <w:lang w:eastAsia="en-US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49"/>
          <w:kern w:val="0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  <w:lang w:eastAsia="en-US"/>
        </w:rPr>
        <w:t>6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  <w:lang w:eastAsia="en-US"/>
        </w:rPr>
        <w:t>：</w:t>
      </w:r>
    </w:p>
    <w:p w14:paraId="6D84ADE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ind w:left="1680" w:firstLine="2585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  <w:lang w:eastAsia="en-US"/>
        </w:rPr>
      </w:pP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  <w:lang w:eastAsia="en-US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  <w:lang w:eastAsia="en-US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  <w:lang w:eastAsia="en-US"/>
        </w:rPr>
        <w:t>人</w:t>
      </w:r>
      <w:r>
        <w:rPr>
          <w:rFonts w:ascii="Times New Roman" w:hAnsi="Times New Roman" w:eastAsia="仿宋"/>
          <w:snapToGrid w:val="0"/>
          <w:color w:val="000000"/>
          <w:spacing w:val="-22"/>
          <w:kern w:val="0"/>
          <w:sz w:val="28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  <w:lang w:eastAsia="en-US"/>
        </w:rPr>
        <w:t>员</w:t>
      </w:r>
      <w:r>
        <w:rPr>
          <w:rFonts w:ascii="Times New Roman" w:hAnsi="Times New Roman" w:eastAsia="仿宋"/>
          <w:snapToGrid w:val="0"/>
          <w:color w:val="000000"/>
          <w:spacing w:val="-19"/>
          <w:kern w:val="0"/>
          <w:sz w:val="28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  <w:lang w:eastAsia="en-US"/>
        </w:rPr>
        <w:t>资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  <w:lang w:eastAsia="en-US"/>
        </w:rPr>
        <w:t>质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  <w:lang w:eastAsia="en-US"/>
        </w:rPr>
        <w:t>表</w:t>
      </w:r>
    </w:p>
    <w:tbl>
      <w:tblPr>
        <w:tblW w:w="5205" w:type="pct"/>
        <w:jc w:val="center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8"/>
        <w:gridCol w:w="786"/>
        <w:gridCol w:w="6969"/>
        <w:gridCol w:w="1263"/>
      </w:tblGrid>
      <w:tr w:rsidR="00000000" w14:paraId="744CF0BF" w14:textId="77777777">
        <w:trPr>
          <w:trHeight w:val="833"/>
        </w:trPr>
        <w:tc>
          <w:tcPr>
            <w:tcW w:w="560" w:type="pct"/>
            <w:vAlign w:val="center"/>
            <w:shd w:val="clear" w:color="auto" w:fill="D9D9D9"/>
          </w:tcPr>
          <w:p w14:paraId="160F94E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人员</w:t>
            </w:r>
          </w:p>
        </w:tc>
        <w:tc>
          <w:tcPr>
            <w:tcW w:w="387" w:type="pct"/>
            <w:vAlign w:val="center"/>
            <w:shd w:val="clear" w:color="auto" w:fill="D9D9D9"/>
          </w:tcPr>
          <w:p w14:paraId="6ED0985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数量</w:t>
            </w:r>
          </w:p>
        </w:tc>
        <w:tc>
          <w:tcPr>
            <w:tcW w:w="3431" w:type="pct"/>
            <w:vAlign w:val="center"/>
            <w:shd w:val="clear" w:color="auto" w:fill="D9D9D9"/>
          </w:tcPr>
          <w:p w14:paraId="5372334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资质及相关要求</w:t>
            </w:r>
          </w:p>
        </w:tc>
        <w:tc>
          <w:tcPr>
            <w:tcW w:w="619" w:type="pct"/>
            <w:vAlign w:val="center"/>
            <w:shd w:val="clear" w:color="auto" w:fill="D9D9D9"/>
          </w:tcPr>
          <w:p w14:paraId="5F26F33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hint="eastAsia" w:eastAsia="仿宋"/>
                <w:b/>
                <w:snapToGrid w:val="0"/>
                <w:color w:val="000000"/>
                <w:spacing w:val="2"/>
                <w:kern w:val="0"/>
                <w:sz w:val="24"/>
                <w:szCs w:val="24"/>
              </w:rPr>
              <w:t>供应商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2"/>
              </w:rPr>
              <w:t>达到程度的详述</w:t>
            </w:r>
          </w:p>
        </w:tc>
      </w:tr>
      <w:tr w:rsidR="00000000" w14:paraId="2FD95810" w14:textId="77777777">
        <w:trPr>
          <w:trHeight w:val="164"/>
        </w:trPr>
        <w:tc>
          <w:tcPr>
            <w:tcW w:w="560" w:type="pct"/>
            <w:vAlign w:val="center"/>
          </w:tcPr>
          <w:p w14:paraId="46BCCDF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项目总监理工程师</w:t>
            </w:r>
          </w:p>
        </w:tc>
        <w:tc>
          <w:tcPr>
            <w:tcW w:w="387" w:type="pct"/>
            <w:vAlign w:val="center"/>
          </w:tcPr>
          <w:p w14:paraId="5435687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1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7"/>
                <w:kern w:val="0"/>
                <w:sz w:val="24"/>
                <w:szCs w:val="22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名</w:t>
            </w:r>
          </w:p>
        </w:tc>
        <w:tc>
          <w:tcPr>
            <w:tcW w:w="3431" w:type="pct"/>
            <w:vAlign w:val="center"/>
          </w:tcPr>
          <w:p w14:paraId="1FF4CBB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项目总监理工程师须具有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房屋建筑工程</w:t>
            </w:r>
            <w:r>
              <w:rPr>
                <w:rFonts w:ascii="Times New Roman" w:hAnsi="Times New Roman" w:cs="宋体" w:eastAsia="仿宋"/>
                <w:b/>
                <w:bCs/>
                <w:snapToGrid w:val="0"/>
                <w:color w:val="FF0000"/>
                <w:kern w:val="0"/>
                <w:sz w:val="24"/>
                <w:szCs w:val="22"/>
              </w:rPr>
              <w:t>全国注册监理工</w:t>
            </w:r>
            <w:r>
              <w:rPr>
                <w:rFonts w:ascii="Times New Roman" w:hAnsi="Times New Roman" w:cs="宋体" w:eastAsia="仿宋"/>
                <w:b/>
                <w:bCs/>
                <w:snapToGrid w:val="0"/>
                <w:color w:val="FF0000"/>
                <w:spacing w:val="-2"/>
                <w:kern w:val="0"/>
                <w:sz w:val="24"/>
                <w:szCs w:val="22"/>
              </w:rPr>
              <w:t>程师且在供应商单位注册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2"/>
                <w:kern w:val="0"/>
                <w:sz w:val="24"/>
                <w:szCs w:val="22"/>
              </w:rPr>
              <w:t>。</w:t>
            </w:r>
          </w:p>
        </w:tc>
        <w:tc>
          <w:tcPr>
            <w:tcW w:w="619" w:type="pct"/>
            <w:vAlign w:val="center"/>
          </w:tcPr>
          <w:p w14:paraId="0D37C6F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 w:val="20"/>
              </w:rPr>
            </w:pPr>
            <w:r>
              <w:rPr>
                <w:rFonts w:ascii="Times New Roman" w:hAnsi="Times New Roman" w:eastAsia="仿宋"/>
                <w:sz w:val="24"/>
              </w:rPr>
              <w:t>【供应商达到程度的详述】</w:t>
            </w:r>
          </w:p>
        </w:tc>
      </w:tr>
      <w:tr w:rsidR="00000000" w14:paraId="62BAB918" w14:textId="77777777">
        <w:trPr>
          <w:trHeight w:val="2398"/>
        </w:trPr>
        <w:tc>
          <w:tcPr>
            <w:tcW w:w="560" w:type="pct"/>
            <w:vAlign w:val="center"/>
          </w:tcPr>
          <w:p w14:paraId="40141F3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专业监理工程师</w:t>
            </w:r>
          </w:p>
          <w:p w14:paraId="5EFEBD8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7" w:type="pct"/>
            <w:vAlign w:val="center"/>
          </w:tcPr>
          <w:p w14:paraId="6DB8B1A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2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7"/>
                <w:kern w:val="0"/>
                <w:sz w:val="24"/>
                <w:szCs w:val="22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名</w:t>
            </w:r>
          </w:p>
        </w:tc>
        <w:tc>
          <w:tcPr>
            <w:tcW w:w="3431" w:type="pct"/>
            <w:vAlign w:val="center"/>
          </w:tcPr>
          <w:p w14:paraId="6183A7C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b/>
                <w:bCs/>
                <w:snapToGrid w:val="0"/>
                <w:color w:val="FF0000"/>
                <w:spacing w:val="-1"/>
                <w:kern w:val="0"/>
                <w:sz w:val="24"/>
                <w:szCs w:val="22"/>
              </w:rPr>
              <w:t>2</w:t>
            </w:r>
            <w:r>
              <w:rPr>
                <w:rFonts w:ascii="Times New Roman" w:hAnsi="Times New Roman" w:cs="宋体" w:eastAsia="仿宋"/>
                <w:b/>
                <w:bCs/>
                <w:snapToGrid w:val="0"/>
                <w:color w:val="FF0000"/>
                <w:spacing w:val="-1"/>
                <w:kern w:val="0"/>
                <w:sz w:val="24"/>
                <w:szCs w:val="22"/>
              </w:rPr>
              <w:t>名持有房屋建筑工程专业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1"/>
                <w:kern w:val="0"/>
                <w:sz w:val="24"/>
                <w:szCs w:val="22"/>
              </w:rPr>
              <w:t>的全国注册监理工程师注册执业证书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或省（含直辖市、自治区）监理工程师岗位证书或省（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3"/>
                <w:kern w:val="0"/>
                <w:sz w:val="24"/>
                <w:szCs w:val="22"/>
              </w:rPr>
              <w:t>含直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辖市、自治区）监理工程师从业水平能力证书，且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3"/>
                <w:kern w:val="0"/>
                <w:sz w:val="24"/>
                <w:szCs w:val="22"/>
              </w:rPr>
              <w:t>在供应商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单位注册。</w:t>
            </w:r>
          </w:p>
          <w:p w14:paraId="12C7ACE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注：</w:t>
            </w:r>
          </w:p>
          <w:p w14:paraId="1140AAD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（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1)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若投标文件中提供的上述证书未能体现所要求的专业，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4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则投标文件中另须附相应的职称证书或学历证书证明其符合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2"/>
              </w:rPr>
              <w:t>要求；</w:t>
            </w:r>
          </w:p>
          <w:p w14:paraId="78E748F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2"/>
              </w:rPr>
              <w:t>(2)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"/>
                <w:kern w:val="0"/>
                <w:sz w:val="24"/>
                <w:szCs w:val="22"/>
              </w:rPr>
              <w:t>若投标文件中提供的省（含直辖市、自治区）监理工程师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5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2"/>
                <w:kern w:val="0"/>
                <w:sz w:val="24"/>
                <w:szCs w:val="22"/>
              </w:rPr>
              <w:t>岗位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2"/>
                <w:kern w:val="0"/>
                <w:sz w:val="24"/>
                <w:szCs w:val="22"/>
              </w:rPr>
              <w:t>证书或省（含直辖市、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9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2"/>
                <w:kern w:val="0"/>
                <w:sz w:val="24"/>
                <w:szCs w:val="22"/>
              </w:rPr>
              <w:t>自治区）监理工程师从业水平能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力证书未能体现所要求的专业及注册单位，则投标文件中可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2"/>
                <w:kern w:val="0"/>
                <w:sz w:val="24"/>
                <w:szCs w:val="22"/>
              </w:rPr>
              <w:t>另附省（含直辖市、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9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2"/>
                <w:kern w:val="0"/>
                <w:sz w:val="24"/>
                <w:szCs w:val="22"/>
              </w:rPr>
              <w:t>自治区）及以上人民政府建设行政主管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2"/>
                <w:kern w:val="0"/>
                <w:sz w:val="24"/>
                <w:szCs w:val="22"/>
              </w:rPr>
              <w:t>部门或省（含直辖市、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69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2"/>
                <w:kern w:val="0"/>
                <w:sz w:val="24"/>
                <w:szCs w:val="22"/>
              </w:rPr>
              <w:t>自治区）及以上行业协会（如建筑业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协会或建设监理协会或建设工程监理管理协会或建设工程咨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询行业协会或全过程工程咨询与监理管理协会等）网站查询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1"/>
                <w:kern w:val="0"/>
                <w:sz w:val="24"/>
                <w:szCs w:val="22"/>
              </w:rPr>
              <w:t>结果的截图证明其符合要求。</w:t>
            </w:r>
          </w:p>
        </w:tc>
        <w:tc>
          <w:tcPr>
            <w:tcW w:w="619" w:type="pct"/>
            <w:vAlign w:val="center"/>
          </w:tcPr>
          <w:p w14:paraId="5BE7B29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center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 w:val="20"/>
              </w:rPr>
            </w:pPr>
            <w:r>
              <w:rPr>
                <w:rFonts w:ascii="Times New Roman" w:hAnsi="Times New Roman" w:eastAsia="仿宋"/>
                <w:sz w:val="24"/>
              </w:rPr>
              <w:t>【供应商达到程度的详述】</w:t>
            </w:r>
          </w:p>
        </w:tc>
      </w:tr>
      <w:tr w:rsidR="00000000" w14:paraId="38EC5825" w14:textId="77777777">
        <w:trPr>
          <w:trHeight w:val="1139"/>
        </w:trPr>
        <w:tc>
          <w:tcPr>
            <w:tcW w:w="560" w:type="pct"/>
            <w:vAlign w:val="center"/>
          </w:tcPr>
          <w:p w14:paraId="305BCC0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b/>
                <w:bCs/>
                <w:snapToGrid w:val="0"/>
                <w:color w:val="FF0000"/>
                <w:spacing w:val="-6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监理员</w:t>
            </w:r>
          </w:p>
        </w:tc>
        <w:tc>
          <w:tcPr>
            <w:tcW w:w="387" w:type="pct"/>
            <w:vAlign w:val="center"/>
          </w:tcPr>
          <w:p w14:paraId="4CAFCBA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spacing w:val="-17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2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8"/>
                <w:kern w:val="0"/>
                <w:sz w:val="24"/>
                <w:szCs w:val="22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  <w:lang w:eastAsia="en-US"/>
              </w:rPr>
              <w:t>名</w:t>
            </w:r>
          </w:p>
        </w:tc>
        <w:tc>
          <w:tcPr>
            <w:tcW w:w="3431" w:type="pct"/>
            <w:vAlign w:val="center"/>
          </w:tcPr>
          <w:p w14:paraId="0F241FE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FF0000"/>
                <w:spacing w:val="-6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持有监理员以上（含监理员）注册（或岗位）证书</w:t>
            </w:r>
          </w:p>
        </w:tc>
        <w:tc>
          <w:tcPr>
            <w:tcW w:w="619" w:type="pct"/>
            <w:vAlign w:val="center"/>
          </w:tcPr>
          <w:p w14:paraId="77E8CC2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 w:val="20"/>
              </w:rPr>
            </w:pPr>
            <w:r>
              <w:rPr>
                <w:rFonts w:ascii="Times New Roman" w:hAnsi="Times New Roman" w:eastAsia="仿宋"/>
                <w:sz w:val="24"/>
              </w:rPr>
              <w:t>【供应商达到程度的详述】</w:t>
            </w:r>
          </w:p>
        </w:tc>
      </w:tr>
      <w:tr w:rsidR="00000000" w14:paraId="3024CED8" w14:textId="77777777">
        <w:trPr>
          <w:trHeight w:val="518"/>
        </w:trPr>
        <w:tc>
          <w:tcPr>
            <w:tcW w:w="5000" w:type="pct"/>
            <w:gridSpan w:val="4"/>
            <w:vAlign w:val="center"/>
          </w:tcPr>
          <w:p w14:paraId="5DFE5FF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注：</w:t>
            </w:r>
          </w:p>
          <w:p w14:paraId="02B4E02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textAlignment w:val="baseline"/>
              <w:rPr>
                <w:rFonts w:ascii="仿宋" w:hAnsi="仿宋" w:cs="宋体" w:eastAsia="仿宋"/>
                <w:snapToGrid w:val="0"/>
                <w:color w:val="000000"/>
                <w:spacing w:val="-5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spacing w:val="-5"/>
                <w:kern w:val="0"/>
                <w:sz w:val="24"/>
                <w:szCs w:val="22"/>
              </w:rPr>
              <w:t>1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5"/>
                <w:kern w:val="0"/>
                <w:sz w:val="24"/>
                <w:szCs w:val="22"/>
              </w:rPr>
              <w:t>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上表人员数量为最低配备数量，供应商必须满足，否则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5"/>
                <w:kern w:val="0"/>
                <w:sz w:val="24"/>
                <w:szCs w:val="22"/>
              </w:rPr>
              <w:t>评委审查后作资格审查不通过处理</w:t>
            </w:r>
          </w:p>
          <w:p w14:paraId="7008D67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textAlignment w:val="baseline"/>
              <w:rPr>
                <w:rFonts w:ascii="仿宋" w:hAnsi="仿宋" w:cs="宋体" w:eastAsia="仿宋"/>
                <w:snapToGrid w:val="0"/>
                <w:color w:val="000000"/>
                <w:spacing w:val="-5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spacing w:val="-5"/>
                <w:kern w:val="0"/>
                <w:sz w:val="24"/>
                <w:szCs w:val="22"/>
              </w:rPr>
              <w:t>2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5"/>
                <w:kern w:val="0"/>
                <w:sz w:val="24"/>
                <w:szCs w:val="22"/>
              </w:rPr>
              <w:t>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施工过程中，中标单位可根据实际工作需要及时增加人员，业主有权根据具体情况要求监理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人增加或更换监理人员</w:t>
            </w:r>
          </w:p>
          <w:p w14:paraId="1E18955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textAlignment w:val="baseline"/>
              <w:rPr>
                <w:rFonts w:ascii="仿宋" w:hAnsi="仿宋" w:cs="宋体" w:eastAsia="仿宋"/>
                <w:snapToGrid w:val="0"/>
                <w:color w:val="000000"/>
                <w:spacing w:val="-5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spacing w:val="-5"/>
                <w:kern w:val="0"/>
                <w:sz w:val="24"/>
                <w:szCs w:val="22"/>
              </w:rPr>
              <w:t>3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5"/>
                <w:kern w:val="0"/>
                <w:sz w:val="24"/>
                <w:szCs w:val="22"/>
              </w:rPr>
              <w:t>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2"/>
              </w:rPr>
              <w:t>除另有规定外，以上配备的人员不允许相互兼职</w:t>
            </w:r>
          </w:p>
        </w:tc>
      </w:tr>
    </w:tbl>
    <w:p>
      <w:r>
        <w:br w:type="page"/>
      </w:r>
    </w:p>
    <w:p w14:paraId="0F1FF17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Rule="exact" w:line="560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br w:type="page"/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45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7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：</w:t>
      </w:r>
    </w:p>
    <w:p w14:paraId="577F102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55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409BDBF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8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机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构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人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员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配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备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8"/>
          <w:szCs w:val="24"/>
        </w:rPr>
        <w:t>表</w:t>
      </w:r>
    </w:p>
    <w:p w14:paraId="36539D1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6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40BDE12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5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tbl>
      <w:tblPr>
        <w:tblW w:w="9850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20"/>
        <w:gridCol w:w="1121"/>
        <w:gridCol w:w="916"/>
        <w:gridCol w:w="916"/>
        <w:gridCol w:w="1051"/>
        <w:gridCol w:w="1297"/>
        <w:gridCol w:w="1754"/>
        <w:gridCol w:w="955"/>
        <w:gridCol w:w="920"/>
      </w:tblGrid>
      <w:tr w:rsidR="00000000" w14:paraId="32A5E3FD" w14:textId="77777777">
        <w:trPr>
          <w:trHeight w:val="729"/>
        </w:trPr>
        <w:tc>
          <w:tcPr>
            <w:tcW w:w="920" w:type="dxa"/>
            <w:shd w:val="clear" w:color="auto" w:fill="D9D9D9"/>
          </w:tcPr>
          <w:p w14:paraId="4F72992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序号</w:t>
            </w:r>
          </w:p>
        </w:tc>
        <w:tc>
          <w:tcPr>
            <w:tcW w:w="1121" w:type="dxa"/>
            <w:shd w:val="clear" w:color="auto" w:fill="D9D9D9"/>
          </w:tcPr>
          <w:p w14:paraId="7A6AA27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姓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13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</w:p>
        </w:tc>
        <w:tc>
          <w:tcPr>
            <w:tcW w:w="916" w:type="dxa"/>
            <w:shd w:val="clear" w:color="auto" w:fill="D9D9D9"/>
          </w:tcPr>
          <w:p w14:paraId="67E8AB7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年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龄</w:t>
            </w:r>
          </w:p>
        </w:tc>
        <w:tc>
          <w:tcPr>
            <w:tcW w:w="916" w:type="dxa"/>
            <w:shd w:val="clear" w:color="auto" w:fill="D9D9D9"/>
          </w:tcPr>
          <w:p w14:paraId="6407D40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学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13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历</w:t>
            </w:r>
          </w:p>
        </w:tc>
        <w:tc>
          <w:tcPr>
            <w:tcW w:w="1051" w:type="dxa"/>
            <w:shd w:val="clear" w:color="auto" w:fill="D9D9D9"/>
          </w:tcPr>
          <w:p w14:paraId="1B5D961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专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业</w:t>
            </w:r>
          </w:p>
        </w:tc>
        <w:tc>
          <w:tcPr>
            <w:tcW w:w="1297" w:type="dxa"/>
            <w:shd w:val="clear" w:color="auto" w:fill="D9D9D9"/>
          </w:tcPr>
          <w:p w14:paraId="7053B4C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职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称</w:t>
            </w:r>
          </w:p>
        </w:tc>
        <w:tc>
          <w:tcPr>
            <w:tcW w:w="1754" w:type="dxa"/>
            <w:shd w:val="clear" w:color="auto" w:fill="D9D9D9"/>
          </w:tcPr>
          <w:p w14:paraId="564A96D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项目职务</w:t>
            </w:r>
          </w:p>
        </w:tc>
        <w:tc>
          <w:tcPr>
            <w:tcW w:w="955" w:type="dxa"/>
            <w:shd w:val="clear" w:color="auto" w:fill="D9D9D9"/>
          </w:tcPr>
          <w:p w14:paraId="0688EB6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监理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12"/>
                <w:kern w:val="0"/>
                <w:sz w:val="24"/>
                <w:szCs w:val="24"/>
                <w:lang w:eastAsia="en-US"/>
              </w:rPr>
              <w:t>时段</w:t>
            </w:r>
          </w:p>
        </w:tc>
        <w:tc>
          <w:tcPr>
            <w:tcW w:w="920" w:type="dxa"/>
            <w:shd w:val="clear" w:color="auto" w:fill="D9D9D9"/>
          </w:tcPr>
          <w:p w14:paraId="4DBBA49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备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9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注</w:t>
            </w:r>
          </w:p>
        </w:tc>
      </w:tr>
      <w:tr w:rsidR="00000000" w14:paraId="4E9DCDFF" w14:textId="77777777">
        <w:trPr>
          <w:trHeight w:val="724"/>
        </w:trPr>
        <w:tc>
          <w:tcPr>
            <w:tcW w:w="920" w:type="dxa"/>
          </w:tcPr>
          <w:p w14:paraId="21281E0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121" w:type="dxa"/>
          </w:tcPr>
          <w:p w14:paraId="1B15BAF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【人员姓名】</w:t>
            </w:r>
          </w:p>
        </w:tc>
        <w:tc>
          <w:tcPr>
            <w:tcW w:w="916" w:type="dxa"/>
          </w:tcPr>
          <w:p w14:paraId="2BB2018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【年龄】</w:t>
            </w:r>
          </w:p>
        </w:tc>
        <w:tc>
          <w:tcPr>
            <w:tcW w:w="916" w:type="dxa"/>
          </w:tcPr>
          <w:p w14:paraId="66F063B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051" w:type="dxa"/>
          </w:tcPr>
          <w:p w14:paraId="2F2D4F2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【专业】</w:t>
            </w:r>
          </w:p>
        </w:tc>
        <w:tc>
          <w:tcPr>
            <w:tcW w:w="1297" w:type="dxa"/>
          </w:tcPr>
          <w:p w14:paraId="78413F9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【职称】</w:t>
            </w:r>
          </w:p>
        </w:tc>
        <w:tc>
          <w:tcPr>
            <w:tcW w:w="1754" w:type="dxa"/>
          </w:tcPr>
          <w:p w14:paraId="7A3149D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【项目职务】</w:t>
            </w:r>
          </w:p>
        </w:tc>
        <w:tc>
          <w:tcPr>
            <w:tcW w:w="955" w:type="dxa"/>
          </w:tcPr>
          <w:p w14:paraId="4FEA89C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【监理时段】</w:t>
            </w:r>
          </w:p>
        </w:tc>
        <w:tc>
          <w:tcPr>
            <w:tcW w:w="920" w:type="dxa"/>
          </w:tcPr>
          <w:p w14:paraId="73B3AA6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【备注】</w:t>
            </w:r>
          </w:p>
        </w:tc>
      </w:tr>
      <w:tr w:rsidR="00000000" w14:paraId="528F26F7" w14:textId="77777777">
        <w:trPr>
          <w:trHeight w:val="725"/>
        </w:trPr>
        <w:tc>
          <w:tcPr>
            <w:tcW w:w="920" w:type="dxa"/>
          </w:tcPr>
          <w:p w14:paraId="16F484A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121" w:type="dxa"/>
          </w:tcPr>
          <w:p w14:paraId="3D92E74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【人员姓名】</w:t>
            </w:r>
          </w:p>
        </w:tc>
        <w:tc>
          <w:tcPr>
            <w:tcW w:w="916" w:type="dxa"/>
          </w:tcPr>
          <w:p w14:paraId="47BF16A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【年龄】</w:t>
            </w:r>
          </w:p>
        </w:tc>
        <w:tc>
          <w:tcPr>
            <w:tcW w:w="916" w:type="dxa"/>
          </w:tcPr>
          <w:p w14:paraId="08D52E0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051" w:type="dxa"/>
          </w:tcPr>
          <w:p w14:paraId="7552C9A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【专业】</w:t>
            </w:r>
          </w:p>
        </w:tc>
        <w:tc>
          <w:tcPr>
            <w:tcW w:w="1297" w:type="dxa"/>
          </w:tcPr>
          <w:p w14:paraId="041018F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【职称】</w:t>
            </w:r>
          </w:p>
        </w:tc>
        <w:tc>
          <w:tcPr>
            <w:tcW w:w="1754" w:type="dxa"/>
          </w:tcPr>
          <w:p w14:paraId="78998B6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【项目职务】</w:t>
            </w:r>
          </w:p>
        </w:tc>
        <w:tc>
          <w:tcPr>
            <w:tcW w:w="955" w:type="dxa"/>
          </w:tcPr>
          <w:p w14:paraId="35869F1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【监理时段】</w:t>
            </w:r>
          </w:p>
        </w:tc>
        <w:tc>
          <w:tcPr>
            <w:tcW w:w="920" w:type="dxa"/>
          </w:tcPr>
          <w:p w14:paraId="08918B0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【备注】</w:t>
            </w:r>
          </w:p>
        </w:tc>
      </w:tr>
      <w:tr w:rsidR="00000000" w14:paraId="08CB47EB" w14:textId="77777777">
        <w:trPr>
          <w:trHeight w:val="724"/>
        </w:trPr>
        <w:tc>
          <w:tcPr>
            <w:tcW w:w="920" w:type="dxa"/>
          </w:tcPr>
          <w:p w14:paraId="58D6BE0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121" w:type="dxa"/>
          </w:tcPr>
          <w:p w14:paraId="4143F1E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【人员姓名】</w:t>
            </w:r>
          </w:p>
        </w:tc>
        <w:tc>
          <w:tcPr>
            <w:tcW w:w="916" w:type="dxa"/>
          </w:tcPr>
          <w:p w14:paraId="66A3CD9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【年龄】</w:t>
            </w:r>
          </w:p>
        </w:tc>
        <w:tc>
          <w:tcPr>
            <w:tcW w:w="916" w:type="dxa"/>
          </w:tcPr>
          <w:p w14:paraId="3513B75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051" w:type="dxa"/>
          </w:tcPr>
          <w:p w14:paraId="506D13A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【专业】</w:t>
            </w:r>
          </w:p>
        </w:tc>
        <w:tc>
          <w:tcPr>
            <w:tcW w:w="1297" w:type="dxa"/>
          </w:tcPr>
          <w:p w14:paraId="03984E2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【职称】</w:t>
            </w:r>
          </w:p>
        </w:tc>
        <w:tc>
          <w:tcPr>
            <w:tcW w:w="1754" w:type="dxa"/>
          </w:tcPr>
          <w:p w14:paraId="04FB0F8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【项目职务】</w:t>
            </w:r>
          </w:p>
        </w:tc>
        <w:tc>
          <w:tcPr>
            <w:tcW w:w="955" w:type="dxa"/>
          </w:tcPr>
          <w:p w14:paraId="2E8E797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【监理时段】</w:t>
            </w:r>
          </w:p>
        </w:tc>
        <w:tc>
          <w:tcPr>
            <w:tcW w:w="920" w:type="dxa"/>
          </w:tcPr>
          <w:p w14:paraId="2AD6AD8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【备注】</w:t>
            </w:r>
          </w:p>
        </w:tc>
      </w:tr>
      <w:tr w:rsidR="00000000" w14:paraId="3F308F7A" w14:textId="77777777">
        <w:trPr>
          <w:trHeight w:val="724"/>
        </w:trPr>
        <w:tc>
          <w:tcPr>
            <w:tcW w:w="920" w:type="dxa"/>
          </w:tcPr>
          <w:p w14:paraId="7992C73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121" w:type="dxa"/>
          </w:tcPr>
          <w:p w14:paraId="0EF1F98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【人员姓名】</w:t>
            </w:r>
          </w:p>
        </w:tc>
        <w:tc>
          <w:tcPr>
            <w:tcW w:w="916" w:type="dxa"/>
          </w:tcPr>
          <w:p w14:paraId="73FD800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【年龄】</w:t>
            </w:r>
          </w:p>
        </w:tc>
        <w:tc>
          <w:tcPr>
            <w:tcW w:w="916" w:type="dxa"/>
          </w:tcPr>
          <w:p w14:paraId="5F25BF9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051" w:type="dxa"/>
          </w:tcPr>
          <w:p w14:paraId="463515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【专业】</w:t>
            </w:r>
          </w:p>
        </w:tc>
        <w:tc>
          <w:tcPr>
            <w:tcW w:w="1297" w:type="dxa"/>
          </w:tcPr>
          <w:p w14:paraId="7D82AD5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【职称】</w:t>
            </w:r>
          </w:p>
        </w:tc>
        <w:tc>
          <w:tcPr>
            <w:tcW w:w="1754" w:type="dxa"/>
          </w:tcPr>
          <w:p w14:paraId="1940C0C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【项目职务】</w:t>
            </w:r>
          </w:p>
        </w:tc>
        <w:tc>
          <w:tcPr>
            <w:tcW w:w="955" w:type="dxa"/>
          </w:tcPr>
          <w:p w14:paraId="6430EBA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【监理时段】</w:t>
            </w:r>
          </w:p>
        </w:tc>
        <w:tc>
          <w:tcPr>
            <w:tcW w:w="920" w:type="dxa"/>
          </w:tcPr>
          <w:p w14:paraId="43CD89E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【备注】</w:t>
            </w:r>
          </w:p>
        </w:tc>
      </w:tr>
      <w:tr w:rsidR="00000000" w14:paraId="5FB83330" w14:textId="77777777">
        <w:trPr>
          <w:trHeight w:val="724"/>
        </w:trPr>
        <w:tc>
          <w:tcPr>
            <w:tcW w:w="920" w:type="dxa"/>
          </w:tcPr>
          <w:p w14:paraId="44FD215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121" w:type="dxa"/>
          </w:tcPr>
          <w:p w14:paraId="3DF6227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【人员姓名】</w:t>
            </w:r>
          </w:p>
        </w:tc>
        <w:tc>
          <w:tcPr>
            <w:tcW w:w="916" w:type="dxa"/>
          </w:tcPr>
          <w:p w14:paraId="2695DB3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【年龄】</w:t>
            </w:r>
          </w:p>
        </w:tc>
        <w:tc>
          <w:tcPr>
            <w:tcW w:w="916" w:type="dxa"/>
          </w:tcPr>
          <w:p w14:paraId="5E08BE7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051" w:type="dxa"/>
          </w:tcPr>
          <w:p w14:paraId="107F355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【专业】</w:t>
            </w:r>
          </w:p>
        </w:tc>
        <w:tc>
          <w:tcPr>
            <w:tcW w:w="1297" w:type="dxa"/>
          </w:tcPr>
          <w:p w14:paraId="7B2D41B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【职称】</w:t>
            </w:r>
          </w:p>
        </w:tc>
        <w:tc>
          <w:tcPr>
            <w:tcW w:w="1754" w:type="dxa"/>
          </w:tcPr>
          <w:p w14:paraId="123EC26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【项目职务】</w:t>
            </w:r>
          </w:p>
        </w:tc>
        <w:tc>
          <w:tcPr>
            <w:tcW w:w="955" w:type="dxa"/>
          </w:tcPr>
          <w:p w14:paraId="0CB5AB3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【监理时段】</w:t>
            </w:r>
          </w:p>
        </w:tc>
        <w:tc>
          <w:tcPr>
            <w:tcW w:w="920" w:type="dxa"/>
          </w:tcPr>
          <w:p w14:paraId="3076FC4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【备注】</w:t>
            </w:r>
          </w:p>
        </w:tc>
      </w:tr>
      <w:tr w:rsidR="00000000" w14:paraId="407CA180" w14:textId="77777777">
        <w:trPr>
          <w:trHeight w:val="729"/>
        </w:trPr>
        <w:tc>
          <w:tcPr>
            <w:tcW w:w="920" w:type="dxa"/>
          </w:tcPr>
          <w:p w14:paraId="38908FA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…….</w:t>
            </w:r>
          </w:p>
        </w:tc>
        <w:tc>
          <w:tcPr>
            <w:tcW w:w="1121" w:type="dxa"/>
          </w:tcPr>
          <w:p w14:paraId="1CE3E3F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916" w:type="dxa"/>
          </w:tcPr>
          <w:p w14:paraId="6DAE577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916" w:type="dxa"/>
          </w:tcPr>
          <w:p w14:paraId="545D97E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051" w:type="dxa"/>
          </w:tcPr>
          <w:p w14:paraId="2598D9D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297" w:type="dxa"/>
          </w:tcPr>
          <w:p w14:paraId="73E93EE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754" w:type="dxa"/>
          </w:tcPr>
          <w:p w14:paraId="561E25A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955" w:type="dxa"/>
          </w:tcPr>
          <w:p w14:paraId="5D97C233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920" w:type="dxa"/>
          </w:tcPr>
          <w:p w14:paraId="2201F7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</w:tr>
    </w:tbl>
    <w:p w14:paraId="084C941B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92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 w14:paraId="7CDA72CC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98" w:line="560" w:lineRule="exact"/>
        <w:ind w:right="109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30"/>
          <w:szCs w:val="30"/>
        </w:rPr>
      </w:pPr>
      <w:r>
        <w:rPr>
          <w:rFonts w:ascii="Times New Roman" w:hAnsi="Times New Roman" w:eastAsia="仿宋"/>
          <w:snapToGrid w:val="0"/>
          <w:color w:val="000000"/>
          <w:spacing w:val="-5"/>
          <w:kern w:val="0"/>
          <w:sz w:val="24"/>
          <w:szCs w:val="30"/>
        </w:rPr>
        <w:t>注：</w:t>
      </w:r>
      <w:r>
        <w:rPr>
          <w:rFonts w:ascii="Times New Roman" w:hAnsi="Times New Roman" w:eastAsia="仿宋"/>
          <w:snapToGrid w:val="0"/>
          <w:color w:val="000000"/>
          <w:spacing w:val="-5"/>
          <w:kern w:val="0"/>
          <w:sz w:val="24"/>
          <w:szCs w:val="30"/>
        </w:rPr>
        <w:t>1</w:t>
      </w:r>
      <w:r>
        <w:rPr>
          <w:rFonts w:ascii="Times New Roman" w:hAnsi="Times New Roman" w:eastAsia="仿宋"/>
          <w:snapToGrid w:val="0"/>
          <w:color w:val="000000"/>
          <w:spacing w:val="-5"/>
          <w:kern w:val="0"/>
          <w:sz w:val="24"/>
          <w:szCs w:val="30"/>
        </w:rPr>
        <w:t>、供应商须严格按照采购文件要求（附表</w:t>
      </w:r>
      <w:r>
        <w:rPr>
          <w:rFonts w:ascii="Times New Roman" w:hAnsi="Times New Roman" w:eastAsia="仿宋"/>
          <w:snapToGrid w:val="0"/>
          <w:color w:val="000000"/>
          <w:spacing w:val="-46"/>
          <w:kern w:val="0"/>
          <w:sz w:val="24"/>
          <w:szCs w:val="30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5"/>
          <w:kern w:val="0"/>
          <w:sz w:val="24"/>
          <w:szCs w:val="30"/>
        </w:rPr>
        <w:t>6</w:t>
      </w:r>
      <w:r>
        <w:rPr>
          <w:rFonts w:ascii="Times New Roman" w:hAnsi="Times New Roman" w:eastAsia="仿宋"/>
          <w:snapToGrid w:val="0"/>
          <w:color w:val="000000"/>
          <w:spacing w:val="-64"/>
          <w:kern w:val="0"/>
          <w:sz w:val="24"/>
          <w:szCs w:val="30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5"/>
          <w:kern w:val="0"/>
          <w:sz w:val="24"/>
          <w:szCs w:val="30"/>
        </w:rPr>
        <w:t>及评分细则中要求）配备</w:t>
      </w:r>
      <w:r>
        <w:rPr>
          <w:rFonts w:ascii="Times New Roman" w:hAnsi="Times New Roman" w:eastAsia="仿宋"/>
          <w:snapToGrid w:val="0"/>
          <w:color w:val="000000"/>
          <w:spacing w:val="2"/>
          <w:kern w:val="0"/>
          <w:sz w:val="24"/>
          <w:szCs w:val="30"/>
        </w:rPr>
        <w:t>相应</w:t>
      </w:r>
      <w:r>
        <w:rPr>
          <w:rFonts w:ascii="Times New Roman" w:hAnsi="Times New Roman" w:eastAsia="仿宋"/>
          <w:snapToGrid w:val="0"/>
          <w:color w:val="000000"/>
          <w:spacing w:val="2"/>
          <w:kern w:val="0"/>
          <w:sz w:val="24"/>
          <w:szCs w:val="30"/>
        </w:rPr>
        <w:t>项目职务的人员。</w:t>
      </w:r>
    </w:p>
    <w:p w14:paraId="6372F5A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59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30"/>
          <w:szCs w:val="30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2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、本附表</w:t>
      </w:r>
      <w:r>
        <w:rPr>
          <w:rFonts w:ascii="Times New Roman" w:hAnsi="Times New Roman" w:eastAsia="仿宋"/>
          <w:snapToGrid w:val="0"/>
          <w:color w:val="000000"/>
          <w:spacing w:val="-57"/>
          <w:kern w:val="0"/>
          <w:sz w:val="24"/>
          <w:szCs w:val="30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7</w:t>
      </w:r>
      <w:r>
        <w:rPr>
          <w:rFonts w:ascii="Times New Roman" w:hAnsi="Times New Roman" w:eastAsia="仿宋"/>
          <w:snapToGrid w:val="0"/>
          <w:color w:val="000000"/>
          <w:spacing w:val="-35"/>
          <w:kern w:val="0"/>
          <w:sz w:val="24"/>
          <w:szCs w:val="30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中人员对应的项目职务，作为评委会评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4"/>
          <w:szCs w:val="30"/>
        </w:rPr>
        <w:t>审的依据。</w:t>
      </w:r>
    </w:p>
    <w:p w14:paraId="4C468665" w14:textId="77777777" w:rsidR="00000000" w:rsidRPr="002D7F20" w:rsidRDefault="00F15429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spacing w:val="-1"/>
          <w:kern w:val="0"/>
          <w:sz w:val="30"/>
          <w:szCs w:val="30"/>
        </w:rPr>
      </w:pPr>
      <w:r w:rsidRPr="002D7F20"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3</w:t>
      </w:r>
      <w:r w:rsidRPr="002D7F20"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、</w:t>
      </w:r>
      <w:r w:rsidR="002D7F20" w:rsidRPr="002D7F20"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提供</w:t>
      </w:r>
      <w:r w:rsidRPr="002D7F20"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202</w:t>
      </w:r>
      <w:r w:rsidRPr="002D7F20"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6</w:t>
      </w:r>
      <w:r w:rsidRPr="002D7F20"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年</w:t>
      </w:r>
      <w:r w:rsidRPr="002D7F20"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1</w:t>
      </w:r>
      <w:r w:rsidRPr="002D7F20"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30"/>
        </w:rPr>
        <w:t>月以来任意一个月社保缴纳证明材料</w:t>
      </w:r>
    </w:p>
    <w:p>
      <w:r>
        <w:br w:type="page"/>
      </w:r>
    </w:p>
    <w:p w14:paraId="489EA72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47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50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8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：</w:t>
      </w:r>
    </w:p>
    <w:p w14:paraId="097F9AE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拟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投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入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人</w:t>
      </w:r>
      <w:r>
        <w:rPr>
          <w:rFonts w:ascii="Times New Roman" w:hAnsi="Times New Roman" w:eastAsia="仿宋"/>
          <w:snapToGrid w:val="0"/>
          <w:color w:val="000000"/>
          <w:spacing w:val="-2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员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简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历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表</w:t>
      </w:r>
    </w:p>
    <w:p w14:paraId="7F663C9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2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tbl>
      <w:tblPr>
        <w:tblW w:w="9852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625"/>
        <w:gridCol w:w="1625"/>
        <w:gridCol w:w="1628"/>
        <w:gridCol w:w="1627"/>
        <w:gridCol w:w="1638"/>
      </w:tblGrid>
      <w:tr w:rsidR="00000000" w14:paraId="5C120ABE" w14:textId="77777777">
        <w:trPr>
          <w:trHeight w:val="556"/>
        </w:trPr>
        <w:tc>
          <w:tcPr>
            <w:tcW w:w="1709" w:type="dxa"/>
            <w:vAlign w:val="center"/>
            <w:shd w:val="clear" w:color="auto" w:fill="D9D9D9"/>
          </w:tcPr>
          <w:p w14:paraId="102EB72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姓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6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6B34643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【人员姓名】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53F4D1F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性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7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别</w:t>
            </w:r>
          </w:p>
        </w:tc>
        <w:tc>
          <w:tcPr>
            <w:tcW w:w="1628" w:type="dxa"/>
            <w:vAlign w:val="center"/>
            <w:shd w:val="clear" w:color="auto" w:fill="D9D9D9"/>
          </w:tcPr>
          <w:p w14:paraId="7228D29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【性别】</w:t>
            </w:r>
          </w:p>
        </w:tc>
        <w:tc>
          <w:tcPr>
            <w:tcW w:w="1627" w:type="dxa"/>
            <w:vAlign w:val="center"/>
            <w:shd w:val="clear" w:color="auto" w:fill="D9D9D9"/>
          </w:tcPr>
          <w:p w14:paraId="2324CCF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出生年月</w:t>
            </w:r>
          </w:p>
        </w:tc>
        <w:tc>
          <w:tcPr>
            <w:tcW w:w="1638" w:type="dxa"/>
            <w:vAlign w:val="center"/>
            <w:shd w:val="clear" w:color="auto" w:fill="D9D9D9"/>
          </w:tcPr>
          <w:p w14:paraId="55D80A5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【出生年月】</w:t>
            </w:r>
          </w:p>
        </w:tc>
      </w:tr>
      <w:tr w:rsidR="00000000" w14:paraId="687FDBD4" w14:textId="77777777">
        <w:trPr>
          <w:trHeight w:val="724"/>
        </w:trPr>
        <w:tc>
          <w:tcPr>
            <w:tcW w:w="1709" w:type="dxa"/>
            <w:vAlign w:val="center"/>
          </w:tcPr>
          <w:p w14:paraId="3B32F20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最终学历</w:t>
            </w:r>
          </w:p>
        </w:tc>
        <w:tc>
          <w:tcPr>
            <w:tcW w:w="1625" w:type="dxa"/>
            <w:vAlign w:val="center"/>
          </w:tcPr>
          <w:p w14:paraId="2C7B58D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625" w:type="dxa"/>
            <w:vAlign w:val="center"/>
          </w:tcPr>
          <w:p w14:paraId="130D3F8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毕业院校专业及时间</w:t>
            </w:r>
          </w:p>
        </w:tc>
        <w:tc>
          <w:tcPr>
            <w:tcW w:w="1628" w:type="dxa"/>
            <w:vAlign w:val="center"/>
          </w:tcPr>
          <w:p w14:paraId="7E4BC43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【毕业院校专业及时间】</w:t>
            </w:r>
          </w:p>
        </w:tc>
        <w:tc>
          <w:tcPr>
            <w:tcW w:w="1627" w:type="dxa"/>
            <w:vAlign w:val="center"/>
          </w:tcPr>
          <w:p w14:paraId="3BB32A1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政治面貌</w:t>
            </w:r>
          </w:p>
        </w:tc>
        <w:tc>
          <w:tcPr>
            <w:tcW w:w="1638" w:type="dxa"/>
            <w:vAlign w:val="center"/>
          </w:tcPr>
          <w:p w14:paraId="6363033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【政治面貌】</w:t>
            </w:r>
          </w:p>
        </w:tc>
      </w:tr>
      <w:tr w:rsidR="00000000" w14:paraId="2CC73C2C" w14:textId="77777777">
        <w:trPr>
          <w:trHeight w:val="552"/>
        </w:trPr>
        <w:tc>
          <w:tcPr>
            <w:tcW w:w="1709" w:type="dxa"/>
            <w:vAlign w:val="center"/>
          </w:tcPr>
          <w:p w14:paraId="0C21355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现任职务</w:t>
            </w:r>
          </w:p>
        </w:tc>
        <w:tc>
          <w:tcPr>
            <w:tcW w:w="1625" w:type="dxa"/>
            <w:vAlign w:val="center"/>
          </w:tcPr>
          <w:p w14:paraId="71086F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【现任职务】</w:t>
            </w:r>
          </w:p>
        </w:tc>
        <w:tc>
          <w:tcPr>
            <w:tcW w:w="1625" w:type="dxa"/>
            <w:vAlign w:val="center"/>
          </w:tcPr>
          <w:p w14:paraId="6BA299E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技术职称</w:t>
            </w:r>
          </w:p>
        </w:tc>
        <w:tc>
          <w:tcPr>
            <w:tcW w:w="1628" w:type="dxa"/>
            <w:vAlign w:val="center"/>
          </w:tcPr>
          <w:p w14:paraId="57F68D3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【技术职称】</w:t>
            </w:r>
          </w:p>
        </w:tc>
        <w:tc>
          <w:tcPr>
            <w:tcW w:w="1627" w:type="dxa"/>
            <w:vAlign w:val="center"/>
          </w:tcPr>
          <w:p w14:paraId="2894DC5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聘任时间</w:t>
            </w:r>
          </w:p>
        </w:tc>
        <w:tc>
          <w:tcPr>
            <w:tcW w:w="1638" w:type="dxa"/>
            <w:vAlign w:val="center"/>
          </w:tcPr>
          <w:p w14:paraId="71D5A92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【聘任时间】</w:t>
            </w:r>
          </w:p>
        </w:tc>
      </w:tr>
      <w:tr w:rsidR="00000000" w14:paraId="40142752" w14:textId="77777777">
        <w:trPr>
          <w:trHeight w:val="725"/>
        </w:trPr>
        <w:tc>
          <w:tcPr>
            <w:tcW w:w="1709" w:type="dxa"/>
            <w:vAlign w:val="center"/>
          </w:tcPr>
          <w:p w14:paraId="725C395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从事设计工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5" w:type="dxa"/>
            <w:vAlign w:val="center"/>
          </w:tcPr>
          <w:p w14:paraId="5710211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【从事设计工作年限】</w:t>
            </w:r>
          </w:p>
        </w:tc>
        <w:tc>
          <w:tcPr>
            <w:tcW w:w="1625" w:type="dxa"/>
            <w:vAlign w:val="center"/>
          </w:tcPr>
          <w:p w14:paraId="20D20D4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从事施工工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8" w:type="dxa"/>
            <w:vAlign w:val="center"/>
          </w:tcPr>
          <w:p w14:paraId="35533C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【从事施工工作年限】</w:t>
            </w:r>
          </w:p>
        </w:tc>
        <w:tc>
          <w:tcPr>
            <w:tcW w:w="1627" w:type="dxa"/>
            <w:vAlign w:val="center"/>
          </w:tcPr>
          <w:p w14:paraId="553D069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从事监理工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38" w:type="dxa"/>
            <w:vAlign w:val="center"/>
          </w:tcPr>
          <w:p w14:paraId="2133175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【从事监理工作年限（年）】</w:t>
            </w:r>
          </w:p>
        </w:tc>
      </w:tr>
      <w:tr w:rsidR="00000000" w14:paraId="79CA3A06" w14:textId="77777777">
        <w:trPr>
          <w:trHeight w:val="725"/>
        </w:trPr>
        <w:tc>
          <w:tcPr>
            <w:tcW w:w="1709" w:type="dxa"/>
            <w:vAlign w:val="center"/>
          </w:tcPr>
          <w:p w14:paraId="60355B2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居民身份证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8"/>
                <w:kern w:val="0"/>
                <w:sz w:val="24"/>
                <w:szCs w:val="24"/>
                <w:lang w:eastAsia="en-US"/>
              </w:rPr>
              <w:t>号码</w:t>
            </w:r>
          </w:p>
        </w:tc>
        <w:tc>
          <w:tcPr>
            <w:tcW w:w="8143" w:type="dxa"/>
            <w:gridSpan w:val="5"/>
            <w:vAlign w:val="center"/>
          </w:tcPr>
          <w:p w14:paraId="79F6528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【身份证号】</w:t>
            </w:r>
          </w:p>
        </w:tc>
      </w:tr>
      <w:tr w:rsidR="00000000" w14:paraId="45996DF9" w14:textId="77777777">
        <w:trPr>
          <w:trHeight w:val="552"/>
        </w:trPr>
        <w:tc>
          <w:tcPr>
            <w:tcW w:w="1709" w:type="dxa"/>
            <w:vMerge w:val="restart"/>
            <w:tcBorders>
              <w:bottom w:val="nil"/>
            </w:tcBorders>
            <w:vAlign w:val="center"/>
          </w:tcPr>
          <w:p w14:paraId="5E20DE9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证书名称及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3"/>
                <w:kern w:val="0"/>
                <w:sz w:val="24"/>
                <w:szCs w:val="24"/>
                <w:lang w:eastAsia="en-US"/>
              </w:rPr>
              <w:t>证书编号</w:t>
            </w:r>
          </w:p>
        </w:tc>
        <w:tc>
          <w:tcPr>
            <w:tcW w:w="1625" w:type="dxa"/>
            <w:vAlign w:val="center"/>
          </w:tcPr>
          <w:p w14:paraId="2E08C5D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  <w:tc>
          <w:tcPr>
            <w:tcW w:w="3253" w:type="dxa"/>
            <w:gridSpan w:val="2"/>
            <w:vAlign w:val="center"/>
          </w:tcPr>
          <w:p w14:paraId="219A814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5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4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称</w:t>
            </w:r>
          </w:p>
        </w:tc>
        <w:tc>
          <w:tcPr>
            <w:tcW w:w="3265" w:type="dxa"/>
            <w:gridSpan w:val="2"/>
            <w:vAlign w:val="center"/>
          </w:tcPr>
          <w:p w14:paraId="3F5F49A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3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编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</w:tr>
      <w:tr w:rsidR="00000000" w14:paraId="6869EEC8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2A1CCF4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2E48F79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253" w:type="dxa"/>
            <w:gridSpan w:val="2"/>
            <w:vAlign w:val="center"/>
          </w:tcPr>
          <w:p w14:paraId="404F2E0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38A68C8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4C29CDB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42FA63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1AC3F36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53" w:type="dxa"/>
            <w:gridSpan w:val="2"/>
            <w:vAlign w:val="center"/>
          </w:tcPr>
          <w:p w14:paraId="6A5CBA5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026556E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5101DF4" w14:textId="77777777">
        <w:trPr>
          <w:trHeight w:val="552"/>
        </w:trPr>
        <w:tc>
          <w:tcPr>
            <w:tcW w:w="1709" w:type="dxa"/>
            <w:vMerge/>
            <w:tcBorders>
              <w:top w:val="nil"/>
            </w:tcBorders>
            <w:vAlign w:val="center"/>
          </w:tcPr>
          <w:p w14:paraId="390829F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093FDB1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3253" w:type="dxa"/>
            <w:gridSpan w:val="2"/>
            <w:vAlign w:val="center"/>
          </w:tcPr>
          <w:p w14:paraId="71C4EC8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2AB1E0F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472249E2" w14:textId="77777777">
        <w:trPr>
          <w:trHeight w:val="2262"/>
        </w:trPr>
        <w:tc>
          <w:tcPr>
            <w:tcW w:w="1709" w:type="dxa"/>
            <w:vAlign w:val="center"/>
          </w:tcPr>
          <w:p w14:paraId="5659D24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相关专业经历</w:t>
            </w:r>
          </w:p>
        </w:tc>
        <w:tc>
          <w:tcPr>
            <w:tcW w:w="8143" w:type="dxa"/>
            <w:gridSpan w:val="5"/>
            <w:vAlign w:val="center"/>
          </w:tcPr>
          <w:p w14:paraId="4EE520A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【相关专业经历】</w:t>
            </w:r>
          </w:p>
        </w:tc>
      </w:tr>
      <w:tr w:rsidR="00000000" w14:paraId="4D14EA52" w14:textId="77777777">
        <w:trPr>
          <w:trHeight w:val="3097"/>
        </w:trPr>
        <w:tc>
          <w:tcPr>
            <w:tcW w:w="1709" w:type="dxa"/>
            <w:vAlign w:val="center"/>
          </w:tcPr>
          <w:p w14:paraId="09794B2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主要经历</w:t>
            </w:r>
          </w:p>
        </w:tc>
        <w:tc>
          <w:tcPr>
            <w:tcW w:w="8143" w:type="dxa"/>
            <w:gridSpan w:val="5"/>
            <w:vAlign w:val="center"/>
          </w:tcPr>
          <w:p w14:paraId="0D45E2A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【主要经历】</w:t>
            </w:r>
          </w:p>
        </w:tc>
      </w:tr>
    </w:tbl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【图片：陈云-注册证书、岗位证书、职称、身份证等证明材料】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5" name="Picture 5" descr="IMG_PH:【图片：陈云-注册证书、岗位证书、职称、身份证等证明材料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d98645a251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7F9AE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  <w:pageBreakBefore/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拟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投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入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人</w:t>
      </w:r>
      <w:r>
        <w:rPr>
          <w:rFonts w:ascii="Times New Roman" w:hAnsi="Times New Roman" w:eastAsia="仿宋"/>
          <w:snapToGrid w:val="0"/>
          <w:color w:val="000000"/>
          <w:spacing w:val="-2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员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简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历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表</w:t>
      </w:r>
    </w:p>
    <w:tbl>
      <w:tblPr>
        <w:tblW w:w="9852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625"/>
        <w:gridCol w:w="1625"/>
        <w:gridCol w:w="1628"/>
        <w:gridCol w:w="1627"/>
        <w:gridCol w:w="1638"/>
      </w:tblGrid>
      <w:tr w:rsidR="00000000" w14:paraId="5C120ABE" w14:textId="77777777">
        <w:trPr>
          <w:trHeight w:val="556"/>
        </w:trPr>
        <w:tc>
          <w:tcPr>
            <w:tcW w:w="1709" w:type="dxa"/>
            <w:vAlign w:val="center"/>
            <w:shd w:val="clear" w:color="auto" w:fill="D9D9D9"/>
          </w:tcPr>
          <w:p w14:paraId="102EB72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姓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6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6B34643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【人员姓名】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53F4D1F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性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7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别</w:t>
            </w:r>
          </w:p>
        </w:tc>
        <w:tc>
          <w:tcPr>
            <w:tcW w:w="1628" w:type="dxa"/>
            <w:vAlign w:val="center"/>
            <w:shd w:val="clear" w:color="auto" w:fill="D9D9D9"/>
          </w:tcPr>
          <w:p w14:paraId="7228D29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【性别】</w:t>
            </w:r>
          </w:p>
        </w:tc>
        <w:tc>
          <w:tcPr>
            <w:tcW w:w="1627" w:type="dxa"/>
            <w:vAlign w:val="center"/>
            <w:shd w:val="clear" w:color="auto" w:fill="D9D9D9"/>
          </w:tcPr>
          <w:p w14:paraId="2324CCF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出生年月</w:t>
            </w:r>
          </w:p>
        </w:tc>
        <w:tc>
          <w:tcPr>
            <w:tcW w:w="1638" w:type="dxa"/>
            <w:vAlign w:val="center"/>
            <w:shd w:val="clear" w:color="auto" w:fill="D9D9D9"/>
          </w:tcPr>
          <w:p w14:paraId="55D80A5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【出生年月】</w:t>
            </w:r>
          </w:p>
        </w:tc>
      </w:tr>
      <w:tr w:rsidR="00000000" w14:paraId="687FDBD4" w14:textId="77777777">
        <w:trPr>
          <w:trHeight w:val="724"/>
        </w:trPr>
        <w:tc>
          <w:tcPr>
            <w:tcW w:w="1709" w:type="dxa"/>
            <w:vAlign w:val="center"/>
          </w:tcPr>
          <w:p w14:paraId="3B32F20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最终学历</w:t>
            </w:r>
          </w:p>
        </w:tc>
        <w:tc>
          <w:tcPr>
            <w:tcW w:w="1625" w:type="dxa"/>
            <w:vAlign w:val="center"/>
          </w:tcPr>
          <w:p w14:paraId="2C7B58D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625" w:type="dxa"/>
            <w:vAlign w:val="center"/>
          </w:tcPr>
          <w:p w14:paraId="130D3F8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毕业院校专业及时间</w:t>
            </w:r>
          </w:p>
        </w:tc>
        <w:tc>
          <w:tcPr>
            <w:tcW w:w="1628" w:type="dxa"/>
            <w:vAlign w:val="center"/>
          </w:tcPr>
          <w:p w14:paraId="7E4BC43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【毕业院校专业及时间】</w:t>
            </w:r>
          </w:p>
        </w:tc>
        <w:tc>
          <w:tcPr>
            <w:tcW w:w="1627" w:type="dxa"/>
            <w:vAlign w:val="center"/>
          </w:tcPr>
          <w:p w14:paraId="3BB32A1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政治面貌</w:t>
            </w:r>
          </w:p>
        </w:tc>
        <w:tc>
          <w:tcPr>
            <w:tcW w:w="1638" w:type="dxa"/>
            <w:vAlign w:val="center"/>
          </w:tcPr>
          <w:p w14:paraId="6363033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【政治面貌】</w:t>
            </w:r>
          </w:p>
        </w:tc>
      </w:tr>
      <w:tr w:rsidR="00000000" w14:paraId="2CC73C2C" w14:textId="77777777">
        <w:trPr>
          <w:trHeight w:val="552"/>
        </w:trPr>
        <w:tc>
          <w:tcPr>
            <w:tcW w:w="1709" w:type="dxa"/>
            <w:vAlign w:val="center"/>
          </w:tcPr>
          <w:p w14:paraId="0C21355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现任职务</w:t>
            </w:r>
          </w:p>
        </w:tc>
        <w:tc>
          <w:tcPr>
            <w:tcW w:w="1625" w:type="dxa"/>
            <w:vAlign w:val="center"/>
          </w:tcPr>
          <w:p w14:paraId="71086F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【现任职务】</w:t>
            </w:r>
          </w:p>
        </w:tc>
        <w:tc>
          <w:tcPr>
            <w:tcW w:w="1625" w:type="dxa"/>
            <w:vAlign w:val="center"/>
          </w:tcPr>
          <w:p w14:paraId="6BA299E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技术职称</w:t>
            </w:r>
          </w:p>
        </w:tc>
        <w:tc>
          <w:tcPr>
            <w:tcW w:w="1628" w:type="dxa"/>
            <w:vAlign w:val="center"/>
          </w:tcPr>
          <w:p w14:paraId="57F68D3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【技术职称】</w:t>
            </w:r>
          </w:p>
        </w:tc>
        <w:tc>
          <w:tcPr>
            <w:tcW w:w="1627" w:type="dxa"/>
            <w:vAlign w:val="center"/>
          </w:tcPr>
          <w:p w14:paraId="2894DC5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聘任时间</w:t>
            </w:r>
          </w:p>
        </w:tc>
        <w:tc>
          <w:tcPr>
            <w:tcW w:w="1638" w:type="dxa"/>
            <w:vAlign w:val="center"/>
          </w:tcPr>
          <w:p w14:paraId="71D5A92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【聘任时间】</w:t>
            </w:r>
          </w:p>
        </w:tc>
      </w:tr>
      <w:tr w:rsidR="00000000" w14:paraId="40142752" w14:textId="77777777">
        <w:trPr>
          <w:trHeight w:val="725"/>
        </w:trPr>
        <w:tc>
          <w:tcPr>
            <w:tcW w:w="1709" w:type="dxa"/>
            <w:vAlign w:val="center"/>
          </w:tcPr>
          <w:p w14:paraId="725C395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从事设计工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5" w:type="dxa"/>
            <w:vAlign w:val="center"/>
          </w:tcPr>
          <w:p w14:paraId="5710211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【从事设计工作年限】</w:t>
            </w:r>
          </w:p>
        </w:tc>
        <w:tc>
          <w:tcPr>
            <w:tcW w:w="1625" w:type="dxa"/>
            <w:vAlign w:val="center"/>
          </w:tcPr>
          <w:p w14:paraId="20D20D4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从事施工工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8" w:type="dxa"/>
            <w:vAlign w:val="center"/>
          </w:tcPr>
          <w:p w14:paraId="35533C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【从事施工工作年限】</w:t>
            </w:r>
          </w:p>
        </w:tc>
        <w:tc>
          <w:tcPr>
            <w:tcW w:w="1627" w:type="dxa"/>
            <w:vAlign w:val="center"/>
          </w:tcPr>
          <w:p w14:paraId="553D069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从事监理工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38" w:type="dxa"/>
            <w:vAlign w:val="center"/>
          </w:tcPr>
          <w:p w14:paraId="2133175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【从事监理工作年限（年）】</w:t>
            </w:r>
          </w:p>
        </w:tc>
      </w:tr>
      <w:tr w:rsidR="00000000" w14:paraId="79CA3A06" w14:textId="77777777">
        <w:trPr>
          <w:trHeight w:val="725"/>
        </w:trPr>
        <w:tc>
          <w:tcPr>
            <w:tcW w:w="1709" w:type="dxa"/>
            <w:vAlign w:val="center"/>
          </w:tcPr>
          <w:p w14:paraId="60355B2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居民身份证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8"/>
                <w:kern w:val="0"/>
                <w:sz w:val="24"/>
                <w:szCs w:val="24"/>
                <w:lang w:eastAsia="en-US"/>
              </w:rPr>
              <w:t>号码</w:t>
            </w:r>
          </w:p>
        </w:tc>
        <w:tc>
          <w:tcPr>
            <w:tcW w:w="8143" w:type="dxa"/>
            <w:gridSpan w:val="5"/>
            <w:vAlign w:val="center"/>
          </w:tcPr>
          <w:p w14:paraId="79F6528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【身份证号】</w:t>
            </w:r>
          </w:p>
        </w:tc>
      </w:tr>
      <w:tr w:rsidR="00000000" w14:paraId="45996DF9" w14:textId="77777777">
        <w:trPr>
          <w:trHeight w:val="552"/>
        </w:trPr>
        <w:tc>
          <w:tcPr>
            <w:tcW w:w="1709" w:type="dxa"/>
            <w:vMerge w:val="restart"/>
            <w:tcBorders>
              <w:bottom w:val="nil"/>
            </w:tcBorders>
            <w:vAlign w:val="center"/>
          </w:tcPr>
          <w:p w14:paraId="5E20DE9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证书名称及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3"/>
                <w:kern w:val="0"/>
                <w:sz w:val="24"/>
                <w:szCs w:val="24"/>
                <w:lang w:eastAsia="en-US"/>
              </w:rPr>
              <w:t>证书编号</w:t>
            </w:r>
          </w:p>
        </w:tc>
        <w:tc>
          <w:tcPr>
            <w:tcW w:w="1625" w:type="dxa"/>
            <w:vAlign w:val="center"/>
          </w:tcPr>
          <w:p w14:paraId="2E08C5D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  <w:tc>
          <w:tcPr>
            <w:tcW w:w="3253" w:type="dxa"/>
            <w:gridSpan w:val="2"/>
            <w:vAlign w:val="center"/>
          </w:tcPr>
          <w:p w14:paraId="219A814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5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4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称</w:t>
            </w:r>
          </w:p>
        </w:tc>
        <w:tc>
          <w:tcPr>
            <w:tcW w:w="3265" w:type="dxa"/>
            <w:gridSpan w:val="2"/>
            <w:vAlign w:val="center"/>
          </w:tcPr>
          <w:p w14:paraId="3F5F49A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3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编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</w:tr>
      <w:tr w:rsidR="00000000" w14:paraId="6869EEC8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2A1CCF4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2E48F79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253" w:type="dxa"/>
            <w:gridSpan w:val="2"/>
            <w:vAlign w:val="center"/>
          </w:tcPr>
          <w:p w14:paraId="404F2E0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38A68C8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4C29CDB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42FA63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1AC3F36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53" w:type="dxa"/>
            <w:gridSpan w:val="2"/>
            <w:vAlign w:val="center"/>
          </w:tcPr>
          <w:p w14:paraId="6A5CBA5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026556E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5101DF4" w14:textId="77777777">
        <w:trPr>
          <w:trHeight w:val="552"/>
        </w:trPr>
        <w:tc>
          <w:tcPr>
            <w:tcW w:w="1709" w:type="dxa"/>
            <w:vMerge/>
            <w:tcBorders>
              <w:top w:val="nil"/>
            </w:tcBorders>
            <w:vAlign w:val="center"/>
          </w:tcPr>
          <w:p w14:paraId="390829F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093FDB1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3253" w:type="dxa"/>
            <w:gridSpan w:val="2"/>
            <w:vAlign w:val="center"/>
          </w:tcPr>
          <w:p w14:paraId="71C4EC8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2AB1E0F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472249E2" w14:textId="77777777">
        <w:trPr>
          <w:trHeight w:val="2262"/>
        </w:trPr>
        <w:tc>
          <w:tcPr>
            <w:tcW w:w="1709" w:type="dxa"/>
            <w:vAlign w:val="center"/>
          </w:tcPr>
          <w:p w14:paraId="5659D24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相关专业经历</w:t>
            </w:r>
          </w:p>
        </w:tc>
        <w:tc>
          <w:tcPr>
            <w:tcW w:w="8143" w:type="dxa"/>
            <w:gridSpan w:val="5"/>
            <w:vAlign w:val="center"/>
          </w:tcPr>
          <w:p w14:paraId="4EE520A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【相关专业经历】</w:t>
            </w:r>
          </w:p>
        </w:tc>
      </w:tr>
      <w:tr w:rsidR="00000000" w14:paraId="4D14EA52" w14:textId="77777777">
        <w:trPr>
          <w:trHeight w:val="3097"/>
        </w:trPr>
        <w:tc>
          <w:tcPr>
            <w:tcW w:w="1709" w:type="dxa"/>
            <w:vAlign w:val="center"/>
          </w:tcPr>
          <w:p w14:paraId="09794B2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主要经历</w:t>
            </w:r>
          </w:p>
        </w:tc>
        <w:tc>
          <w:tcPr>
            <w:tcW w:w="8143" w:type="dxa"/>
            <w:gridSpan w:val="5"/>
            <w:vAlign w:val="center"/>
          </w:tcPr>
          <w:p w14:paraId="0D45E2A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【主要经历】</w:t>
            </w:r>
          </w:p>
        </w:tc>
      </w:tr>
    </w:tbl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【图片：黄大海-注册证书、岗位证书、职称、身份证等证明材料】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6" name="Picture 6" descr="IMG_PH:【图片：黄大海-注册证书、岗位证书、职称、身份证等证明材料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06cb48d7298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7F9AE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  <w:pageBreakBefore/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拟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投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入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人</w:t>
      </w:r>
      <w:r>
        <w:rPr>
          <w:rFonts w:ascii="Times New Roman" w:hAnsi="Times New Roman" w:eastAsia="仿宋"/>
          <w:snapToGrid w:val="0"/>
          <w:color w:val="000000"/>
          <w:spacing w:val="-2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员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简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历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表</w:t>
      </w:r>
    </w:p>
    <w:tbl>
      <w:tblPr>
        <w:tblW w:w="9852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625"/>
        <w:gridCol w:w="1625"/>
        <w:gridCol w:w="1628"/>
        <w:gridCol w:w="1627"/>
        <w:gridCol w:w="1638"/>
      </w:tblGrid>
      <w:tr w:rsidR="00000000" w14:paraId="5C120ABE" w14:textId="77777777">
        <w:trPr>
          <w:trHeight w:val="556"/>
        </w:trPr>
        <w:tc>
          <w:tcPr>
            <w:tcW w:w="1709" w:type="dxa"/>
            <w:vAlign w:val="center"/>
            <w:shd w:val="clear" w:color="auto" w:fill="D9D9D9"/>
          </w:tcPr>
          <w:p w14:paraId="102EB72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姓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6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6B34643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【人员姓名】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53F4D1F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性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7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别</w:t>
            </w:r>
          </w:p>
        </w:tc>
        <w:tc>
          <w:tcPr>
            <w:tcW w:w="1628" w:type="dxa"/>
            <w:vAlign w:val="center"/>
            <w:shd w:val="clear" w:color="auto" w:fill="D9D9D9"/>
          </w:tcPr>
          <w:p w14:paraId="7228D29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【性别】</w:t>
            </w:r>
          </w:p>
        </w:tc>
        <w:tc>
          <w:tcPr>
            <w:tcW w:w="1627" w:type="dxa"/>
            <w:vAlign w:val="center"/>
            <w:shd w:val="clear" w:color="auto" w:fill="D9D9D9"/>
          </w:tcPr>
          <w:p w14:paraId="2324CCF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出生年月</w:t>
            </w:r>
          </w:p>
        </w:tc>
        <w:tc>
          <w:tcPr>
            <w:tcW w:w="1638" w:type="dxa"/>
            <w:vAlign w:val="center"/>
            <w:shd w:val="clear" w:color="auto" w:fill="D9D9D9"/>
          </w:tcPr>
          <w:p w14:paraId="55D80A5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【出生年月】</w:t>
            </w:r>
          </w:p>
        </w:tc>
      </w:tr>
      <w:tr w:rsidR="00000000" w14:paraId="687FDBD4" w14:textId="77777777">
        <w:trPr>
          <w:trHeight w:val="724"/>
        </w:trPr>
        <w:tc>
          <w:tcPr>
            <w:tcW w:w="1709" w:type="dxa"/>
            <w:vAlign w:val="center"/>
          </w:tcPr>
          <w:p w14:paraId="3B32F20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最终学历</w:t>
            </w:r>
          </w:p>
        </w:tc>
        <w:tc>
          <w:tcPr>
            <w:tcW w:w="1625" w:type="dxa"/>
            <w:vAlign w:val="center"/>
          </w:tcPr>
          <w:p w14:paraId="2C7B58D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625" w:type="dxa"/>
            <w:vAlign w:val="center"/>
          </w:tcPr>
          <w:p w14:paraId="130D3F8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毕业院校专业及时间</w:t>
            </w:r>
          </w:p>
        </w:tc>
        <w:tc>
          <w:tcPr>
            <w:tcW w:w="1628" w:type="dxa"/>
            <w:vAlign w:val="center"/>
          </w:tcPr>
          <w:p w14:paraId="7E4BC43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【毕业院校专业及时间】</w:t>
            </w:r>
          </w:p>
        </w:tc>
        <w:tc>
          <w:tcPr>
            <w:tcW w:w="1627" w:type="dxa"/>
            <w:vAlign w:val="center"/>
          </w:tcPr>
          <w:p w14:paraId="3BB32A1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政治面貌</w:t>
            </w:r>
          </w:p>
        </w:tc>
        <w:tc>
          <w:tcPr>
            <w:tcW w:w="1638" w:type="dxa"/>
            <w:vAlign w:val="center"/>
          </w:tcPr>
          <w:p w14:paraId="6363033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【政治面貌】</w:t>
            </w:r>
          </w:p>
        </w:tc>
      </w:tr>
      <w:tr w:rsidR="00000000" w14:paraId="2CC73C2C" w14:textId="77777777">
        <w:trPr>
          <w:trHeight w:val="552"/>
        </w:trPr>
        <w:tc>
          <w:tcPr>
            <w:tcW w:w="1709" w:type="dxa"/>
            <w:vAlign w:val="center"/>
          </w:tcPr>
          <w:p w14:paraId="0C21355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现任职务</w:t>
            </w:r>
          </w:p>
        </w:tc>
        <w:tc>
          <w:tcPr>
            <w:tcW w:w="1625" w:type="dxa"/>
            <w:vAlign w:val="center"/>
          </w:tcPr>
          <w:p w14:paraId="71086F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【现任职务】</w:t>
            </w:r>
          </w:p>
        </w:tc>
        <w:tc>
          <w:tcPr>
            <w:tcW w:w="1625" w:type="dxa"/>
            <w:vAlign w:val="center"/>
          </w:tcPr>
          <w:p w14:paraId="6BA299E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技术职称</w:t>
            </w:r>
          </w:p>
        </w:tc>
        <w:tc>
          <w:tcPr>
            <w:tcW w:w="1628" w:type="dxa"/>
            <w:vAlign w:val="center"/>
          </w:tcPr>
          <w:p w14:paraId="57F68D3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【技术职称】</w:t>
            </w:r>
          </w:p>
        </w:tc>
        <w:tc>
          <w:tcPr>
            <w:tcW w:w="1627" w:type="dxa"/>
            <w:vAlign w:val="center"/>
          </w:tcPr>
          <w:p w14:paraId="2894DC5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聘任时间</w:t>
            </w:r>
          </w:p>
        </w:tc>
        <w:tc>
          <w:tcPr>
            <w:tcW w:w="1638" w:type="dxa"/>
            <w:vAlign w:val="center"/>
          </w:tcPr>
          <w:p w14:paraId="71D5A92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【聘任时间】</w:t>
            </w:r>
          </w:p>
        </w:tc>
      </w:tr>
      <w:tr w:rsidR="00000000" w14:paraId="40142752" w14:textId="77777777">
        <w:trPr>
          <w:trHeight w:val="725"/>
        </w:trPr>
        <w:tc>
          <w:tcPr>
            <w:tcW w:w="1709" w:type="dxa"/>
            <w:vAlign w:val="center"/>
          </w:tcPr>
          <w:p w14:paraId="725C395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从事设计工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5" w:type="dxa"/>
            <w:vAlign w:val="center"/>
          </w:tcPr>
          <w:p w14:paraId="5710211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【从事设计工作年限】</w:t>
            </w:r>
          </w:p>
        </w:tc>
        <w:tc>
          <w:tcPr>
            <w:tcW w:w="1625" w:type="dxa"/>
            <w:vAlign w:val="center"/>
          </w:tcPr>
          <w:p w14:paraId="20D20D4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从事施工工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8" w:type="dxa"/>
            <w:vAlign w:val="center"/>
          </w:tcPr>
          <w:p w14:paraId="35533C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【从事施工工作年限】</w:t>
            </w:r>
          </w:p>
        </w:tc>
        <w:tc>
          <w:tcPr>
            <w:tcW w:w="1627" w:type="dxa"/>
            <w:vAlign w:val="center"/>
          </w:tcPr>
          <w:p w14:paraId="553D069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从事监理工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38" w:type="dxa"/>
            <w:vAlign w:val="center"/>
          </w:tcPr>
          <w:p w14:paraId="2133175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【从事监理工作年限（年）】</w:t>
            </w:r>
          </w:p>
        </w:tc>
      </w:tr>
      <w:tr w:rsidR="00000000" w14:paraId="79CA3A06" w14:textId="77777777">
        <w:trPr>
          <w:trHeight w:val="725"/>
        </w:trPr>
        <w:tc>
          <w:tcPr>
            <w:tcW w:w="1709" w:type="dxa"/>
            <w:vAlign w:val="center"/>
          </w:tcPr>
          <w:p w14:paraId="60355B2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居民身份证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8"/>
                <w:kern w:val="0"/>
                <w:sz w:val="24"/>
                <w:szCs w:val="24"/>
                <w:lang w:eastAsia="en-US"/>
              </w:rPr>
              <w:t>号码</w:t>
            </w:r>
          </w:p>
        </w:tc>
        <w:tc>
          <w:tcPr>
            <w:tcW w:w="8143" w:type="dxa"/>
            <w:gridSpan w:val="5"/>
            <w:vAlign w:val="center"/>
          </w:tcPr>
          <w:p w14:paraId="79F6528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【身份证号】</w:t>
            </w:r>
          </w:p>
        </w:tc>
      </w:tr>
      <w:tr w:rsidR="00000000" w14:paraId="45996DF9" w14:textId="77777777">
        <w:trPr>
          <w:trHeight w:val="552"/>
        </w:trPr>
        <w:tc>
          <w:tcPr>
            <w:tcW w:w="1709" w:type="dxa"/>
            <w:vMerge w:val="restart"/>
            <w:tcBorders>
              <w:bottom w:val="nil"/>
            </w:tcBorders>
            <w:vAlign w:val="center"/>
          </w:tcPr>
          <w:p w14:paraId="5E20DE9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证书名称及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3"/>
                <w:kern w:val="0"/>
                <w:sz w:val="24"/>
                <w:szCs w:val="24"/>
                <w:lang w:eastAsia="en-US"/>
              </w:rPr>
              <w:t>证书编号</w:t>
            </w:r>
          </w:p>
        </w:tc>
        <w:tc>
          <w:tcPr>
            <w:tcW w:w="1625" w:type="dxa"/>
            <w:vAlign w:val="center"/>
          </w:tcPr>
          <w:p w14:paraId="2E08C5D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  <w:tc>
          <w:tcPr>
            <w:tcW w:w="3253" w:type="dxa"/>
            <w:gridSpan w:val="2"/>
            <w:vAlign w:val="center"/>
          </w:tcPr>
          <w:p w14:paraId="219A814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5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4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称</w:t>
            </w:r>
          </w:p>
        </w:tc>
        <w:tc>
          <w:tcPr>
            <w:tcW w:w="3265" w:type="dxa"/>
            <w:gridSpan w:val="2"/>
            <w:vAlign w:val="center"/>
          </w:tcPr>
          <w:p w14:paraId="3F5F49A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3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编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</w:tr>
      <w:tr w:rsidR="00000000" w14:paraId="6869EEC8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2A1CCF4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2E48F79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253" w:type="dxa"/>
            <w:gridSpan w:val="2"/>
            <w:vAlign w:val="center"/>
          </w:tcPr>
          <w:p w14:paraId="404F2E0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38A68C8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4C29CDB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42FA63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1AC3F36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53" w:type="dxa"/>
            <w:gridSpan w:val="2"/>
            <w:vAlign w:val="center"/>
          </w:tcPr>
          <w:p w14:paraId="6A5CBA5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026556E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5101DF4" w14:textId="77777777">
        <w:trPr>
          <w:trHeight w:val="552"/>
        </w:trPr>
        <w:tc>
          <w:tcPr>
            <w:tcW w:w="1709" w:type="dxa"/>
            <w:vMerge/>
            <w:tcBorders>
              <w:top w:val="nil"/>
            </w:tcBorders>
            <w:vAlign w:val="center"/>
          </w:tcPr>
          <w:p w14:paraId="390829F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093FDB1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3253" w:type="dxa"/>
            <w:gridSpan w:val="2"/>
            <w:vAlign w:val="center"/>
          </w:tcPr>
          <w:p w14:paraId="71C4EC8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2AB1E0F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472249E2" w14:textId="77777777">
        <w:trPr>
          <w:trHeight w:val="2262"/>
        </w:trPr>
        <w:tc>
          <w:tcPr>
            <w:tcW w:w="1709" w:type="dxa"/>
            <w:vAlign w:val="center"/>
          </w:tcPr>
          <w:p w14:paraId="5659D24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相关专业经历</w:t>
            </w:r>
          </w:p>
        </w:tc>
        <w:tc>
          <w:tcPr>
            <w:tcW w:w="8143" w:type="dxa"/>
            <w:gridSpan w:val="5"/>
            <w:vAlign w:val="center"/>
          </w:tcPr>
          <w:p w14:paraId="4EE520A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【相关专业经历】</w:t>
            </w:r>
          </w:p>
        </w:tc>
      </w:tr>
      <w:tr w:rsidR="00000000" w14:paraId="4D14EA52" w14:textId="77777777">
        <w:trPr>
          <w:trHeight w:val="3097"/>
        </w:trPr>
        <w:tc>
          <w:tcPr>
            <w:tcW w:w="1709" w:type="dxa"/>
            <w:vAlign w:val="center"/>
          </w:tcPr>
          <w:p w14:paraId="09794B2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主要经历</w:t>
            </w:r>
          </w:p>
        </w:tc>
        <w:tc>
          <w:tcPr>
            <w:tcW w:w="8143" w:type="dxa"/>
            <w:gridSpan w:val="5"/>
            <w:vAlign w:val="center"/>
          </w:tcPr>
          <w:p w14:paraId="0D45E2A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【主要经历】</w:t>
            </w:r>
          </w:p>
        </w:tc>
      </w:tr>
    </w:tbl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【图片：陈阳-注册证书、岗位证书、职称、身份证等证明材料】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7" name="Picture 7" descr="IMG_PH:【图片：陈阳-注册证书、岗位证书、职称、身份证等证明材料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421a7d90fe5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7F9AE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  <w:pageBreakBefore/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拟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投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入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人</w:t>
      </w:r>
      <w:r>
        <w:rPr>
          <w:rFonts w:ascii="Times New Roman" w:hAnsi="Times New Roman" w:eastAsia="仿宋"/>
          <w:snapToGrid w:val="0"/>
          <w:color w:val="000000"/>
          <w:spacing w:val="-2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员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简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历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表</w:t>
      </w:r>
    </w:p>
    <w:tbl>
      <w:tblPr>
        <w:tblW w:w="9852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625"/>
        <w:gridCol w:w="1625"/>
        <w:gridCol w:w="1628"/>
        <w:gridCol w:w="1627"/>
        <w:gridCol w:w="1638"/>
      </w:tblGrid>
      <w:tr w:rsidR="00000000" w14:paraId="5C120ABE" w14:textId="77777777">
        <w:trPr>
          <w:trHeight w:val="556"/>
        </w:trPr>
        <w:tc>
          <w:tcPr>
            <w:tcW w:w="1709" w:type="dxa"/>
            <w:vAlign w:val="center"/>
            <w:shd w:val="clear" w:color="auto" w:fill="D9D9D9"/>
          </w:tcPr>
          <w:p w14:paraId="102EB72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姓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6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6B34643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【人员姓名】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53F4D1F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性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7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别</w:t>
            </w:r>
          </w:p>
        </w:tc>
        <w:tc>
          <w:tcPr>
            <w:tcW w:w="1628" w:type="dxa"/>
            <w:vAlign w:val="center"/>
            <w:shd w:val="clear" w:color="auto" w:fill="D9D9D9"/>
          </w:tcPr>
          <w:p w14:paraId="7228D29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【性别】</w:t>
            </w:r>
          </w:p>
        </w:tc>
        <w:tc>
          <w:tcPr>
            <w:tcW w:w="1627" w:type="dxa"/>
            <w:vAlign w:val="center"/>
            <w:shd w:val="clear" w:color="auto" w:fill="D9D9D9"/>
          </w:tcPr>
          <w:p w14:paraId="2324CCF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出生年月</w:t>
            </w:r>
          </w:p>
        </w:tc>
        <w:tc>
          <w:tcPr>
            <w:tcW w:w="1638" w:type="dxa"/>
            <w:vAlign w:val="center"/>
            <w:shd w:val="clear" w:color="auto" w:fill="D9D9D9"/>
          </w:tcPr>
          <w:p w14:paraId="55D80A5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【出生年月】</w:t>
            </w:r>
          </w:p>
        </w:tc>
      </w:tr>
      <w:tr w:rsidR="00000000" w14:paraId="687FDBD4" w14:textId="77777777">
        <w:trPr>
          <w:trHeight w:val="724"/>
        </w:trPr>
        <w:tc>
          <w:tcPr>
            <w:tcW w:w="1709" w:type="dxa"/>
            <w:vAlign w:val="center"/>
          </w:tcPr>
          <w:p w14:paraId="3B32F20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最终学历</w:t>
            </w:r>
          </w:p>
        </w:tc>
        <w:tc>
          <w:tcPr>
            <w:tcW w:w="1625" w:type="dxa"/>
            <w:vAlign w:val="center"/>
          </w:tcPr>
          <w:p w14:paraId="2C7B58D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625" w:type="dxa"/>
            <w:vAlign w:val="center"/>
          </w:tcPr>
          <w:p w14:paraId="130D3F8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毕业院校专业及时间</w:t>
            </w:r>
          </w:p>
        </w:tc>
        <w:tc>
          <w:tcPr>
            <w:tcW w:w="1628" w:type="dxa"/>
            <w:vAlign w:val="center"/>
          </w:tcPr>
          <w:p w14:paraId="7E4BC43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【毕业院校专业及时间】</w:t>
            </w:r>
          </w:p>
        </w:tc>
        <w:tc>
          <w:tcPr>
            <w:tcW w:w="1627" w:type="dxa"/>
            <w:vAlign w:val="center"/>
          </w:tcPr>
          <w:p w14:paraId="3BB32A1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政治面貌</w:t>
            </w:r>
          </w:p>
        </w:tc>
        <w:tc>
          <w:tcPr>
            <w:tcW w:w="1638" w:type="dxa"/>
            <w:vAlign w:val="center"/>
          </w:tcPr>
          <w:p w14:paraId="6363033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【政治面貌】</w:t>
            </w:r>
          </w:p>
        </w:tc>
      </w:tr>
      <w:tr w:rsidR="00000000" w14:paraId="2CC73C2C" w14:textId="77777777">
        <w:trPr>
          <w:trHeight w:val="552"/>
        </w:trPr>
        <w:tc>
          <w:tcPr>
            <w:tcW w:w="1709" w:type="dxa"/>
            <w:vAlign w:val="center"/>
          </w:tcPr>
          <w:p w14:paraId="0C21355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现任职务</w:t>
            </w:r>
          </w:p>
        </w:tc>
        <w:tc>
          <w:tcPr>
            <w:tcW w:w="1625" w:type="dxa"/>
            <w:vAlign w:val="center"/>
          </w:tcPr>
          <w:p w14:paraId="71086F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【现任职务】</w:t>
            </w:r>
          </w:p>
        </w:tc>
        <w:tc>
          <w:tcPr>
            <w:tcW w:w="1625" w:type="dxa"/>
            <w:vAlign w:val="center"/>
          </w:tcPr>
          <w:p w14:paraId="6BA299E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技术职称</w:t>
            </w:r>
          </w:p>
        </w:tc>
        <w:tc>
          <w:tcPr>
            <w:tcW w:w="1628" w:type="dxa"/>
            <w:vAlign w:val="center"/>
          </w:tcPr>
          <w:p w14:paraId="57F68D3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【技术职称】</w:t>
            </w:r>
          </w:p>
        </w:tc>
        <w:tc>
          <w:tcPr>
            <w:tcW w:w="1627" w:type="dxa"/>
            <w:vAlign w:val="center"/>
          </w:tcPr>
          <w:p w14:paraId="2894DC5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聘任时间</w:t>
            </w:r>
          </w:p>
        </w:tc>
        <w:tc>
          <w:tcPr>
            <w:tcW w:w="1638" w:type="dxa"/>
            <w:vAlign w:val="center"/>
          </w:tcPr>
          <w:p w14:paraId="71D5A92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【聘任时间】</w:t>
            </w:r>
          </w:p>
        </w:tc>
      </w:tr>
      <w:tr w:rsidR="00000000" w14:paraId="40142752" w14:textId="77777777">
        <w:trPr>
          <w:trHeight w:val="725"/>
        </w:trPr>
        <w:tc>
          <w:tcPr>
            <w:tcW w:w="1709" w:type="dxa"/>
            <w:vAlign w:val="center"/>
          </w:tcPr>
          <w:p w14:paraId="725C395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从事设计工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5" w:type="dxa"/>
            <w:vAlign w:val="center"/>
          </w:tcPr>
          <w:p w14:paraId="5710211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【从事设计工作年限】</w:t>
            </w:r>
          </w:p>
        </w:tc>
        <w:tc>
          <w:tcPr>
            <w:tcW w:w="1625" w:type="dxa"/>
            <w:vAlign w:val="center"/>
          </w:tcPr>
          <w:p w14:paraId="20D20D4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从事施工工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8" w:type="dxa"/>
            <w:vAlign w:val="center"/>
          </w:tcPr>
          <w:p w14:paraId="35533C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【从事施工工作年限】</w:t>
            </w:r>
          </w:p>
        </w:tc>
        <w:tc>
          <w:tcPr>
            <w:tcW w:w="1627" w:type="dxa"/>
            <w:vAlign w:val="center"/>
          </w:tcPr>
          <w:p w14:paraId="553D069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从事监理工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38" w:type="dxa"/>
            <w:vAlign w:val="center"/>
          </w:tcPr>
          <w:p w14:paraId="2133175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【从事监理工作年限（年）】</w:t>
            </w:r>
          </w:p>
        </w:tc>
      </w:tr>
      <w:tr w:rsidR="00000000" w14:paraId="79CA3A06" w14:textId="77777777">
        <w:trPr>
          <w:trHeight w:val="725"/>
        </w:trPr>
        <w:tc>
          <w:tcPr>
            <w:tcW w:w="1709" w:type="dxa"/>
            <w:vAlign w:val="center"/>
          </w:tcPr>
          <w:p w14:paraId="60355B2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居民身份证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8"/>
                <w:kern w:val="0"/>
                <w:sz w:val="24"/>
                <w:szCs w:val="24"/>
                <w:lang w:eastAsia="en-US"/>
              </w:rPr>
              <w:t>号码</w:t>
            </w:r>
          </w:p>
        </w:tc>
        <w:tc>
          <w:tcPr>
            <w:tcW w:w="8143" w:type="dxa"/>
            <w:gridSpan w:val="5"/>
            <w:vAlign w:val="center"/>
          </w:tcPr>
          <w:p w14:paraId="79F6528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【身份证号】</w:t>
            </w:r>
          </w:p>
        </w:tc>
      </w:tr>
      <w:tr w:rsidR="00000000" w14:paraId="45996DF9" w14:textId="77777777">
        <w:trPr>
          <w:trHeight w:val="552"/>
        </w:trPr>
        <w:tc>
          <w:tcPr>
            <w:tcW w:w="1709" w:type="dxa"/>
            <w:vMerge w:val="restart"/>
            <w:tcBorders>
              <w:bottom w:val="nil"/>
            </w:tcBorders>
            <w:vAlign w:val="center"/>
          </w:tcPr>
          <w:p w14:paraId="5E20DE9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证书名称及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3"/>
                <w:kern w:val="0"/>
                <w:sz w:val="24"/>
                <w:szCs w:val="24"/>
                <w:lang w:eastAsia="en-US"/>
              </w:rPr>
              <w:t>证书编号</w:t>
            </w:r>
          </w:p>
        </w:tc>
        <w:tc>
          <w:tcPr>
            <w:tcW w:w="1625" w:type="dxa"/>
            <w:vAlign w:val="center"/>
          </w:tcPr>
          <w:p w14:paraId="2E08C5D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  <w:tc>
          <w:tcPr>
            <w:tcW w:w="3253" w:type="dxa"/>
            <w:gridSpan w:val="2"/>
            <w:vAlign w:val="center"/>
          </w:tcPr>
          <w:p w14:paraId="219A814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5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4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称</w:t>
            </w:r>
          </w:p>
        </w:tc>
        <w:tc>
          <w:tcPr>
            <w:tcW w:w="3265" w:type="dxa"/>
            <w:gridSpan w:val="2"/>
            <w:vAlign w:val="center"/>
          </w:tcPr>
          <w:p w14:paraId="3F5F49A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3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编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</w:tr>
      <w:tr w:rsidR="00000000" w14:paraId="6869EEC8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2A1CCF4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2E48F79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253" w:type="dxa"/>
            <w:gridSpan w:val="2"/>
            <w:vAlign w:val="center"/>
          </w:tcPr>
          <w:p w14:paraId="404F2E0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38A68C8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4C29CDB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42FA63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1AC3F36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53" w:type="dxa"/>
            <w:gridSpan w:val="2"/>
            <w:vAlign w:val="center"/>
          </w:tcPr>
          <w:p w14:paraId="6A5CBA5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026556E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5101DF4" w14:textId="77777777">
        <w:trPr>
          <w:trHeight w:val="552"/>
        </w:trPr>
        <w:tc>
          <w:tcPr>
            <w:tcW w:w="1709" w:type="dxa"/>
            <w:vMerge/>
            <w:tcBorders>
              <w:top w:val="nil"/>
            </w:tcBorders>
            <w:vAlign w:val="center"/>
          </w:tcPr>
          <w:p w14:paraId="390829F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093FDB1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3253" w:type="dxa"/>
            <w:gridSpan w:val="2"/>
            <w:vAlign w:val="center"/>
          </w:tcPr>
          <w:p w14:paraId="71C4EC8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2AB1E0F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472249E2" w14:textId="77777777">
        <w:trPr>
          <w:trHeight w:val="2262"/>
        </w:trPr>
        <w:tc>
          <w:tcPr>
            <w:tcW w:w="1709" w:type="dxa"/>
            <w:vAlign w:val="center"/>
          </w:tcPr>
          <w:p w14:paraId="5659D24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相关专业经历</w:t>
            </w:r>
          </w:p>
        </w:tc>
        <w:tc>
          <w:tcPr>
            <w:tcW w:w="8143" w:type="dxa"/>
            <w:gridSpan w:val="5"/>
            <w:vAlign w:val="center"/>
          </w:tcPr>
          <w:p w14:paraId="4EE520A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【相关专业经历】</w:t>
            </w:r>
          </w:p>
        </w:tc>
      </w:tr>
      <w:tr w:rsidR="00000000" w14:paraId="4D14EA52" w14:textId="77777777">
        <w:trPr>
          <w:trHeight w:val="3097"/>
        </w:trPr>
        <w:tc>
          <w:tcPr>
            <w:tcW w:w="1709" w:type="dxa"/>
            <w:vAlign w:val="center"/>
          </w:tcPr>
          <w:p w14:paraId="09794B2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主要经历</w:t>
            </w:r>
          </w:p>
        </w:tc>
        <w:tc>
          <w:tcPr>
            <w:tcW w:w="8143" w:type="dxa"/>
            <w:gridSpan w:val="5"/>
            <w:vAlign w:val="center"/>
          </w:tcPr>
          <w:p w14:paraId="0D45E2A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【主要经历】</w:t>
            </w:r>
          </w:p>
        </w:tc>
      </w:tr>
    </w:tbl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【图片：裴友谊-注册证书、岗位证书、职称、身份证等证明材料】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8" name="Picture 8" descr="IMG_PH:【图片：裴友谊-注册证书、岗位证书、职称、身份证等证明材料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4adeb119251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7F9AE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  <w:pageBreakBefore/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拟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投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入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人</w:t>
      </w:r>
      <w:r>
        <w:rPr>
          <w:rFonts w:ascii="Times New Roman" w:hAnsi="Times New Roman" w:eastAsia="仿宋"/>
          <w:snapToGrid w:val="0"/>
          <w:color w:val="000000"/>
          <w:spacing w:val="-2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员</w:t>
      </w:r>
      <w:r>
        <w:rPr>
          <w:rFonts w:ascii="Times New Roman" w:hAnsi="Times New Roman" w:eastAsia="仿宋"/>
          <w:snapToGrid w:val="0"/>
          <w:color w:val="000000"/>
          <w:spacing w:val="-27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简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历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8"/>
          <w:szCs w:val="24"/>
        </w:rPr>
        <w:t>表</w:t>
      </w:r>
    </w:p>
    <w:tbl>
      <w:tblPr>
        <w:tblW w:w="9852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625"/>
        <w:gridCol w:w="1625"/>
        <w:gridCol w:w="1628"/>
        <w:gridCol w:w="1627"/>
        <w:gridCol w:w="1638"/>
      </w:tblGrid>
      <w:tr w:rsidR="00000000" w14:paraId="5C120ABE" w14:textId="77777777">
        <w:trPr>
          <w:trHeight w:val="556"/>
        </w:trPr>
        <w:tc>
          <w:tcPr>
            <w:tcW w:w="1709" w:type="dxa"/>
            <w:vAlign w:val="center"/>
            <w:shd w:val="clear" w:color="auto" w:fill="D9D9D9"/>
          </w:tcPr>
          <w:p w14:paraId="102EB72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姓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6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6B34643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【人员姓名】</w:t>
            </w:r>
          </w:p>
        </w:tc>
        <w:tc>
          <w:tcPr>
            <w:tcW w:w="1625" w:type="dxa"/>
            <w:vAlign w:val="center"/>
            <w:shd w:val="clear" w:color="auto" w:fill="D9D9D9"/>
          </w:tcPr>
          <w:p w14:paraId="53F4D1F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性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7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别</w:t>
            </w:r>
          </w:p>
        </w:tc>
        <w:tc>
          <w:tcPr>
            <w:tcW w:w="1628" w:type="dxa"/>
            <w:vAlign w:val="center"/>
            <w:shd w:val="clear" w:color="auto" w:fill="D9D9D9"/>
          </w:tcPr>
          <w:p w14:paraId="7228D29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【性别】</w:t>
            </w:r>
          </w:p>
        </w:tc>
        <w:tc>
          <w:tcPr>
            <w:tcW w:w="1627" w:type="dxa"/>
            <w:vAlign w:val="center"/>
            <w:shd w:val="clear" w:color="auto" w:fill="D9D9D9"/>
          </w:tcPr>
          <w:p w14:paraId="2324CCF8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出生年月</w:t>
            </w:r>
          </w:p>
        </w:tc>
        <w:tc>
          <w:tcPr>
            <w:tcW w:w="1638" w:type="dxa"/>
            <w:vAlign w:val="center"/>
            <w:shd w:val="clear" w:color="auto" w:fill="D9D9D9"/>
          </w:tcPr>
          <w:p w14:paraId="55D80A5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【出生年月】</w:t>
            </w:r>
          </w:p>
        </w:tc>
      </w:tr>
      <w:tr w:rsidR="00000000" w14:paraId="687FDBD4" w14:textId="77777777">
        <w:trPr>
          <w:trHeight w:val="724"/>
        </w:trPr>
        <w:tc>
          <w:tcPr>
            <w:tcW w:w="1709" w:type="dxa"/>
            <w:vAlign w:val="center"/>
          </w:tcPr>
          <w:p w14:paraId="3B32F20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最终学历</w:t>
            </w:r>
          </w:p>
        </w:tc>
        <w:tc>
          <w:tcPr>
            <w:tcW w:w="1625" w:type="dxa"/>
            <w:vAlign w:val="center"/>
          </w:tcPr>
          <w:p w14:paraId="2C7B58D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【学历】</w:t>
            </w:r>
          </w:p>
        </w:tc>
        <w:tc>
          <w:tcPr>
            <w:tcW w:w="1625" w:type="dxa"/>
            <w:vAlign w:val="center"/>
          </w:tcPr>
          <w:p w14:paraId="130D3F8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毕业院校专业及时间</w:t>
            </w:r>
          </w:p>
        </w:tc>
        <w:tc>
          <w:tcPr>
            <w:tcW w:w="1628" w:type="dxa"/>
            <w:vAlign w:val="center"/>
          </w:tcPr>
          <w:p w14:paraId="7E4BC43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【毕业院校专业及时间】</w:t>
            </w:r>
          </w:p>
        </w:tc>
        <w:tc>
          <w:tcPr>
            <w:tcW w:w="1627" w:type="dxa"/>
            <w:vAlign w:val="center"/>
          </w:tcPr>
          <w:p w14:paraId="3BB32A1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政治面貌</w:t>
            </w:r>
          </w:p>
        </w:tc>
        <w:tc>
          <w:tcPr>
            <w:tcW w:w="1638" w:type="dxa"/>
            <w:vAlign w:val="center"/>
          </w:tcPr>
          <w:p w14:paraId="6363033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【政治面貌】</w:t>
            </w:r>
          </w:p>
        </w:tc>
      </w:tr>
      <w:tr w:rsidR="00000000" w14:paraId="2CC73C2C" w14:textId="77777777">
        <w:trPr>
          <w:trHeight w:val="552"/>
        </w:trPr>
        <w:tc>
          <w:tcPr>
            <w:tcW w:w="1709" w:type="dxa"/>
            <w:vAlign w:val="center"/>
          </w:tcPr>
          <w:p w14:paraId="0C21355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现任职务</w:t>
            </w:r>
          </w:p>
        </w:tc>
        <w:tc>
          <w:tcPr>
            <w:tcW w:w="1625" w:type="dxa"/>
            <w:vAlign w:val="center"/>
          </w:tcPr>
          <w:p w14:paraId="71086F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【现任职务】</w:t>
            </w:r>
          </w:p>
        </w:tc>
        <w:tc>
          <w:tcPr>
            <w:tcW w:w="1625" w:type="dxa"/>
            <w:vAlign w:val="center"/>
          </w:tcPr>
          <w:p w14:paraId="6BA299E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技术职称</w:t>
            </w:r>
          </w:p>
        </w:tc>
        <w:tc>
          <w:tcPr>
            <w:tcW w:w="1628" w:type="dxa"/>
            <w:vAlign w:val="center"/>
          </w:tcPr>
          <w:p w14:paraId="57F68D3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【技术职称】</w:t>
            </w:r>
          </w:p>
        </w:tc>
        <w:tc>
          <w:tcPr>
            <w:tcW w:w="1627" w:type="dxa"/>
            <w:vAlign w:val="center"/>
          </w:tcPr>
          <w:p w14:paraId="2894DC5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聘任时间</w:t>
            </w:r>
          </w:p>
        </w:tc>
        <w:tc>
          <w:tcPr>
            <w:tcW w:w="1638" w:type="dxa"/>
            <w:vAlign w:val="center"/>
          </w:tcPr>
          <w:p w14:paraId="71D5A92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【聘任时间】</w:t>
            </w:r>
          </w:p>
        </w:tc>
      </w:tr>
      <w:tr w:rsidR="00000000" w14:paraId="40142752" w14:textId="77777777">
        <w:trPr>
          <w:trHeight w:val="725"/>
        </w:trPr>
        <w:tc>
          <w:tcPr>
            <w:tcW w:w="1709" w:type="dxa"/>
            <w:vAlign w:val="center"/>
          </w:tcPr>
          <w:p w14:paraId="725C3953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从事设计工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5" w:type="dxa"/>
            <w:vAlign w:val="center"/>
          </w:tcPr>
          <w:p w14:paraId="5710211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【从事设计工作年限】</w:t>
            </w:r>
          </w:p>
        </w:tc>
        <w:tc>
          <w:tcPr>
            <w:tcW w:w="1625" w:type="dxa"/>
            <w:vAlign w:val="center"/>
          </w:tcPr>
          <w:p w14:paraId="20D20D4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从事施工工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28" w:type="dxa"/>
            <w:vAlign w:val="center"/>
          </w:tcPr>
          <w:p w14:paraId="35533C4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【从事施工工作年限】</w:t>
            </w:r>
          </w:p>
        </w:tc>
        <w:tc>
          <w:tcPr>
            <w:tcW w:w="1627" w:type="dxa"/>
            <w:vAlign w:val="center"/>
          </w:tcPr>
          <w:p w14:paraId="553D069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从事监理工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作年限</w:t>
            </w:r>
          </w:p>
        </w:tc>
        <w:tc>
          <w:tcPr>
            <w:tcW w:w="1638" w:type="dxa"/>
            <w:vAlign w:val="center"/>
          </w:tcPr>
          <w:p w14:paraId="2133175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【从事监理工作年限（年）】</w:t>
            </w:r>
          </w:p>
        </w:tc>
      </w:tr>
      <w:tr w:rsidR="00000000" w14:paraId="79CA3A06" w14:textId="77777777">
        <w:trPr>
          <w:trHeight w:val="725"/>
        </w:trPr>
        <w:tc>
          <w:tcPr>
            <w:tcW w:w="1709" w:type="dxa"/>
            <w:vAlign w:val="center"/>
          </w:tcPr>
          <w:p w14:paraId="60355B2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居民身份证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8"/>
                <w:kern w:val="0"/>
                <w:sz w:val="24"/>
                <w:szCs w:val="24"/>
                <w:lang w:eastAsia="en-US"/>
              </w:rPr>
              <w:t>号码</w:t>
            </w:r>
          </w:p>
        </w:tc>
        <w:tc>
          <w:tcPr>
            <w:tcW w:w="8143" w:type="dxa"/>
            <w:gridSpan w:val="5"/>
            <w:vAlign w:val="center"/>
          </w:tcPr>
          <w:p w14:paraId="79F6528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【身份证号】</w:t>
            </w:r>
          </w:p>
        </w:tc>
      </w:tr>
      <w:tr w:rsidR="00000000" w14:paraId="45996DF9" w14:textId="77777777">
        <w:trPr>
          <w:trHeight w:val="552"/>
        </w:trPr>
        <w:tc>
          <w:tcPr>
            <w:tcW w:w="1709" w:type="dxa"/>
            <w:vMerge w:val="restart"/>
            <w:tcBorders>
              <w:bottom w:val="nil"/>
            </w:tcBorders>
            <w:vAlign w:val="center"/>
          </w:tcPr>
          <w:p w14:paraId="5E20DE9B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证书名称及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3"/>
                <w:kern w:val="0"/>
                <w:sz w:val="24"/>
                <w:szCs w:val="24"/>
                <w:lang w:eastAsia="en-US"/>
              </w:rPr>
              <w:t>证书编号</w:t>
            </w:r>
          </w:p>
        </w:tc>
        <w:tc>
          <w:tcPr>
            <w:tcW w:w="1625" w:type="dxa"/>
            <w:vAlign w:val="center"/>
          </w:tcPr>
          <w:p w14:paraId="2E08C5D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  <w:tc>
          <w:tcPr>
            <w:tcW w:w="3253" w:type="dxa"/>
            <w:gridSpan w:val="2"/>
            <w:vAlign w:val="center"/>
          </w:tcPr>
          <w:p w14:paraId="219A814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5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4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名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8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称</w:t>
            </w:r>
          </w:p>
        </w:tc>
        <w:tc>
          <w:tcPr>
            <w:tcW w:w="3265" w:type="dxa"/>
            <w:gridSpan w:val="2"/>
            <w:vAlign w:val="center"/>
          </w:tcPr>
          <w:p w14:paraId="3F5F49A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证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书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3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编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</w:tr>
      <w:tr w:rsidR="00000000" w14:paraId="6869EEC8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2A1CCF4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2E48F79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253" w:type="dxa"/>
            <w:gridSpan w:val="2"/>
            <w:vAlign w:val="center"/>
          </w:tcPr>
          <w:p w14:paraId="404F2E0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38A68C8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4C29CDB" w14:textId="77777777">
        <w:trPr>
          <w:trHeight w:val="552"/>
        </w:trPr>
        <w:tc>
          <w:tcPr>
            <w:tcW w:w="1709" w:type="dxa"/>
            <w:vMerge/>
            <w:tcBorders>
              <w:top w:val="nil"/>
              <w:bottom w:val="nil"/>
            </w:tcBorders>
            <w:vAlign w:val="center"/>
          </w:tcPr>
          <w:p w14:paraId="42FA636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1AC3F362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53" w:type="dxa"/>
            <w:gridSpan w:val="2"/>
            <w:vAlign w:val="center"/>
          </w:tcPr>
          <w:p w14:paraId="6A5CBA56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026556E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05101DF4" w14:textId="77777777">
        <w:trPr>
          <w:trHeight w:val="552"/>
        </w:trPr>
        <w:tc>
          <w:tcPr>
            <w:tcW w:w="1709" w:type="dxa"/>
            <w:vMerge/>
            <w:tcBorders>
              <w:top w:val="nil"/>
            </w:tcBorders>
            <w:vAlign w:val="center"/>
          </w:tcPr>
          <w:p w14:paraId="390829F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25" w:type="dxa"/>
            <w:vAlign w:val="center"/>
          </w:tcPr>
          <w:p w14:paraId="093FDB1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3253" w:type="dxa"/>
            <w:gridSpan w:val="2"/>
            <w:vAlign w:val="center"/>
          </w:tcPr>
          <w:p w14:paraId="71C4EC8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  <w:tc>
          <w:tcPr>
            <w:tcW w:w="3265" w:type="dxa"/>
            <w:gridSpan w:val="2"/>
            <w:vAlign w:val="center"/>
          </w:tcPr>
          <w:p w14:paraId="2AB1E0F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【证书名称】【证书编号】</w:t>
            </w:r>
          </w:p>
        </w:tc>
      </w:tr>
      <w:tr w:rsidR="00000000" w14:paraId="472249E2" w14:textId="77777777">
        <w:trPr>
          <w:trHeight w:val="2262"/>
        </w:trPr>
        <w:tc>
          <w:tcPr>
            <w:tcW w:w="1709" w:type="dxa"/>
            <w:vAlign w:val="center"/>
          </w:tcPr>
          <w:p w14:paraId="5659D24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相关专业经历</w:t>
            </w:r>
          </w:p>
        </w:tc>
        <w:tc>
          <w:tcPr>
            <w:tcW w:w="8143" w:type="dxa"/>
            <w:gridSpan w:val="5"/>
            <w:vAlign w:val="center"/>
          </w:tcPr>
          <w:p w14:paraId="4EE520A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【相关专业经历】</w:t>
            </w:r>
          </w:p>
        </w:tc>
      </w:tr>
      <w:tr w:rsidR="00000000" w14:paraId="4D14EA52" w14:textId="77777777">
        <w:trPr>
          <w:trHeight w:val="3097"/>
        </w:trPr>
        <w:tc>
          <w:tcPr>
            <w:tcW w:w="1709" w:type="dxa"/>
            <w:vAlign w:val="center"/>
          </w:tcPr>
          <w:p w14:paraId="09794B2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施工监理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-4"/>
                <w:kern w:val="0"/>
                <w:sz w:val="24"/>
                <w:szCs w:val="24"/>
                <w:lang w:eastAsia="en-US"/>
              </w:rPr>
              <w:t>主要经历</w:t>
            </w:r>
          </w:p>
        </w:tc>
        <w:tc>
          <w:tcPr>
            <w:tcW w:w="8143" w:type="dxa"/>
            <w:gridSpan w:val="5"/>
            <w:vAlign w:val="center"/>
          </w:tcPr>
          <w:p w14:paraId="0D45E2A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eastAsia="仿宋"/>
                <w:sz w:val="24"/>
              </w:rPr>
              <w:t>【主要经历】</w:t>
            </w:r>
          </w:p>
        </w:tc>
      </w:tr>
    </w:tbl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【图片：阮旭-注册证书、岗位证书、职称、身份证等证明材料】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9" name="Picture 9" descr="IMG_PH:【图片：阮旭-注册证书、岗位证书、职称、身份证等证明材料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a45b949672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6E3AD5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7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"/>
          <w:szCs w:val="21"/>
          <w:lang w:eastAsia="en-US"/>
        </w:rPr>
      </w:pPr>
    </w:p>
    <w:p w14:paraId="3DD3DE90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7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"/>
          <w:szCs w:val="2"/>
          <w:lang w:eastAsia="en-US"/>
        </w:rPr>
      </w:pPr>
    </w:p>
    <w:p w14:paraId="040E0458" w14:textId="77777777" w:rsidR="00000000" w:rsidRDefault="00F15429">
      <w:pPr>
        <w:widowControl/>
        <w:kinsoku w:val="0"/>
        <w:autoSpaceDE w:val="0"/>
        <w:autoSpaceDN w:val="0"/>
        <w:spacing w:lineRule="exact" w:line="560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9"/>
          <w:kern w:val="0"/>
          <w:sz w:val="24"/>
          <w:szCs w:val="24"/>
        </w:rPr>
        <w:t>备注：本表附相应监理人员居民身份证、社保证明、职称证书、注册执业证书或</w:t>
      </w:r>
      <w:r>
        <w:rPr>
          <w:rFonts w:ascii="Times New Roman" w:hAnsi="Times New Roman" w:eastAsia="仿宋"/>
          <w:snapToGrid w:val="0"/>
          <w:color w:val="000000"/>
          <w:spacing w:val="8"/>
          <w:kern w:val="0"/>
          <w:sz w:val="24"/>
          <w:szCs w:val="24"/>
        </w:rPr>
        <w:t>岗位证书等。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</w:rPr>
        <w:t xml:space="preserve"> </w:t>
      </w:r>
    </w:p>
    <w:p w14:paraId="28C96921" w14:textId="77777777" w:rsidR="00000000" w:rsidRDefault="00F15429">
      <w:pPr>
        <w:widowControl/>
        <w:kinsoku w:val="0"/>
        <w:autoSpaceDE w:val="0"/>
        <w:autoSpaceDN w:val="0"/>
        <w:spacing w:lineRule="exact" w:line="560"/>
        <w:jc w:val="left"/>
        <w:textAlignment w:val="baseline"/>
        <w:rPr>
          <w:rFonts w:ascii="仿宋" w:hAnsi="仿宋" w:cs="宋体" w:eastAsia="仿宋"/>
          <w:snapToGrid w:val="0"/>
          <w:color w:val="000000"/>
          <w:spacing w:val="9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9"/>
          <w:kern w:val="0"/>
          <w:sz w:val="28"/>
          <w:szCs w:val="24"/>
        </w:rPr>
        <w:t>(</w:t>
      </w:r>
      <w:r>
        <w:rPr>
          <w:rFonts w:ascii="Times New Roman" w:hAnsi="Times New Roman" w:eastAsia="仿宋"/>
          <w:snapToGrid w:val="0"/>
          <w:color w:val="000000"/>
          <w:spacing w:val="9"/>
          <w:kern w:val="0"/>
          <w:sz w:val="28"/>
          <w:szCs w:val="24"/>
        </w:rPr>
        <w:t>具体按招标公告和评标办法要求附相应资料</w:t>
      </w:r>
      <w:r>
        <w:rPr>
          <w:rFonts w:ascii="Times New Roman" w:hAnsi="Times New Roman" w:eastAsia="仿宋"/>
          <w:snapToGrid w:val="0"/>
          <w:color w:val="000000"/>
          <w:spacing w:val="9"/>
          <w:kern w:val="0"/>
          <w:sz w:val="28"/>
          <w:szCs w:val="24"/>
        </w:rPr>
        <w:t>)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【图片：拟投入监理人员社保证明】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00000"/>
            <wp:docPr id="15" name="Picture 15" descr="IMG_PH:【图片：拟投入监理人员社保证明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a0ead2639c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2E390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9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30"/>
          <w:szCs w:val="30"/>
        </w:rPr>
      </w:pPr>
    </w:p>
    <w:p>
      <w:r>
        <w:br w:type="page"/>
      </w:r>
    </w:p>
    <w:p w14:paraId="2270FD95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43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50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9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4"/>
          <w:szCs w:val="24"/>
        </w:rPr>
        <w:t>：</w:t>
      </w:r>
    </w:p>
    <w:p w14:paraId="63BCF0A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5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现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场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监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理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机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构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配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备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仪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器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设</w:t>
      </w:r>
      <w:r>
        <w:rPr>
          <w:rFonts w:ascii="Times New Roman" w:hAnsi="Times New Roman" w:eastAsia="仿宋"/>
          <w:snapToGrid w:val="0"/>
          <w:color w:val="000000"/>
          <w:spacing w:val="-26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备</w:t>
      </w:r>
      <w:r>
        <w:rPr>
          <w:rFonts w:ascii="Times New Roman" w:hAnsi="Times New Roman" w:eastAsia="仿宋"/>
          <w:snapToGrid w:val="0"/>
          <w:color w:val="000000"/>
          <w:spacing w:val="-3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0"/>
          <w:kern w:val="0"/>
          <w:sz w:val="28"/>
          <w:szCs w:val="24"/>
        </w:rPr>
        <w:t>表</w:t>
      </w:r>
    </w:p>
    <w:p w14:paraId="626A1BD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2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tbl>
      <w:tblPr>
        <w:tblW w:w="9854" w:type="dxa"/>
        <w:jc w:val="center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68"/>
        <w:gridCol w:w="2773"/>
        <w:gridCol w:w="1968"/>
        <w:gridCol w:w="1970"/>
        <w:gridCol w:w="1975"/>
      </w:tblGrid>
      <w:tr w:rsidR="00000000" w14:paraId="423F830C" w14:textId="77777777">
        <w:trPr>
          <w:trHeight w:val="579"/>
        </w:trPr>
        <w:tc>
          <w:tcPr>
            <w:tcW w:w="1168" w:type="dxa"/>
            <w:vAlign w:val="center"/>
            <w:shd w:val="clear" w:color="auto" w:fill="D9D9D9"/>
          </w:tcPr>
          <w:p w14:paraId="1BBB4F7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16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  <w:tc>
          <w:tcPr>
            <w:tcW w:w="2773" w:type="dxa"/>
            <w:vAlign w:val="center"/>
            <w:shd w:val="clear" w:color="auto" w:fill="D9D9D9"/>
          </w:tcPr>
          <w:p w14:paraId="7BE456D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仪器名称</w:t>
            </w:r>
          </w:p>
        </w:tc>
        <w:tc>
          <w:tcPr>
            <w:tcW w:w="1968" w:type="dxa"/>
            <w:vAlign w:val="center"/>
            <w:shd w:val="clear" w:color="auto" w:fill="D9D9D9"/>
          </w:tcPr>
          <w:p w14:paraId="01E3F19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型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17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号</w:t>
            </w:r>
          </w:p>
        </w:tc>
        <w:tc>
          <w:tcPr>
            <w:tcW w:w="1970" w:type="dxa"/>
            <w:vAlign w:val="center"/>
            <w:shd w:val="clear" w:color="auto" w:fill="D9D9D9"/>
          </w:tcPr>
          <w:p w14:paraId="20B8CB6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数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10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量</w:t>
            </w:r>
          </w:p>
        </w:tc>
        <w:tc>
          <w:tcPr>
            <w:tcW w:w="1975" w:type="dxa"/>
            <w:vAlign w:val="center"/>
            <w:shd w:val="clear" w:color="auto" w:fill="D9D9D9"/>
          </w:tcPr>
          <w:p w14:paraId="6C60378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用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10"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途</w:t>
            </w:r>
          </w:p>
        </w:tc>
      </w:tr>
      <w:tr w:rsidR="00000000" w14:paraId="30E2E2CB" w14:textId="77777777">
        <w:trPr>
          <w:trHeight w:val="574"/>
        </w:trPr>
        <w:tc>
          <w:tcPr>
            <w:tcW w:w="1168" w:type="dxa"/>
            <w:vAlign w:val="center"/>
          </w:tcPr>
          <w:p w14:paraId="19933C0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2773" w:type="dxa"/>
            <w:vAlign w:val="center"/>
          </w:tcPr>
          <w:p w14:paraId="4071A14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68" w:type="dxa"/>
            <w:vAlign w:val="center"/>
          </w:tcPr>
          <w:p w14:paraId="6244A2AA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0" w:type="dxa"/>
            <w:vAlign w:val="center"/>
          </w:tcPr>
          <w:p w14:paraId="7E214259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5" w:type="dxa"/>
            <w:vAlign w:val="center"/>
          </w:tcPr>
          <w:p w14:paraId="5CFB546E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</w:tr>
      <w:tr w:rsidR="00000000" w14:paraId="782BEFCC" w14:textId="77777777">
        <w:trPr>
          <w:trHeight w:val="574"/>
        </w:trPr>
        <w:tc>
          <w:tcPr>
            <w:tcW w:w="1168" w:type="dxa"/>
            <w:vAlign w:val="center"/>
          </w:tcPr>
          <w:p w14:paraId="0B234FA1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2773" w:type="dxa"/>
            <w:vAlign w:val="center"/>
          </w:tcPr>
          <w:p w14:paraId="64B28AB5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68" w:type="dxa"/>
            <w:vAlign w:val="center"/>
          </w:tcPr>
          <w:p w14:paraId="30803CF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0" w:type="dxa"/>
            <w:vAlign w:val="center"/>
          </w:tcPr>
          <w:p w14:paraId="42AE8E5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5" w:type="dxa"/>
            <w:vAlign w:val="center"/>
          </w:tcPr>
          <w:p w14:paraId="3D97809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</w:tr>
      <w:tr w:rsidR="00000000" w14:paraId="7BA87D73" w14:textId="77777777">
        <w:trPr>
          <w:trHeight w:val="574"/>
        </w:trPr>
        <w:tc>
          <w:tcPr>
            <w:tcW w:w="1168" w:type="dxa"/>
            <w:vAlign w:val="center"/>
          </w:tcPr>
          <w:p w14:paraId="489B5CF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2773" w:type="dxa"/>
            <w:vAlign w:val="center"/>
          </w:tcPr>
          <w:p w14:paraId="0B4B6E1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68" w:type="dxa"/>
            <w:vAlign w:val="center"/>
          </w:tcPr>
          <w:p w14:paraId="67CB3ED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0" w:type="dxa"/>
            <w:vAlign w:val="center"/>
          </w:tcPr>
          <w:p w14:paraId="7B35EFA7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5" w:type="dxa"/>
            <w:vAlign w:val="center"/>
          </w:tcPr>
          <w:p w14:paraId="5F37D30D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</w:tr>
      <w:tr w:rsidR="00000000" w14:paraId="6AF0146F" w14:textId="77777777">
        <w:trPr>
          <w:trHeight w:val="574"/>
        </w:trPr>
        <w:tc>
          <w:tcPr>
            <w:tcW w:w="1168" w:type="dxa"/>
            <w:vAlign w:val="center"/>
          </w:tcPr>
          <w:p w14:paraId="09E19BEB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2773" w:type="dxa"/>
            <w:vAlign w:val="center"/>
          </w:tcPr>
          <w:p w14:paraId="2F2732A8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68" w:type="dxa"/>
            <w:vAlign w:val="center"/>
          </w:tcPr>
          <w:p w14:paraId="0DCF17E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0" w:type="dxa"/>
            <w:vAlign w:val="center"/>
          </w:tcPr>
          <w:p w14:paraId="5CD577BF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5" w:type="dxa"/>
            <w:vAlign w:val="center"/>
          </w:tcPr>
          <w:p w14:paraId="045FD160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</w:tr>
      <w:tr w:rsidR="00000000" w14:paraId="1E0821C6" w14:textId="77777777">
        <w:trPr>
          <w:trHeight w:val="579"/>
        </w:trPr>
        <w:tc>
          <w:tcPr>
            <w:tcW w:w="1168" w:type="dxa"/>
            <w:vAlign w:val="center"/>
          </w:tcPr>
          <w:p w14:paraId="174CC7E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2773" w:type="dxa"/>
            <w:vAlign w:val="center"/>
          </w:tcPr>
          <w:p w14:paraId="779CEFC2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68" w:type="dxa"/>
            <w:vAlign w:val="center"/>
          </w:tcPr>
          <w:p w14:paraId="5AA6CA5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0" w:type="dxa"/>
            <w:vAlign w:val="center"/>
          </w:tcPr>
          <w:p w14:paraId="4BACE53C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975" w:type="dxa"/>
            <w:vAlign w:val="center"/>
          </w:tcPr>
          <w:p w14:paraId="42E31E24" w14:textId="77777777" w:rsidR="00000000" w:rsidRDefault="00F1542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 w:before="0" w:after="0"/>
              <w:jc w:val="left"/>
              <w:textAlignment w:val="baseline"/>
              <w:rPr>
                <w:rFonts w:ascii="仿宋" w:eastAsia="仿宋" w:hAnsi="仿宋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</w:tr>
    </w:tbl>
    <w:p w14:paraId="3904627A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 w14:paraId="7842A8F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 w14:paraId="305963A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41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>
      <w:r>
        <w:br w:type="page"/>
      </w:r>
    </w:p>
    <w:p w14:paraId="7051AA3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8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  <w:lang w:eastAsia="en-US"/>
        </w:rPr>
      </w:pP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4"/>
          <w:szCs w:val="24"/>
          <w:lang w:eastAsia="en-US"/>
        </w:rPr>
        <w:t>附表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4"/>
          <w:szCs w:val="24"/>
          <w:lang w:eastAsia="en-US"/>
        </w:rPr>
        <w:t>10</w:t>
      </w:r>
      <w:r>
        <w:rPr>
          <w:rFonts w:ascii="Times New Roman" w:hAnsi="Times New Roman" w:eastAsia="仿宋"/>
          <w:snapToGrid w:val="0"/>
          <w:color w:val="000000"/>
          <w:spacing w:val="-12"/>
          <w:kern w:val="0"/>
          <w:sz w:val="24"/>
          <w:szCs w:val="24"/>
          <w:lang w:eastAsia="en-US"/>
        </w:rPr>
        <w:t>：</w:t>
      </w:r>
    </w:p>
    <w:p w14:paraId="07FB7C3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其</w:t>
      </w:r>
      <w:r>
        <w:rPr>
          <w:rFonts w:ascii="Times New Roman" w:hAnsi="Times New Roman" w:eastAsia="仿宋"/>
          <w:snapToGrid w:val="0"/>
          <w:color w:val="000000"/>
          <w:spacing w:val="-23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他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资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料</w:t>
      </w:r>
      <w:r>
        <w:rPr>
          <w:rFonts w:ascii="Times New Roman" w:hAnsi="Times New Roman" w:eastAsia="仿宋"/>
          <w:snapToGrid w:val="0"/>
          <w:color w:val="000000"/>
          <w:spacing w:val="-4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（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如</w:t>
      </w:r>
      <w:r>
        <w:rPr>
          <w:rFonts w:ascii="Times New Roman" w:hAnsi="Times New Roman" w:eastAsia="仿宋"/>
          <w:snapToGrid w:val="0"/>
          <w:color w:val="000000"/>
          <w:spacing w:val="-29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各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种</w:t>
      </w:r>
      <w:r>
        <w:rPr>
          <w:rFonts w:ascii="Times New Roman" w:hAnsi="Times New Roman" w:eastAsia="仿宋"/>
          <w:snapToGrid w:val="0"/>
          <w:color w:val="000000"/>
          <w:spacing w:val="-28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奖</w:t>
      </w:r>
      <w:r>
        <w:rPr>
          <w:rFonts w:ascii="Times New Roman" w:hAnsi="Times New Roman" w:eastAsia="仿宋"/>
          <w:snapToGrid w:val="0"/>
          <w:color w:val="000000"/>
          <w:spacing w:val="-32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励</w:t>
      </w:r>
      <w:r>
        <w:rPr>
          <w:rFonts w:ascii="Times New Roman" w:hAnsi="Times New Roman" w:eastAsia="仿宋"/>
          <w:snapToGrid w:val="0"/>
          <w:color w:val="000000"/>
          <w:spacing w:val="-3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和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处</w:t>
      </w:r>
      <w:r>
        <w:rPr>
          <w:rFonts w:ascii="Times New Roman" w:hAnsi="Times New Roman" w:eastAsia="仿宋"/>
          <w:snapToGrid w:val="0"/>
          <w:color w:val="000000"/>
          <w:spacing w:val="-21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罚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）</w:t>
      </w:r>
      <w:r>
        <w:rPr>
          <w:rFonts w:ascii="Times New Roman" w:hAnsi="Times New Roman" w:eastAsia="仿宋"/>
          <w:snapToGrid w:val="0"/>
          <w:color w:val="000000"/>
          <w:spacing w:val="-30"/>
          <w:kern w:val="0"/>
          <w:sz w:val="28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4"/>
          <w:kern w:val="0"/>
          <w:sz w:val="28"/>
          <w:szCs w:val="24"/>
        </w:rPr>
        <w:t>表</w:t>
      </w:r>
    </w:p>
    <w:p w14:paraId="55D9E0A3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09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tbl>
      <w:tblPr>
        <w:tblW w:w="9858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858"/>
      </w:tblGrid>
      <w:tr w:rsidR="00000000" w14:paraId="6594133A" w14:textId="77777777">
        <w:trPr>
          <w:trHeight w:val="6254"/>
        </w:trPr>
        <w:tc>
          <w:tcPr>
            <w:tcW w:w="9858" w:type="dxa"/>
            <w:shd w:val="clear" w:color="auto" w:fill="D9D9D9"/>
          </w:tcPr>
          <w:p w14:paraId="228BBB1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仿宋" w:hAnsi="仿宋" w:eastAsia="仿宋"/>
                <w:sz w:val="24"/>
              </w:rPr>
              <w:t>列表说明（附评标办法要求的相关资料）</w:t>
            </w:r>
          </w:p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sz w:val="24"/>
              </w:rPr>
              <w:t>1、质量管理体系认证证书、环境管理体系认证证书、职业健康体系认证证书</w:t>
            </w:r>
          </w:p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sz w:val="24"/>
              </w:rPr>
              <w:t>2、拟派项目总监工程师职称证书</w:t>
            </w:r>
          </w:p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sz w:val="24"/>
              </w:rPr>
              <w:t>3、其他监理人员职称证书</w:t>
            </w:r>
          </w:p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sz w:val="24"/>
              </w:rPr>
              <w:t>4、监理示范（优质）工程</w:t>
            </w:r>
          </w:p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sz w:val="24"/>
              </w:rPr>
              <w:t>5、拟派项目总监荣誉</w:t>
            </w:r>
          </w:p>
        </w:tc>
      </w:tr>
    </w:tbl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【图片：三体系认证证书】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【图片：总监高级工程师职称证书】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【图片：其他监理人员职称证书】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【图片：监理示范（优质）工程】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ind w:firstLine="480"/>
        <w:jc w:val="both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【图片：总监荣誉】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4" name="Picture 14" descr="IMG_PH:【图片：总监荣誉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b017f21ea07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60000"/>
            <wp:docPr id="13" name="Picture 13" descr="IMG_PH:【图片：监理示范（优质）工程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4e3b4194d3b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80000"/>
            <wp:docPr id="12" name="Picture 12" descr="IMG_PH:【图片：其他监理人员职称证书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d90c5f417e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80000"/>
            <wp:docPr id="11" name="Picture 11" descr="IMG_PH:【图片：总监高级工程师职称证书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84a402fd3ee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80000"/>
            <wp:docPr id="10" name="Picture 10" descr="IMG_PH:【图片：三体系认证证书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1a0c6e9ddca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B27DAB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 w14:paraId="668C1503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 w14:paraId="270EF2BA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firstLine="480"/>
        <w:jc w:val="both"/>
        <w:textAlignment w:val="baseline"/>
        <w:rPr>
          <w:rFonts w:ascii="仿宋" w:eastAsia="仿宋" w:hAnsi="仿宋" w:cs="宋体"/>
          <w:b/>
          <w:bCs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bCs/>
          <w:snapToGrid w:val="0"/>
          <w:color w:val="000000"/>
          <w:kern w:val="0"/>
          <w:sz w:val="24"/>
          <w:szCs w:val="28"/>
        </w:rPr>
        <w:t>项目</w:t>
      </w:r>
      <w:r>
        <w:rPr>
          <w:rFonts w:ascii="Times New Roman" w:hAnsi="Times New Roman" w:eastAsia="仿宋"/>
          <w:bCs/>
          <w:snapToGrid w:val="0"/>
          <w:color w:val="000000"/>
          <w:kern w:val="0"/>
          <w:sz w:val="24"/>
          <w:szCs w:val="28"/>
        </w:rPr>
        <w:t>总监</w:t>
      </w:r>
      <w:r>
        <w:rPr>
          <w:rFonts w:ascii="Times New Roman" w:hAnsi="Times New Roman" w:eastAsia="仿宋"/>
          <w:bCs/>
          <w:snapToGrid w:val="0"/>
          <w:color w:val="000000"/>
          <w:kern w:val="0"/>
          <w:sz w:val="24"/>
          <w:szCs w:val="28"/>
        </w:rPr>
        <w:t>到岗履约约束条款：</w:t>
      </w:r>
    </w:p>
    <w:p w14:paraId="03828CDC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firstLine="480"/>
        <w:jc w:val="both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1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、已担任其他工程项目的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项目总监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岗位的（且达到建设主管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部门规定兼任数量的），不得在本次项目中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担任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的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项目总监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，有下列情形的除外：</w:t>
      </w:r>
    </w:p>
    <w:p w14:paraId="42628BBE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jc w:val="left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（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1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）存在已担任其他工程项目的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项目总监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岗位的（且达到建设主管部门规定兼任数量的），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供应商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须在响应文件中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承诺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：在本次项目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中标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成交后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,</w:t>
      </w:r>
      <w:r>
        <w:rPr>
          <w:rFonts w:ascii="Times New Roman" w:hAnsi="Times New Roman" w:eastAsia="仿宋"/>
          <w:bCs/>
          <w:snapToGrid w:val="0"/>
          <w:color w:val="000000"/>
          <w:kern w:val="0"/>
          <w:sz w:val="28"/>
          <w:szCs w:val="28"/>
        </w:rPr>
        <w:t>合同签订前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,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拟派本次采购项目的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项目总监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能够从其他项目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(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撤离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)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变更至本项目，对本次采购项目全面履约；</w:t>
      </w:r>
    </w:p>
    <w:p w14:paraId="5997DE3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jc w:val="left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（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2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）法律法规规定的其他情形。</w:t>
      </w:r>
    </w:p>
    <w:p w14:paraId="3235279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2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、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若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供应商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拟派本次项目的项目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总监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已在其他项目担任项目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总监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岗位（且达到建设主管部门规定兼任数量的），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但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未按要求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承诺的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，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中标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后被查处属实，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依法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取消其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中标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资格，涉嫌挂靠的报相关部门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处理。</w:t>
      </w:r>
    </w:p>
    <w:p w14:paraId="3C3DBC5A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jc w:val="right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2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、若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供应商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在响应文件中承诺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项目总监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能够从其他项目变更至本次项目，但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中标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后合同签订前仍无法变更到位的，采购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人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可以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认定其虚假承诺并上报监管部门，经核查确有情况的，可以依法取消其中标资格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。采购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人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同意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供应商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拟派本次采购项目的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项目总监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依法变更的除外。</w:t>
      </w:r>
    </w:p>
    <w:sectPr w:rsidR="00FC693F" w:rsidRPr="0006063C" w:rsidSect="00034616">
      <w:footerReference w:type="default" r:id="rId24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