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投标单位业绩材料和奖项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（以下为投标单位业绩及荣誉奖项证明材料，按评分办法要求提供）</w:t>
      </w:r>
    </w:p>
    <w:p>
      <w:r>
        <w:br w:type="page"/>
      </w:r>
    </w:p>
    <w:p>
      <w:pPr>
        <w:spacing w:lineRule="exact" w:line="560"/>
        <w:jc w:val="center"/>
      </w:pPr>
      <w:r>
        <w:rPr>
          <w:rFonts w:ascii="Times New Roman" w:hAnsi="Times New Roman" w:eastAsia="仿宋"/>
          <w:sz w:val="44"/>
        </w:rPr>
        <w:t>一、三体系认证证书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【图片：一-三体系认证证书】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" name="Picture 1" descr="IMG_PH:【图片：一-三体系认证证书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e91e5f1e89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exact" w:line="560"/>
        <w:jc w:val="center"/>
      </w:pPr>
      <w:r>
        <w:rPr>
          <w:rFonts w:ascii="Times New Roman" w:hAnsi="Times New Roman" w:eastAsia="仿宋"/>
          <w:sz w:val="44"/>
        </w:rPr>
        <w:t>二、业绩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【图片：二-业绩】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2" name="Picture 2" descr="IMG_PH:【图片：二-业绩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285c285328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exact" w:line="560"/>
        <w:jc w:val="center"/>
      </w:pPr>
      <w:r>
        <w:rPr>
          <w:rFonts w:ascii="Times New Roman" w:hAnsi="Times New Roman" w:eastAsia="仿宋"/>
          <w:sz w:val="44"/>
        </w:rPr>
        <w:t>三、拟派本项目总监的工程师职称证书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【图片：三-拟派本项目总监的工程师职称证书】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3" name="Picture 3" descr="IMG_PH:【图片：三-拟派本项目总监的工程师职称证书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51addfebc2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exact" w:line="560"/>
        <w:jc w:val="center"/>
      </w:pPr>
      <w:r>
        <w:rPr>
          <w:rFonts w:ascii="Times New Roman" w:hAnsi="Times New Roman" w:eastAsia="仿宋"/>
          <w:sz w:val="44"/>
        </w:rPr>
        <w:t>四、拟派本项目监理人员的中级工程师职称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【图片：四-拟派本项目监理人员的中级工程师职称】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4" name="Picture 4" descr="IMG_PH:【图片：四-拟派本项目监理人员的中级工程师职称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b910f73e53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exact" w:line="560"/>
        <w:jc w:val="center"/>
      </w:pPr>
      <w:r>
        <w:rPr>
          <w:rFonts w:ascii="Times New Roman" w:hAnsi="Times New Roman" w:eastAsia="仿宋"/>
          <w:sz w:val="44"/>
        </w:rPr>
        <w:t>六、监理示范工程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【图片：六-监理示范工程】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5" name="Picture 5" descr="IMG_PH:【图片：六-监理示范工程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84d8dc330b7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exact" w:line="560"/>
        <w:jc w:val="center"/>
      </w:pPr>
      <w:r>
        <w:rPr>
          <w:rFonts w:ascii="Times New Roman" w:hAnsi="Times New Roman" w:eastAsia="仿宋"/>
          <w:sz w:val="44"/>
        </w:rPr>
        <w:t>七、拟派本项目总监荣誉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【图片：七-拟派本项目总监荣誉】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6" name="Picture 6" descr="IMG_PH:【图片：七-拟派本项目总监荣誉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94792e8ca9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5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