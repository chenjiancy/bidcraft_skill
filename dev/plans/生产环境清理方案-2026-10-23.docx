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bidcraft_skill 生产环境清理方案</w:t>
      </w:r>
    </w:p>
    <w:p>
      <w:pPr>
        <w:ind w:firstLine="0"/>
        <w:jc w:val="center"/>
      </w:pPr>
      <w:r>
        <w:rPr>
          <w:rFonts w:ascii="Times New Roman" w:hAnsi="Times New Roman" w:eastAsia="楷体"/>
          <w:sz w:val="24"/>
        </w:rPr>
        <w:t>标书匠 · E:\标书匠生产 环境净化与升级脚本修复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1"/>
        </w:rPr>
        <w:t>版本基准：GitHub main（当前 prod-sync e959a3a） ｜ 日期：2026-10-23 ｜ 状态：待审阅</w:t>
      </w:r>
    </w:p>
    <w:p/>
    <w:p>
      <w:pPr>
        <w:pStyle w:val="Heading1"/>
        <w:pageBreakBefore/>
        <w:jc w:val="center"/>
      </w:pPr>
      <w: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一、问题诊断摘要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生产目录设计意图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实际污染现状（2026-10-23 核查）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根因分析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 污染引入提交定位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二、清理目标与边界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2.1 目标状态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2.2 清理边界（明确不做）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三、分阶段清理方案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3.1 阶段 0：前置检查与备份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3.2 阶段 1：修复升级脚本（根治，关键）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3.3 阶段 2：清理生产 git 跟踪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3.4 阶段 3：清理工作区磁盘文件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3.5 阶段 4：验证与回归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四、风险与回滚预案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五、验收清单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7" w:history="1">
        <w:r>
          <w:t>六、待用户确认事项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9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t>一、问题诊断摘要</w:t>
      </w:r>
      <w:bookmarkEnd w:id="1"/>
    </w:p>
    <w:p>
      <w:pPr>
        <w:pStyle w:val="Heading2"/>
      </w:pPr>
      <w:bookmarkStart w:id="2" w:name="_LarkToc00002"/>
      <w:r>
        <w:t>1.1 生产目录设计意图</w:t>
      </w:r>
      <w:bookmarkEnd w:id="2"/>
    </w:p>
    <w:p>
      <w:r>
        <w:rPr>
          <w:b w:val="0"/>
        </w:rPr>
        <w:t>生产环境说明（E:\标书匠生产\生产环境说明.txt）明确：本目录为生产环境，代码 100% 来自 GitHub main 分支，本地不做任何开发/测试；工作区不含任何开发/测试文件。</w:t>
      </w:r>
    </w:p>
    <w:p>
      <w:pPr>
        <w:ind w:firstLine="0" w:left="420"/>
      </w:pPr>
      <w:r>
        <w:rPr>
          <w:b/>
        </w:rPr>
        <w:t>设计：</w:t>
      </w:r>
      <w:r>
        <w:t>原方案为 sparse-checkout 只检出发布文件：scripts/、references/、SKILL.md、README.md、.gitignore、requirements.txt、VERSION。</w:t>
      </w:r>
    </w:p>
    <w:p>
      <w:pPr>
        <w:ind w:firstLine="0" w:left="420"/>
      </w:pPr>
      <w:r>
        <w:rPr>
          <w:b/>
        </w:rPr>
        <w:t>数据：</w:t>
      </w:r>
      <w:r>
        <w:t>业务数据在 E:\监理标书制作（--root 指向），生产目录本身不含企业数据。</w:t>
      </w:r>
    </w:p>
    <w:p>
      <w:pPr>
        <w:ind w:firstLine="0" w:left="420"/>
      </w:pPr>
      <w:r>
        <w:rPr>
          <w:b/>
        </w:rPr>
        <w:t>升级：</w:t>
      </w:r>
      <w:r>
        <w:t>升级只走 GitHub main，本地永不手动改代码。</w:t>
      </w:r>
    </w:p>
    <w:p>
      <w:pPr>
        <w:pStyle w:val="Heading2"/>
      </w:pPr>
      <w:bookmarkStart w:id="3" w:name="_LarkToc00003"/>
      <w:r>
        <w:t>1.2 实际污染现状（2026-10-23 核查）</w:t>
      </w:r>
      <w:bookmarkEnd w:id="3"/>
    </w:p>
    <w:p>
      <w:r>
        <w:rPr>
          <w:b w:val="0"/>
        </w:rPr>
        <w:t>经生产仓库 git ls-files 与磁盘核查，生产目录混入了开发、测试及运维文件，且大部分已被 git 跟踪：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 1 生产目录污染现状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814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污染类别</w:t>
            </w:r>
          </w:p>
        </w:tc>
        <w:tc>
          <w:tcPr>
            <w:tcW w:type="dxa" w:w="4082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具体内容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规模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被 git 跟踪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开发目录 dev/</w:t>
            </w:r>
          </w:p>
        </w:tc>
        <w:tc>
          <w:tcPr>
            <w:tcW w:type="dxa" w:w="408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开发日志、原型、设计报告、脚本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179 个文件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测试目录 tests/</w:t>
            </w:r>
          </w:p>
        </w:tc>
        <w:tc>
          <w:tcPr>
            <w:tcW w:type="dxa" w:w="408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单元/集成/e2e 测试与夹具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53 个文件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CI 配置 .github/</w:t>
            </w:r>
          </w:p>
        </w:tc>
        <w:tc>
          <w:tcPr>
            <w:tcW w:type="dxa" w:w="408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GitHub Actions 工作流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根目录垃圾文件</w:t>
            </w:r>
          </w:p>
        </w:tc>
        <w:tc>
          <w:tcPr>
            <w:tcW w:type="dxa" w:w="408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gen2.txt、gen_final.txt、out.txt、out_e2e.txt、push.txt、sme_prod_check.txt、verify_patch.txt、secedit.jfm、secedit.sdb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9 个文件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部署私钥 .deploy/</w:t>
            </w:r>
          </w:p>
        </w:tc>
        <w:tc>
          <w:tcPr>
            <w:tcW w:type="dxa" w:w="408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bidcraft_deploy（SSH 私钥）、.pub、known_hosts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3 个文件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运维文件</w:t>
            </w:r>
          </w:p>
        </w:tc>
        <w:tc>
          <w:tcPr>
            <w:tcW w:type="dxa" w:w="408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升级日志.txt、定时升级.cmd、使用bidcraft_skill.bat、生产环境说明.txt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4 个文件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</w:tr>
    </w:tbl>
    <w:p>
      <w:r>
        <w:rPr>
          <w:b w:val="0"/>
        </w:rPr>
        <w:t>合计：git 跟踪的 dev/tests/.github 相关文件达 192 个；本地 main 分支领先 origin/main 共 7 个 prod-sync 提交（未推送）。</w:t>
      </w:r>
    </w:p>
    <w:p>
      <w:pPr>
        <w:pStyle w:val="Heading2"/>
      </w:pPr>
      <w:bookmarkStart w:id="4" w:name="_LarkToc00004"/>
      <w:r>
        <w:t>1.3 根因分析</w:t>
      </w:r>
      <w:bookmarkEnd w:id="4"/>
    </w:p>
    <w:p>
      <w:pPr>
        <w:pStyle w:val="Heading3"/>
      </w:pPr>
      <w:r>
        <w:t>1.3.1 根因一（主因）：升级脚本同步机制绕过隔离设计</w:t>
      </w:r>
    </w:p>
    <w:p>
      <w:pPr>
        <w:ind w:firstLine="0" w:left="420"/>
      </w:pPr>
      <w:r>
        <w:rPr>
          <w:b/>
        </w:rPr>
        <w:t>快照全量：</w:t>
      </w:r>
      <w:r>
        <w:t>升级生产.ps1 因网络原因（GitHub SSH/HTTPS 传输受限）改用 api.github.com 下载整仓 zipball 全量快照，快照内含 dev/、tests/、.github/ 全部内容。</w:t>
      </w:r>
    </w:p>
    <w:p>
      <w:pPr>
        <w:ind w:firstLine="0" w:left="420"/>
      </w:pPr>
      <w:r>
        <w:rPr>
          <w:b/>
        </w:rPr>
        <w:t>同步全量：</w:t>
      </w:r>
      <w:r>
        <w:t>robocopy /E 全量同步工作区，仅排除 .git、.deploy、scripts/tools/tmp_out 与少数文件，dev/tests/.github 由此进入生产磁盘。</w:t>
      </w:r>
    </w:p>
    <w:p>
      <w:pPr>
        <w:ind w:firstLine="0" w:left="420"/>
      </w:pPr>
      <w:r>
        <w:rPr>
          <w:b/>
        </w:rPr>
        <w:t>入库全量：</w:t>
      </w:r>
      <w:r>
        <w:t>同步后执行 git sparse-checkout disable（放弃隔离），再 git add -A 全量入库并提交 prod-sync，开发/测试文件被固化进生产仓库历史。</w:t>
      </w:r>
    </w:p>
    <w:p>
      <w:pPr>
        <w:pStyle w:val="Heading3"/>
      </w:pPr>
      <w:r>
        <w:t>1.3.2 根因二（历史遗留）：根目录垃圾文件被收编</w:t>
      </w:r>
    </w:p>
    <w:p>
      <w:r>
        <w:rPr>
          <w:b w:val="0"/>
        </w:rPr>
        <w:t>gen2.txt、secedit.sdb 等 9 个根目录文件在开发仓库 E:\bidcraft_skill 中不存在（git ls-files 与磁盘均确认），属生产目录建立初期（2026-10-19 之前）的本地开发产物，在 2026-10-19 19:15 提交 1827390（prod-sync 30bf72cf）时被 git add -A 一并入库。</w:t>
      </w:r>
    </w:p>
    <w:p>
      <w:pPr>
        <w:pStyle w:val="Heading3"/>
      </w:pPr>
      <w:r>
        <w:t>1.3.3 根因三（安全疏漏）：部署私钥入库</w:t>
      </w:r>
    </w:p>
    <w:p>
      <w:r>
        <w:rPr>
          <w:b w:val="0"/>
        </w:rPr>
        <w:t>.deploy/bidcraft_deploy（SSH 部署私钥）在 2026-10-19 19:19 提交 dcd741d（全量收敛）时被 git add -A 跟踪。当前生产仓库只拉不推（ahead 7 未推送），私钥未外泄，但入库本身构成泄露风险。</w:t>
      </w:r>
    </w:p>
    <w:p>
      <w:pPr>
        <w:pStyle w:val="Heading2"/>
      </w:pPr>
      <w:bookmarkStart w:id="5" w:name="_LarkToc00005"/>
      <w:r>
        <w:t>1.4 污染引入提交定位</w:t>
      </w:r>
      <w:bookmarkEnd w:id="5"/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 2 污染文件引入提交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361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提交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5783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引入内容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1827390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10-19 19:15</w:t>
            </w:r>
          </w:p>
        </w:tc>
        <w:tc>
          <w:tcPr>
            <w:tcW w:type="dxa" w:w="57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gen2.txt、gen_final.txt、out.txt、out_e2e.txt、push.txt 等根目录垃圾文件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80864d1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10-19 19:18</w:t>
            </w:r>
          </w:p>
        </w:tc>
        <w:tc>
          <w:tcPr>
            <w:tcW w:type="dxa" w:w="57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补充收敛（prod-sync 30bf72cf）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dcd741d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10-19 19:19</w:t>
            </w:r>
          </w:p>
        </w:tc>
        <w:tc>
          <w:tcPr>
            <w:tcW w:type="dxa" w:w="57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.deploy/ 私钥、tests/ 等（全量收敛）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1019863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10-19 21:47</w:t>
            </w:r>
          </w:p>
        </w:tc>
        <w:tc>
          <w:tcPr>
            <w:tcW w:type="dxa" w:w="57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最近一次 prod-sync，dev/ 等随全量同步入库</w:t>
            </w:r>
          </w:p>
        </w:tc>
      </w:tr>
    </w:tbl>
    <w:p>
      <w:r>
        <w:rPr>
          <w:b w:val="0"/>
        </w:rPr>
        <w:t>注：dev/ 目录早于生产环境即存在于 GitHub main（上游提交 3ba3e7a 等），因开发仓库本就跟踪并推送该目录；生产侧通过全量同步将其带入。</w:t>
      </w:r>
    </w:p>
    <w:p>
      <w:pPr>
        <w:pStyle w:val="Heading1"/>
      </w:pPr>
      <w:bookmarkStart w:id="6" w:name="_LarkToc00006"/>
      <w:r>
        <w:t>二、清理目标与边界</w:t>
      </w:r>
      <w:bookmarkEnd w:id="6"/>
    </w:p>
    <w:p>
      <w:pPr>
        <w:pStyle w:val="Heading2"/>
      </w:pPr>
      <w:bookmarkStart w:id="7" w:name="_LarkToc00007"/>
      <w:r>
        <w:t>2.1 目标状态</w:t>
      </w:r>
      <w:bookmarkEnd w:id="7"/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 3 现状与目标对照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701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94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现状</w:t>
            </w:r>
          </w:p>
        </w:tc>
        <w:tc>
          <w:tcPr>
            <w:tcW w:type="dxa" w:w="3855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git 跟踪树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含 dev/tests/.github/垃圾/私钥</w:t>
            </w:r>
          </w:p>
        </w:tc>
        <w:tc>
          <w:tcPr>
            <w:tcW w:type="dxa" w:w="385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仅含发布文件（scripts、references、SKILL.md、README.md、.gitignore、requirements.txt、VERSION）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工作区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含 dev/tests/.github 及 9 个垃圾文件</w:t>
            </w:r>
          </w:p>
        </w:tc>
        <w:tc>
          <w:tcPr>
            <w:tcW w:type="dxa" w:w="385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无任何开发/测试文件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.deploy 私钥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被 git 跟踪</w:t>
            </w:r>
          </w:p>
        </w:tc>
        <w:tc>
          <w:tcPr>
            <w:tcW w:type="dxa" w:w="385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仅存在于磁盘，不跟踪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运维文件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被 git 跟踪</w:t>
            </w:r>
          </w:p>
        </w:tc>
        <w:tc>
          <w:tcPr>
            <w:tcW w:type="dxa" w:w="385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不跟踪（本地保留）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本地分支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领先 origin 7 个提交</w:t>
            </w:r>
          </w:p>
        </w:tc>
        <w:tc>
          <w:tcPr>
            <w:tcW w:type="dxa" w:w="385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维持只拉不推，干净可回滚</w:t>
            </w:r>
          </w:p>
        </w:tc>
      </w:tr>
    </w:tbl>
    <w:p>
      <w:pPr>
        <w:pStyle w:val="Heading2"/>
      </w:pPr>
      <w:bookmarkStart w:id="8" w:name="_LarkToc00008"/>
      <w:r>
        <w:t>2.2 清理边界（明确不做）</w:t>
      </w:r>
      <w:bookmarkEnd w:id="8"/>
    </w:p>
    <w:p>
      <w:pPr>
        <w:ind w:firstLine="0" w:left="420"/>
      </w:pPr>
      <w:r>
        <w:rPr>
          <w:b/>
        </w:rPr>
        <w:t xml:space="preserve">① </w:t>
      </w:r>
      <w:r>
        <w:t>不修改 GitHub main 历史：开发仓库仍保留 dev/tests，属开发侧正常内容，本次只治理生产侧。</w:t>
      </w:r>
    </w:p>
    <w:p>
      <w:pPr>
        <w:ind w:firstLine="0" w:left="420"/>
      </w:pPr>
      <w:r>
        <w:rPr>
          <w:b/>
        </w:rPr>
        <w:t xml:space="preserve">② </w:t>
      </w:r>
      <w:r>
        <w:t>不清除生产业务数据：E:\监理标书制作 及企业/项目数据一律不动。</w:t>
      </w:r>
    </w:p>
    <w:p>
      <w:pPr>
        <w:ind w:firstLine="0" w:left="420"/>
      </w:pPr>
      <w:r>
        <w:rPr>
          <w:b/>
        </w:rPr>
        <w:t xml:space="preserve">③ </w:t>
      </w:r>
      <w:r>
        <w:t>不删除 .deploy 私钥：升级通道仍需使用，只移出 git 跟踪、保留磁盘文件。</w:t>
      </w:r>
    </w:p>
    <w:p>
      <w:pPr>
        <w:ind w:firstLine="0" w:left="420"/>
      </w:pPr>
      <w:r>
        <w:rPr>
          <w:b/>
        </w:rPr>
        <w:t xml:space="preserve">④ </w:t>
      </w:r>
      <w:r>
        <w:t>本次只输出方案，经用户确认后按阶段执行。</w:t>
      </w:r>
    </w:p>
    <w:p>
      <w:pPr>
        <w:pStyle w:val="Heading1"/>
      </w:pPr>
      <w:bookmarkStart w:id="9" w:name="_LarkToc00009"/>
      <w:r>
        <w:t>三、分阶段清理方案</w:t>
      </w:r>
      <w:bookmarkEnd w:id="9"/>
    </w:p>
    <w:p>
      <w:r>
        <w:rPr>
          <w:b w:val="0"/>
        </w:rPr>
        <w:t>共四个阶段：前置检查与备份 → 修复升级脚本（根治）→ 清理 git 跟踪与磁盘 → 验证回归。每阶段含操作、命令与验收。</w:t>
      </w:r>
    </w:p>
    <w:p>
      <w:pPr>
        <w:pStyle w:val="Heading2"/>
      </w:pPr>
      <w:bookmarkStart w:id="10" w:name="_LarkToc00010"/>
      <w:r>
        <w:t>3.1 阶段 0：前置检查与备份</w:t>
      </w:r>
      <w:bookmarkEnd w:id="10"/>
    </w:p>
    <w:p>
      <w:pPr>
        <w:ind w:firstLine="0" w:left="420"/>
      </w:pPr>
      <w:r>
        <w:rPr>
          <w:b/>
        </w:rPr>
        <w:t>动作：</w:t>
      </w:r>
      <w:r>
        <w:t>记录当前 HEAD、确认 git 状态、确认定时任务「Bidcraft生产定时升级」状态。</w:t>
      </w:r>
    </w:p>
    <w:p>
      <w:pPr>
        <w:ind w:firstLine="0" w:left="420"/>
      </w:pPr>
      <w:r>
        <w:rPr>
          <w:b/>
        </w:rPr>
        <w:t>备份：</w:t>
      </w:r>
      <w:r>
        <w:t>全量备份生产目录（含 .git）至备份区，确保任何一步可回滚。</w:t>
      </w:r>
    </w:p>
    <w:p>
      <w:pPr>
        <w:spacing w:line="276" w:lineRule="auto" w:before="80" w:after="120"/>
        <w:ind w:firstLine="0"/>
        <w:shd w:val="clear" w:fill="F2F2F2"/>
      </w:pPr>
      <w:r>
        <w:rPr>
          <w:rFonts w:ascii="Consolas" w:hAnsi="Consolas"/>
          <w:rFonts w:eastAsia="宋体"/>
          <w:sz w:val="20"/>
        </w:rPr>
        <w:t>cd /d E:\标书匠生产</w:t>
        <w:br/>
        <w:t>rem 记录当前版本</w:t>
        <w:br/>
        <w:t>git rev-parse HEAD</w:t>
        <w:br/>
        <w:t>git status --porcelain</w:t>
        <w:br/>
        <w:t>rem 全量备份（到备份盘）</w:t>
        <w:br/>
        <w:t>robocopy E:\标书匠生产 D:\backup\标书匠生产_20261023 /E /COPYALL /DCOPY:T</w:t>
      </w:r>
    </w:p>
    <w:p>
      <w:pPr>
        <w:pStyle w:val="Heading2"/>
      </w:pPr>
      <w:bookmarkStart w:id="11" w:name="_LarkToc00011"/>
      <w:r>
        <w:t>3.2 阶段 1：修复升级脚本（根治，关键）</w:t>
      </w:r>
      <w:bookmarkEnd w:id="11"/>
    </w:p>
    <w:p>
      <w:r>
        <w:rPr>
          <w:b w:val="0"/>
        </w:rPr>
        <w:t>修改 E:\标书匠生产\升级生产.ps1，将“zipball 全量同步 + git add -A”改为“发布子集白名单同步 + 白名单暂存”，从源头杜绝开发/测试文件进入生产：</w:t>
      </w:r>
    </w:p>
    <w:p>
      <w:pPr>
        <w:ind w:firstLine="0" w:left="420"/>
      </w:pPr>
      <w:r>
        <w:rPr>
          <w:b/>
        </w:rPr>
        <w:t>同步白名单：</w:t>
      </w:r>
      <w:r>
        <w:t>zipball 解压后，robocopy 只同步白名单目录/文件：scripts/、references/、SKILL.md、README.md、.gitignore、requirements.txt、VERSION。</w:t>
      </w:r>
    </w:p>
    <w:p>
      <w:pPr>
        <w:ind w:firstLine="0" w:left="420"/>
      </w:pPr>
      <w:r>
        <w:rPr>
          <w:b/>
        </w:rPr>
        <w:t>暂存白名单：</w:t>
      </w:r>
      <w:r>
        <w:t>删除 git sparse-checkout disable 之后的全量 git add -A，改为按白名单 git add（scripts references SKILL.md README.md .gitignore requirements.txt VERSION）。</w:t>
      </w:r>
    </w:p>
    <w:p>
      <w:pPr>
        <w:ind w:firstLine="0" w:left="420"/>
      </w:pPr>
      <w:r>
        <w:rPr>
          <w:b/>
        </w:rPr>
        <w:t>保留逻辑：</w:t>
      </w:r>
      <w:r>
        <w:t>保留原有防污染检查、冒烟（--help + list-enterprises）、版本记录逻辑。</w:t>
      </w:r>
    </w:p>
    <w:p>
      <w:r>
        <w:rPr>
          <w:b w:val="0"/>
        </w:rPr>
        <w:t>同时更新两份 .gitignore（职责分离）：</w:t>
      </w:r>
    </w:p>
    <w:p>
      <w:pPr>
        <w:ind w:firstLine="0" w:left="420"/>
      </w:pPr>
      <w:r>
        <w:rPr>
          <w:b/>
        </w:rPr>
        <w:t>生产侧：</w:t>
      </w:r>
      <w:r>
        <w:t>生产 .gitignore 增加忽略：.deploy/、dev/、tests/、.github/、9 个根目录垃圾文件、升级日志.txt、定时升级.cmd、使用bidcraft_skill.bat、生产环境说明.txt。</w:t>
      </w:r>
    </w:p>
    <w:p>
      <w:pPr>
        <w:ind w:firstLine="0" w:left="420"/>
      </w:pPr>
      <w:r>
        <w:rPr>
          <w:b/>
        </w:rPr>
        <w:t>开发侧：</w:t>
      </w:r>
      <w:r>
        <w:t>开发仓库 .gitignore 仅补充根目录垃圾文件与 .deploy/ 忽略；不得忽略 dev/tests（开发侧仍需跟踪）。</w:t>
      </w:r>
    </w:p>
    <w:p>
      <w:pPr>
        <w:pStyle w:val="Heading2"/>
      </w:pPr>
      <w:bookmarkStart w:id="12" w:name="_LarkToc00012"/>
      <w:r>
        <w:t>3.3 阶段 2：清理生产 git 跟踪</w:t>
      </w:r>
      <w:bookmarkEnd w:id="12"/>
    </w:p>
    <w:p>
      <w:r>
        <w:rPr>
          <w:b w:val="0"/>
        </w:rPr>
        <w:t>将污染文件移出版本跟踪（--cached 保留磁盘文件），随后提交 cleanup 提交（本地，不推送）：</w:t>
      </w:r>
    </w:p>
    <w:p>
      <w:pPr>
        <w:spacing w:line="276" w:lineRule="auto" w:before="80" w:after="120"/>
        <w:ind w:firstLine="0"/>
        <w:shd w:val="clear" w:fill="F2F2F2"/>
      </w:pPr>
      <w:r>
        <w:rPr>
          <w:rFonts w:ascii="Consolas" w:hAnsi="Consolas"/>
          <w:rFonts w:eastAsia="宋体"/>
          <w:sz w:val="20"/>
        </w:rPr>
        <w:t>cd /d E:\标书匠生产</w:t>
        <w:br/>
        <w:t>git rm -r --cached dev tests .github</w:t>
        <w:br/>
        <w:t>git rm --cached gen2.txt gen_final.txt out.txt out_e2e.txt push.txt ^</w:t>
        <w:br/>
        <w:t xml:space="preserve">    sme_prod_check.txt verify_patch.txt secedit.jfm secedit.sdb</w:t>
        <w:br/>
        <w:t>git rm -r --cached .deploy</w:t>
        <w:br/>
        <w:t>git rm --cached 升级日志.txt 定时升级.cmd 使用bidcraft_skill.bat 生产环境说明.txt</w:t>
        <w:br/>
        <w:t>git commit -m "prod-cleanup: 移除开发/测试/私钥/运维文件跟踪（保留磁盘文件）"</w:t>
      </w:r>
    </w:p>
    <w:p>
      <w:pPr>
        <w:pStyle w:val="Heading2"/>
      </w:pPr>
      <w:bookmarkStart w:id="13" w:name="_LarkToc00013"/>
      <w:r>
        <w:t>3.4 阶段 3：清理工作区磁盘文件</w:t>
      </w:r>
      <w:bookmarkEnd w:id="13"/>
    </w:p>
    <w:p>
      <w:r>
        <w:rPr>
          <w:b w:val="0"/>
        </w:rPr>
        <w:t>删除工作区中的开发/测试目录与垃圾文件，移入系统回收站（按用户偏好保留 30 天后清理）；.deploy/ 保留：</w:t>
      </w:r>
    </w:p>
    <w:p>
      <w:pPr>
        <w:spacing w:line="276" w:lineRule="auto" w:before="80" w:after="120"/>
        <w:ind w:firstLine="0"/>
        <w:shd w:val="clear" w:fill="F2F2F2"/>
      </w:pPr>
      <w:r>
        <w:rPr>
          <w:rFonts w:ascii="Consolas" w:hAnsi="Consolas"/>
          <w:rFonts w:eastAsia="宋体"/>
          <w:sz w:val="20"/>
        </w:rPr>
        <w:t>rem 逐个移入回收站（以 dev 为例；tests/.github 及 9 个垃圾文件同样处理）</w:t>
        <w:br/>
        <w:t>$dir = "E:\标书匠生产\dev"</w:t>
        <w:br/>
        <w:t>$shell = New-Object -ComObject Shell.Application</w:t>
        <w:br/>
        <w:t>$recycle = $shell.Namespace(10)</w:t>
        <w:br/>
        <w:t>$recycle.MoveHere($dir)</w:t>
        <w:br/>
        <w:t>rem 确认 .deploy 私钥仍在</w:t>
        <w:br/>
        <w:t>dir E:\标书匠生产\.deploy</w:t>
      </w:r>
    </w:p>
    <w:p>
      <w:pPr>
        <w:pStyle w:val="Heading2"/>
      </w:pPr>
      <w:bookmarkStart w:id="14" w:name="_LarkToc00014"/>
      <w:r>
        <w:t>3.5 阶段 4：验证与回归</w:t>
      </w:r>
      <w:bookmarkEnd w:id="14"/>
    </w:p>
    <w:p>
      <w:pPr>
        <w:ind w:firstLine="0" w:left="420"/>
      </w:pPr>
      <w:r>
        <w:rPr>
          <w:b/>
        </w:rPr>
        <w:t>跟踪树：</w:t>
      </w:r>
      <w:r>
        <w:t>git ls-files 顶层仅含发布文件；git status 无已跟踪改动（可容忍 untracked 运维文件）。</w:t>
      </w:r>
    </w:p>
    <w:p>
      <w:pPr>
        <w:ind w:firstLine="0" w:left="420"/>
      </w:pPr>
      <w:r>
        <w:rPr>
          <w:b/>
        </w:rPr>
        <w:t>冒烟：</w:t>
      </w:r>
      <w:r>
        <w:t>python scripts\bidcraft.py --help 与 --root &lt;临时目录&gt; list-enterprises 均退出码 0。</w:t>
      </w:r>
    </w:p>
    <w:p>
      <w:pPr>
        <w:ind w:firstLine="0" w:left="420"/>
      </w:pPr>
      <w:r>
        <w:rPr>
          <w:b/>
        </w:rPr>
        <w:t>升级回归：</w:t>
      </w:r>
      <w:r>
        <w:t>手动运行一次升级生产.ps1，确认新脚本不再引入 dev/tests/.github 且业务文档同步正常。</w:t>
      </w:r>
    </w:p>
    <w:p>
      <w:pPr>
        <w:ind w:firstLine="0" w:left="420"/>
      </w:pPr>
      <w:r>
        <w:rPr>
          <w:b/>
        </w:rPr>
        <w:t>定时任务：</w:t>
      </w:r>
      <w:r>
        <w:t>确认定时任务「Bidcraft生产定时升级」可正常触发（下次运行时间与输出）。</w:t>
      </w:r>
    </w:p>
    <w:p>
      <w:pPr>
        <w:pStyle w:val="Heading1"/>
      </w:pPr>
      <w:bookmarkStart w:id="15" w:name="_LarkToc00015"/>
      <w:r>
        <w:t>四、风险与回滚预案</w:t>
      </w:r>
      <w:bookmarkEnd w:id="15"/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 4 风险与回滚预案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814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3855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应对措施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清理中断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断电/脚本失败导致半清理状态</w:t>
            </w:r>
          </w:p>
        </w:tc>
        <w:tc>
          <w:tcPr>
            <w:tcW w:type="dxa" w:w="385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阶段 0 全量备份先行；git reset --hard &lt;cleanup 前 commit&gt; 恢复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定时任务冲突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清理过程中自动升级触发覆盖</w:t>
            </w:r>
          </w:p>
        </w:tc>
        <w:tc>
          <w:tcPr>
            <w:tcW w:type="dxa" w:w="385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阶段 0 先禁用/错峰；清理完成后恢复计划任务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私钥误删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.deploy 被当作垃圾清理</w:t>
            </w:r>
          </w:p>
        </w:tc>
        <w:tc>
          <w:tcPr>
            <w:tcW w:type="dxa" w:w="385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git rm --cached 只移出跟踪；磁盘 .deploy/ 明确保留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开发仓库 .gitignore 误改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忽略 dev/tests 破坏开发侧</w:t>
            </w:r>
          </w:p>
        </w:tc>
        <w:tc>
          <w:tcPr>
            <w:tcW w:type="dxa" w:w="385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两份 .gitignore 职责分离；开发侧只加垃圾文件忽略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升级脚本改坏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新同步逻辑冒烟失败</w:t>
            </w:r>
          </w:p>
        </w:tc>
        <w:tc>
          <w:tcPr>
            <w:tcW w:type="dxa" w:w="385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保留旧版 升级生产.ps1 备份；失败即 git reset --hard 回滚</w:t>
            </w:r>
          </w:p>
        </w:tc>
      </w:tr>
    </w:tbl>
    <w:p>
      <w:pPr>
        <w:pStyle w:val="Heading1"/>
      </w:pPr>
      <w:bookmarkStart w:id="16" w:name="_LarkToc00016"/>
      <w:r>
        <w:t>五、验收清单</w:t>
      </w:r>
      <w:bookmarkEnd w:id="16"/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 5 验收清单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680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60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3742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执行后填写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git ls-files 顶层</w:t>
            </w:r>
          </w:p>
        </w:tc>
        <w:tc>
          <w:tcPr>
            <w:tcW w:type="dxa" w:w="374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仅 scripts/references/SKILL.md/README.md/.gitignore/requirements.txt/VERSION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git status</w:t>
            </w:r>
          </w:p>
        </w:tc>
        <w:tc>
          <w:tcPr>
            <w:tcW w:type="dxa" w:w="374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无已跟踪改动（可容忍 untracked 运维文件）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冒烟 --help</w:t>
            </w:r>
          </w:p>
        </w:tc>
        <w:tc>
          <w:tcPr>
            <w:tcW w:type="dxa" w:w="374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退出码 0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冒烟 list-enterprises</w:t>
            </w:r>
          </w:p>
        </w:tc>
        <w:tc>
          <w:tcPr>
            <w:tcW w:type="dxa" w:w="374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退出码 0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手动升级一次</w:t>
            </w:r>
          </w:p>
        </w:tc>
        <w:tc>
          <w:tcPr>
            <w:tcW w:type="dxa" w:w="374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工作区仍干净，无 dev/tests/.github 复现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.deploy 私钥</w:t>
            </w:r>
          </w:p>
        </w:tc>
        <w:tc>
          <w:tcPr>
            <w:tcW w:type="dxa" w:w="374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仍在磁盘、未被 git 跟踪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260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定时任务</w:t>
            </w:r>
          </w:p>
        </w:tc>
        <w:tc>
          <w:tcPr>
            <w:tcW w:type="dxa" w:w="3742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正常运行且日志无异常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</w:tbl>
    <w:p>
      <w:pPr>
        <w:pStyle w:val="Heading1"/>
      </w:pPr>
      <w:bookmarkStart w:id="17" w:name="_LarkToc00017"/>
      <w:r>
        <w:t>六、待用户确认事项</w:t>
      </w:r>
      <w:bookmarkEnd w:id="17"/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 6 待确认事项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680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362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待确认项</w:t>
            </w:r>
          </w:p>
        </w:tc>
        <w:tc>
          <w:tcPr>
            <w:tcW w:type="dxa" w:w="4195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候选方案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62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是否按本方案执行清理</w:t>
            </w:r>
          </w:p>
        </w:tc>
        <w:tc>
          <w:tcPr>
            <w:tcW w:type="dxa" w:w="419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执行 / 修改后执行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362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根目录 9 个垃圾文件处理方式</w:t>
            </w:r>
          </w:p>
        </w:tc>
        <w:tc>
          <w:tcPr>
            <w:tcW w:type="dxa" w:w="419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移入回收站（30 天后清）/ 移入备份目录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362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升级脚本改造方式</w:t>
            </w:r>
          </w:p>
        </w:tc>
        <w:tc>
          <w:tcPr>
            <w:tcW w:type="dxa" w:w="419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方案 A：白名单同步；方案 B：robocopy 排除法（/XD dev tests .github）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362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执行时间窗口</w:t>
            </w:r>
          </w:p>
        </w:tc>
        <w:tc>
          <w:tcPr>
            <w:tcW w:type="dxa" w:w="419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避开定时任务（每 6 小时）触发时段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362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执行主体</w:t>
            </w:r>
          </w:p>
        </w:tc>
        <w:tc>
          <w:tcPr>
            <w:tcW w:type="dxa" w:w="4195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  <w:t>本 Agent 执行 / 提供脚本由用户手动执行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4b95331eca357d72de14742bcafc4eedad7d281e9f43eccca91b3f1210a3fce2:cd452da6cdab3b5f8387bb2eeec401f05c6c08b575f9517d55521919d177cf7f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